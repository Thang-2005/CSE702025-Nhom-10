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4C18EF" w14:textId="69653837" w:rsidR="00417130" w:rsidRPr="00414897" w:rsidRDefault="00606065" w:rsidP="00417130">
      <w:pPr>
        <w:spacing w:after="52" w:line="360" w:lineRule="auto"/>
        <w:ind w:left="3" w:firstLine="717"/>
        <w:jc w:val="center"/>
        <w:rPr>
          <w:rFonts w:cs="Times New Roman"/>
          <w:b/>
          <w:bCs/>
          <w:sz w:val="26"/>
          <w:szCs w:val="26"/>
          <w:lang w:val="vi-VN"/>
        </w:rPr>
      </w:pPr>
      <w:r w:rsidRPr="00414897">
        <w:rPr>
          <w:rFonts w:cs="Times New Roman"/>
          <w:b/>
          <w:bCs/>
          <w:sz w:val="26"/>
          <w:szCs w:val="26"/>
        </w:rPr>
        <w:t>BỘ GIÁO DỤC VÀ ĐÀO TẠO</w:t>
      </w:r>
    </w:p>
    <w:p w14:paraId="7766EBF7" w14:textId="6B2A7EB1" w:rsidR="00606065" w:rsidRPr="00414897" w:rsidRDefault="00606065" w:rsidP="00417130">
      <w:pPr>
        <w:spacing w:after="52" w:line="360" w:lineRule="auto"/>
        <w:ind w:left="3" w:firstLine="717"/>
        <w:jc w:val="center"/>
        <w:rPr>
          <w:rFonts w:cs="Times New Roman"/>
          <w:b/>
          <w:bCs/>
          <w:sz w:val="26"/>
          <w:szCs w:val="26"/>
        </w:rPr>
      </w:pPr>
      <w:r w:rsidRPr="00414897">
        <w:rPr>
          <w:rFonts w:cs="Times New Roman"/>
          <w:b/>
          <w:sz w:val="26"/>
          <w:szCs w:val="26"/>
        </w:rPr>
        <w:t>TRƯỜNG ĐẠI HỌC PHENIKAA</w:t>
      </w:r>
    </w:p>
    <w:p w14:paraId="427763AF" w14:textId="611876CD" w:rsidR="00606065" w:rsidRPr="00414897" w:rsidRDefault="00606065" w:rsidP="00AC1EED">
      <w:pPr>
        <w:spacing w:after="0" w:line="360" w:lineRule="auto"/>
        <w:ind w:left="14" w:right="3"/>
        <w:jc w:val="center"/>
        <w:rPr>
          <w:rFonts w:cs="Times New Roman"/>
          <w:sz w:val="26"/>
          <w:szCs w:val="26"/>
        </w:rPr>
      </w:pPr>
      <w:r w:rsidRPr="00414897">
        <w:rPr>
          <w:rFonts w:cs="Times New Roman"/>
          <w:b/>
          <w:sz w:val="26"/>
          <w:szCs w:val="26"/>
        </w:rPr>
        <w:t>------------</w:t>
      </w:r>
      <w:proofErr w:type="gramStart"/>
      <w:r w:rsidRPr="00414897">
        <w:rPr>
          <w:rFonts w:cs="Times New Roman"/>
          <w:b/>
          <w:sz w:val="26"/>
          <w:szCs w:val="26"/>
        </w:rPr>
        <w:t>oOo-----</w:t>
      </w:r>
      <w:proofErr w:type="gramEnd"/>
      <w:r w:rsidRPr="00414897">
        <w:rPr>
          <w:rFonts w:cs="Times New Roman"/>
          <w:b/>
          <w:sz w:val="26"/>
          <w:szCs w:val="26"/>
        </w:rPr>
        <w:t>------</w:t>
      </w:r>
    </w:p>
    <w:p w14:paraId="7937FB46" w14:textId="77777777" w:rsidR="00606065" w:rsidRPr="00414897" w:rsidRDefault="00606065" w:rsidP="00606065">
      <w:pPr>
        <w:spacing w:after="0" w:line="360" w:lineRule="auto"/>
        <w:ind w:left="69"/>
        <w:jc w:val="center"/>
        <w:rPr>
          <w:rFonts w:cs="Times New Roman"/>
          <w:sz w:val="26"/>
          <w:szCs w:val="26"/>
        </w:rPr>
      </w:pPr>
      <w:r w:rsidRPr="00414897">
        <w:rPr>
          <w:rFonts w:cs="Times New Roman"/>
          <w:b/>
          <w:sz w:val="26"/>
          <w:szCs w:val="26"/>
        </w:rPr>
        <w:t xml:space="preserve"> </w:t>
      </w:r>
    </w:p>
    <w:p w14:paraId="73AFB04D" w14:textId="77777777" w:rsidR="00606065" w:rsidRPr="00414897" w:rsidRDefault="00606065" w:rsidP="00606065">
      <w:pPr>
        <w:spacing w:after="156" w:line="360" w:lineRule="auto"/>
        <w:ind w:left="2865"/>
        <w:rPr>
          <w:rFonts w:cs="Times New Roman"/>
          <w:sz w:val="26"/>
          <w:szCs w:val="26"/>
        </w:rPr>
      </w:pPr>
      <w:r w:rsidRPr="00414897">
        <w:rPr>
          <w:rFonts w:cs="Times New Roman"/>
          <w:noProof/>
          <w:sz w:val="26"/>
          <w:szCs w:val="26"/>
        </w:rPr>
        <w:drawing>
          <wp:inline distT="0" distB="0" distL="0" distR="0" wp14:anchorId="470CEDE2" wp14:editId="560ED80F">
            <wp:extent cx="2305050" cy="1522730"/>
            <wp:effectExtent l="0" t="0" r="0" b="0"/>
            <wp:docPr id="94" name="Picture 94" descr="Ảnh có chứa Phông chữ, biểu tượng, văn bản, Đồ họa&#10;&#10;Mô tả được tạo tự động"/>
            <wp:cNvGraphicFramePr/>
            <a:graphic xmlns:a="http://schemas.openxmlformats.org/drawingml/2006/main">
              <a:graphicData uri="http://schemas.openxmlformats.org/drawingml/2006/picture">
                <pic:pic xmlns:pic="http://schemas.openxmlformats.org/drawingml/2006/picture">
                  <pic:nvPicPr>
                    <pic:cNvPr id="94" name="Picture 94" descr="Ảnh có chứa Phông chữ, biểu tượng, văn bản, Đồ họa&#10;&#10;Mô tả được tạo tự động"/>
                    <pic:cNvPicPr/>
                  </pic:nvPicPr>
                  <pic:blipFill>
                    <a:blip r:embed="rId8"/>
                    <a:stretch>
                      <a:fillRect/>
                    </a:stretch>
                  </pic:blipFill>
                  <pic:spPr>
                    <a:xfrm>
                      <a:off x="0" y="0"/>
                      <a:ext cx="2305050" cy="1522730"/>
                    </a:xfrm>
                    <a:prstGeom prst="rect">
                      <a:avLst/>
                    </a:prstGeom>
                  </pic:spPr>
                </pic:pic>
              </a:graphicData>
            </a:graphic>
          </wp:inline>
        </w:drawing>
      </w:r>
    </w:p>
    <w:p w14:paraId="360B6E30" w14:textId="77777777" w:rsidR="00606065" w:rsidRPr="00414897" w:rsidRDefault="00606065" w:rsidP="00606065">
      <w:pPr>
        <w:spacing w:after="54" w:line="360" w:lineRule="auto"/>
        <w:ind w:left="69"/>
        <w:jc w:val="center"/>
        <w:rPr>
          <w:rFonts w:cs="Times New Roman"/>
          <w:sz w:val="26"/>
          <w:szCs w:val="26"/>
        </w:rPr>
      </w:pPr>
      <w:r w:rsidRPr="00414897">
        <w:rPr>
          <w:rFonts w:cs="Times New Roman"/>
          <w:sz w:val="26"/>
          <w:szCs w:val="26"/>
        </w:rPr>
        <w:t xml:space="preserve"> </w:t>
      </w:r>
    </w:p>
    <w:p w14:paraId="6F8EF6C9" w14:textId="77777777" w:rsidR="00606065" w:rsidRPr="00414897" w:rsidRDefault="00606065" w:rsidP="00606065">
      <w:pPr>
        <w:spacing w:after="213" w:line="360" w:lineRule="auto"/>
        <w:ind w:left="2744"/>
        <w:rPr>
          <w:rFonts w:cs="Times New Roman"/>
          <w:b/>
          <w:sz w:val="26"/>
          <w:szCs w:val="26"/>
        </w:rPr>
      </w:pPr>
      <w:r w:rsidRPr="00414897">
        <w:rPr>
          <w:rFonts w:cs="Times New Roman"/>
          <w:b/>
          <w:sz w:val="26"/>
          <w:szCs w:val="26"/>
        </w:rPr>
        <w:t>BÁO CÁO GIỮA HỌC PHẦN</w:t>
      </w:r>
    </w:p>
    <w:p w14:paraId="5A9E6492" w14:textId="77777777" w:rsidR="00606065" w:rsidRPr="00414897" w:rsidRDefault="00606065" w:rsidP="00606065">
      <w:pPr>
        <w:spacing w:after="213" w:line="360" w:lineRule="auto"/>
        <w:ind w:left="2744"/>
        <w:rPr>
          <w:rFonts w:cs="Times New Roman"/>
          <w:sz w:val="26"/>
          <w:szCs w:val="26"/>
        </w:rPr>
      </w:pPr>
      <w:r w:rsidRPr="00414897">
        <w:rPr>
          <w:rFonts w:cs="Times New Roman"/>
          <w:b/>
          <w:sz w:val="26"/>
          <w:szCs w:val="26"/>
        </w:rPr>
        <w:t xml:space="preserve">     KỸ THUẬT PHẦN MỀM</w:t>
      </w:r>
    </w:p>
    <w:p w14:paraId="09851015" w14:textId="69DE2DCC" w:rsidR="00606065" w:rsidRPr="00414897" w:rsidRDefault="00AC1EED" w:rsidP="00601DD5">
      <w:pPr>
        <w:spacing w:line="360" w:lineRule="auto"/>
        <w:jc w:val="center"/>
        <w:rPr>
          <w:rFonts w:cs="Times New Roman"/>
          <w:sz w:val="26"/>
          <w:szCs w:val="26"/>
        </w:rPr>
      </w:pPr>
      <w:r w:rsidRPr="00414897">
        <w:rPr>
          <w:rFonts w:cs="Times New Roman"/>
          <w:b/>
          <w:sz w:val="26"/>
          <w:szCs w:val="26"/>
          <w:lang w:val="vi-VN"/>
        </w:rPr>
        <w:t xml:space="preserve">Ý </w:t>
      </w:r>
      <w:r w:rsidR="00606065" w:rsidRPr="00414897">
        <w:rPr>
          <w:rFonts w:cs="Times New Roman"/>
          <w:b/>
          <w:sz w:val="26"/>
          <w:szCs w:val="26"/>
        </w:rPr>
        <w:t>TƯỞNG LÀM TRANG WEB BÁN QUẦN ÁO</w:t>
      </w:r>
      <w:r w:rsidR="00601DD5">
        <w:rPr>
          <w:rFonts w:cs="Times New Roman"/>
          <w:b/>
          <w:sz w:val="26"/>
          <w:szCs w:val="26"/>
          <w:lang w:val="vi-VN"/>
        </w:rPr>
        <w:t xml:space="preserve"> </w:t>
      </w:r>
      <w:r w:rsidR="00606065" w:rsidRPr="00414897">
        <w:rPr>
          <w:rFonts w:cs="Times New Roman"/>
          <w:b/>
          <w:sz w:val="26"/>
          <w:szCs w:val="26"/>
        </w:rPr>
        <w:t xml:space="preserve">  NĂM 2025</w:t>
      </w:r>
    </w:p>
    <w:p w14:paraId="50C69D57" w14:textId="77777777" w:rsidR="00606065" w:rsidRPr="00414897" w:rsidRDefault="00606065" w:rsidP="00606065">
      <w:pPr>
        <w:spacing w:after="186" w:line="360" w:lineRule="auto"/>
        <w:ind w:left="2434"/>
        <w:rPr>
          <w:rFonts w:cs="Times New Roman"/>
          <w:b/>
          <w:sz w:val="26"/>
          <w:szCs w:val="26"/>
        </w:rPr>
      </w:pPr>
      <w:r w:rsidRPr="00414897">
        <w:rPr>
          <w:rFonts w:cs="Times New Roman"/>
          <w:b/>
          <w:sz w:val="26"/>
          <w:szCs w:val="26"/>
        </w:rPr>
        <w:t>Tên sản phẩm: Web bán quần áo</w:t>
      </w:r>
    </w:p>
    <w:p w14:paraId="6E8EF6C8" w14:textId="77777777" w:rsidR="00606065" w:rsidRPr="00414897" w:rsidRDefault="00606065" w:rsidP="00606065">
      <w:pPr>
        <w:spacing w:after="186" w:line="360" w:lineRule="auto"/>
        <w:ind w:left="2434"/>
        <w:rPr>
          <w:rFonts w:cs="Times New Roman"/>
          <w:b/>
          <w:sz w:val="26"/>
          <w:szCs w:val="26"/>
        </w:rPr>
      </w:pPr>
      <w:r w:rsidRPr="00414897">
        <w:rPr>
          <w:rFonts w:cs="Times New Roman"/>
          <w:b/>
          <w:sz w:val="26"/>
          <w:szCs w:val="26"/>
        </w:rPr>
        <w:t xml:space="preserve">             Sinh viên thực hiện</w:t>
      </w:r>
    </w:p>
    <w:p w14:paraId="7D9E513C" w14:textId="2E50E7D0" w:rsidR="00606065" w:rsidRPr="00414897" w:rsidRDefault="00606065" w:rsidP="00606065">
      <w:pPr>
        <w:spacing w:after="186" w:line="360" w:lineRule="auto"/>
        <w:ind w:left="2434"/>
        <w:rPr>
          <w:rFonts w:cs="Times New Roman"/>
          <w:b/>
          <w:sz w:val="26"/>
          <w:szCs w:val="26"/>
        </w:rPr>
      </w:pPr>
      <w:r w:rsidRPr="00414897">
        <w:rPr>
          <w:rFonts w:cs="Times New Roman"/>
          <w:b/>
          <w:sz w:val="26"/>
          <w:szCs w:val="26"/>
        </w:rPr>
        <w:t xml:space="preserve">      Nguyễn Văn Thắng – 23010234</w:t>
      </w:r>
    </w:p>
    <w:p w14:paraId="3D9F714B" w14:textId="47053862" w:rsidR="00606065" w:rsidRPr="00414897" w:rsidRDefault="00606065" w:rsidP="00606065">
      <w:pPr>
        <w:spacing w:after="186" w:line="360" w:lineRule="auto"/>
        <w:ind w:left="2434"/>
        <w:rPr>
          <w:rFonts w:cs="Times New Roman"/>
          <w:b/>
          <w:sz w:val="26"/>
          <w:szCs w:val="26"/>
          <w:lang w:val="vi-VN"/>
        </w:rPr>
      </w:pPr>
      <w:r w:rsidRPr="00414897">
        <w:rPr>
          <w:rFonts w:cs="Times New Roman"/>
          <w:b/>
          <w:sz w:val="26"/>
          <w:szCs w:val="26"/>
        </w:rPr>
        <w:t xml:space="preserve">      Nguyễn Việt Hoàng </w:t>
      </w:r>
      <w:r w:rsidR="00AC1EED" w:rsidRPr="00414897">
        <w:rPr>
          <w:rFonts w:cs="Times New Roman"/>
          <w:b/>
          <w:sz w:val="26"/>
          <w:szCs w:val="26"/>
          <w:lang w:val="vi-VN"/>
        </w:rPr>
        <w:t>– 23010279</w:t>
      </w:r>
    </w:p>
    <w:p w14:paraId="28CA25E3" w14:textId="1B55117A" w:rsidR="00606065" w:rsidRPr="00414897" w:rsidRDefault="00606065" w:rsidP="00606065">
      <w:pPr>
        <w:spacing w:after="186" w:line="360" w:lineRule="auto"/>
        <w:ind w:left="2434"/>
        <w:rPr>
          <w:rFonts w:cs="Times New Roman"/>
          <w:b/>
          <w:sz w:val="26"/>
          <w:szCs w:val="26"/>
          <w:lang w:val="vi-VN"/>
        </w:rPr>
      </w:pPr>
      <w:r w:rsidRPr="00414897">
        <w:rPr>
          <w:rFonts w:cs="Times New Roman"/>
          <w:b/>
          <w:sz w:val="26"/>
          <w:szCs w:val="26"/>
        </w:rPr>
        <w:tab/>
        <w:t xml:space="preserve">Hoàng Ân Nghĩa </w:t>
      </w:r>
      <w:r w:rsidR="00C0447F" w:rsidRPr="00414897">
        <w:rPr>
          <w:rFonts w:cs="Times New Roman"/>
          <w:b/>
          <w:sz w:val="26"/>
          <w:szCs w:val="26"/>
        </w:rPr>
        <w:t>–</w:t>
      </w:r>
      <w:r w:rsidRPr="00414897">
        <w:rPr>
          <w:rFonts w:cs="Times New Roman"/>
          <w:b/>
          <w:sz w:val="26"/>
          <w:szCs w:val="26"/>
        </w:rPr>
        <w:t xml:space="preserve"> </w:t>
      </w:r>
      <w:r w:rsidR="00217E19" w:rsidRPr="00414897">
        <w:rPr>
          <w:rFonts w:cs="Times New Roman"/>
          <w:b/>
          <w:sz w:val="26"/>
          <w:szCs w:val="26"/>
        </w:rPr>
        <w:t>23010261</w:t>
      </w:r>
    </w:p>
    <w:p w14:paraId="6EA0E938" w14:textId="66D8908F" w:rsidR="00C0447F" w:rsidRPr="00414897" w:rsidRDefault="00C0447F" w:rsidP="00C0447F">
      <w:pPr>
        <w:spacing w:after="186" w:line="360" w:lineRule="auto"/>
        <w:ind w:left="3874"/>
        <w:rPr>
          <w:rFonts w:cs="Times New Roman"/>
          <w:b/>
          <w:sz w:val="26"/>
          <w:szCs w:val="26"/>
          <w:lang w:val="vi-VN"/>
        </w:rPr>
      </w:pPr>
      <w:r w:rsidRPr="00414897">
        <w:rPr>
          <w:rFonts w:cs="Times New Roman"/>
          <w:b/>
          <w:sz w:val="26"/>
          <w:szCs w:val="26"/>
          <w:lang w:val="vi-VN"/>
        </w:rPr>
        <w:t>Nhóm 10</w:t>
      </w:r>
    </w:p>
    <w:p w14:paraId="4A330D86" w14:textId="77777777" w:rsidR="00606065" w:rsidRPr="00414897" w:rsidRDefault="00606065" w:rsidP="00606065">
      <w:pPr>
        <w:spacing w:after="164" w:line="360" w:lineRule="auto"/>
        <w:ind w:left="14" w:right="2"/>
        <w:jc w:val="center"/>
        <w:rPr>
          <w:rFonts w:cs="Times New Roman"/>
          <w:sz w:val="26"/>
          <w:szCs w:val="26"/>
        </w:rPr>
      </w:pPr>
      <w:r w:rsidRPr="00414897">
        <w:rPr>
          <w:rFonts w:cs="Times New Roman"/>
          <w:b/>
          <w:sz w:val="26"/>
          <w:szCs w:val="26"/>
        </w:rPr>
        <w:t>Giảng viên: Vũ Quang Dũng</w:t>
      </w:r>
    </w:p>
    <w:p w14:paraId="239AA4F9" w14:textId="77777777" w:rsidR="00606065" w:rsidRPr="00414897" w:rsidRDefault="00606065" w:rsidP="00606065">
      <w:pPr>
        <w:pStyle w:val="ByLine"/>
        <w:spacing w:line="360" w:lineRule="auto"/>
        <w:jc w:val="center"/>
        <w:rPr>
          <w:rFonts w:ascii="Times New Roman" w:hAnsi="Times New Roman"/>
          <w:sz w:val="26"/>
          <w:szCs w:val="26"/>
          <w:lang w:val="vi-VN"/>
        </w:rPr>
      </w:pPr>
      <w:r w:rsidRPr="00414897">
        <w:rPr>
          <w:rFonts w:ascii="Times New Roman" w:hAnsi="Times New Roman"/>
          <w:sz w:val="26"/>
          <w:szCs w:val="26"/>
          <w:lang w:val="vi-VN"/>
        </w:rPr>
        <w:t>Khoa Công Nghệ Thông Tin, Trường Đại Học Phenikaa</w:t>
      </w:r>
    </w:p>
    <w:p w14:paraId="7EB7AF62" w14:textId="5779C9B3" w:rsidR="00606065" w:rsidRPr="00414897" w:rsidRDefault="00606065" w:rsidP="00606065">
      <w:pPr>
        <w:spacing w:line="360" w:lineRule="auto"/>
        <w:jc w:val="center"/>
        <w:rPr>
          <w:rFonts w:cs="Times New Roman"/>
          <w:b/>
          <w:bCs/>
          <w:sz w:val="26"/>
          <w:szCs w:val="26"/>
          <w:lang w:val="vi-VN"/>
        </w:rPr>
      </w:pPr>
      <w:r w:rsidRPr="00414897">
        <w:rPr>
          <w:rFonts w:cs="Times New Roman"/>
          <w:b/>
          <w:bCs/>
          <w:sz w:val="26"/>
          <w:szCs w:val="26"/>
        </w:rPr>
        <w:t>Tháng 06/2025</w:t>
      </w:r>
    </w:p>
    <w:p w14:paraId="173FE040" w14:textId="77777777" w:rsidR="00601DD5" w:rsidRDefault="00601DD5" w:rsidP="00606065">
      <w:pPr>
        <w:jc w:val="center"/>
        <w:rPr>
          <w:rFonts w:cs="Times New Roman"/>
          <w:b/>
          <w:iCs/>
          <w:sz w:val="26"/>
          <w:szCs w:val="26"/>
          <w:lang w:val="vi-VN"/>
        </w:rPr>
      </w:pPr>
    </w:p>
    <w:p w14:paraId="4E7EC84E" w14:textId="77777777" w:rsidR="00601DD5" w:rsidRDefault="00601DD5" w:rsidP="00606065">
      <w:pPr>
        <w:jc w:val="center"/>
        <w:rPr>
          <w:rFonts w:cs="Times New Roman"/>
          <w:b/>
          <w:iCs/>
          <w:sz w:val="26"/>
          <w:szCs w:val="26"/>
          <w:lang w:val="vi-VN"/>
        </w:rPr>
      </w:pPr>
    </w:p>
    <w:p w14:paraId="67D03504" w14:textId="088AC39B" w:rsidR="00606065" w:rsidRPr="00414897" w:rsidRDefault="00606065" w:rsidP="00606065">
      <w:pPr>
        <w:jc w:val="center"/>
        <w:rPr>
          <w:rFonts w:cs="Times New Roman"/>
          <w:b/>
          <w:iCs/>
          <w:sz w:val="26"/>
          <w:szCs w:val="26"/>
        </w:rPr>
      </w:pPr>
      <w:r w:rsidRPr="00414897">
        <w:rPr>
          <w:rFonts w:cs="Times New Roman"/>
          <w:b/>
          <w:iCs/>
          <w:sz w:val="26"/>
          <w:szCs w:val="26"/>
        </w:rPr>
        <w:lastRenderedPageBreak/>
        <w:t>NHẬN XÉT CỦA GIẢNG VIÊN</w:t>
      </w:r>
    </w:p>
    <w:p w14:paraId="398EC261" w14:textId="77777777" w:rsidR="00606065" w:rsidRPr="00414897" w:rsidRDefault="00606065" w:rsidP="00606065">
      <w:pPr>
        <w:jc w:val="center"/>
        <w:rPr>
          <w:rFonts w:cs="Times New Roman"/>
          <w:bCs/>
          <w:iCs/>
          <w:sz w:val="26"/>
          <w:szCs w:val="26"/>
        </w:rPr>
      </w:pPr>
    </w:p>
    <w:p w14:paraId="789270B7" w14:textId="129E17D5" w:rsidR="00E12F48" w:rsidRPr="00414897" w:rsidRDefault="00606065" w:rsidP="008B2FD8">
      <w:pPr>
        <w:pBdr>
          <w:bottom w:val="single" w:sz="4" w:space="3" w:color="auto"/>
        </w:pBdr>
        <w:spacing w:line="360" w:lineRule="auto"/>
        <w:rPr>
          <w:rFonts w:cs="Times New Roman"/>
          <w:bCs/>
          <w:iCs/>
          <w:sz w:val="26"/>
          <w:szCs w:val="26"/>
          <w:lang w:val="vi-VN"/>
        </w:rPr>
      </w:pPr>
      <w:r w:rsidRPr="00414897">
        <w:rPr>
          <w:rFonts w:cs="Times New Roman"/>
          <w:bCs/>
          <w:iCs/>
          <w:sz w:val="26"/>
          <w:szCs w:val="26"/>
        </w:rPr>
        <w:t>………………………………………………………………………………………………………………………………………………………………………………………………………………………………………………………………………………………………………………………………………………………………………………………………………………………………………………………………………………………………………………………………………………………………………………………………………………………………………………………………………………………………………………………………………………………………………………………………</w:t>
      </w:r>
      <w:r w:rsidR="00355648" w:rsidRPr="00414897">
        <w:rPr>
          <w:rFonts w:cs="Times New Roman"/>
          <w:bCs/>
          <w:iCs/>
          <w:sz w:val="26"/>
          <w:szCs w:val="26"/>
          <w:lang w:val="vi-VN"/>
        </w:rPr>
        <w:t>...............................................</w:t>
      </w:r>
      <w:r w:rsidR="008B2FD8" w:rsidRPr="00414897">
        <w:rPr>
          <w:rFonts w:cs="Times New Roman"/>
          <w:bCs/>
          <w:iCs/>
          <w:sz w:val="26"/>
          <w:szCs w:val="26"/>
          <w:lang w:val="vi-VN"/>
        </w:rPr>
        <w:t>..........................</w:t>
      </w:r>
      <w:r w:rsidR="00957B3D">
        <w:rPr>
          <w:rFonts w:cs="Times New Roman"/>
          <w:bCs/>
          <w:iCs/>
          <w:sz w:val="26"/>
          <w:szCs w:val="26"/>
          <w:lang w:val="vi-VN"/>
        </w:rPr>
        <w:t>............................................................................................</w:t>
      </w:r>
      <w:r w:rsidR="00601DD5">
        <w:rPr>
          <w:rFonts w:cs="Times New Roman"/>
          <w:bCs/>
          <w:iCs/>
          <w:sz w:val="26"/>
          <w:szCs w:val="26"/>
          <w:lang w:val="vi-VN"/>
        </w:rPr>
        <w:t>.................................................................................................</w:t>
      </w:r>
    </w:p>
    <w:p w14:paraId="34C3DA9B" w14:textId="278D7371" w:rsidR="00606065" w:rsidRPr="00414897" w:rsidRDefault="00606065" w:rsidP="008B2FD8">
      <w:pPr>
        <w:pBdr>
          <w:bottom w:val="single" w:sz="4" w:space="3" w:color="auto"/>
        </w:pBdr>
        <w:spacing w:line="360" w:lineRule="auto"/>
        <w:rPr>
          <w:rFonts w:cs="Times New Roman"/>
          <w:bCs/>
          <w:iCs/>
          <w:sz w:val="26"/>
          <w:szCs w:val="26"/>
          <w:lang w:val="vi-VN"/>
        </w:rPr>
      </w:pPr>
    </w:p>
    <w:p w14:paraId="58A63E34" w14:textId="77777777" w:rsidR="00606065" w:rsidRPr="00414897" w:rsidRDefault="00606065" w:rsidP="00606065">
      <w:pPr>
        <w:spacing w:line="360" w:lineRule="auto"/>
        <w:rPr>
          <w:rFonts w:cs="Times New Roman"/>
          <w:b/>
          <w:bCs/>
          <w:sz w:val="26"/>
          <w:szCs w:val="26"/>
          <w:lang w:val="vi-VN"/>
        </w:rPr>
      </w:pPr>
    </w:p>
    <w:p w14:paraId="7CAD3F2F" w14:textId="77777777" w:rsidR="00606065" w:rsidRPr="00414897" w:rsidRDefault="00606065" w:rsidP="00606065">
      <w:pPr>
        <w:spacing w:line="360" w:lineRule="auto"/>
        <w:jc w:val="center"/>
        <w:rPr>
          <w:rFonts w:cs="Times New Roman"/>
          <w:b/>
          <w:bCs/>
          <w:sz w:val="26"/>
          <w:szCs w:val="26"/>
        </w:rPr>
      </w:pPr>
    </w:p>
    <w:p w14:paraId="1E575CAB" w14:textId="2DC796B7" w:rsidR="00552772" w:rsidRDefault="00606065" w:rsidP="00F06458">
      <w:pPr>
        <w:spacing w:line="360" w:lineRule="auto"/>
        <w:jc w:val="center"/>
        <w:rPr>
          <w:rFonts w:cs="Times New Roman"/>
          <w:b/>
          <w:bCs/>
          <w:sz w:val="26"/>
          <w:szCs w:val="26"/>
          <w:lang w:val="vi-VN"/>
        </w:rPr>
      </w:pPr>
      <w:r w:rsidRPr="00414897">
        <w:rPr>
          <w:rFonts w:cs="Times New Roman"/>
          <w:b/>
          <w:bCs/>
          <w:sz w:val="26"/>
          <w:szCs w:val="26"/>
        </w:rPr>
        <w:t xml:space="preserve">BẢNG PHÂN CHIA CÔNG </w:t>
      </w:r>
      <w:r w:rsidR="00552772" w:rsidRPr="00414897">
        <w:rPr>
          <w:rFonts w:cs="Times New Roman"/>
          <w:b/>
          <w:bCs/>
          <w:sz w:val="26"/>
          <w:szCs w:val="26"/>
        </w:rPr>
        <w:t>VIỆC</w:t>
      </w:r>
    </w:p>
    <w:tbl>
      <w:tblPr>
        <w:tblStyle w:val="TableGrid"/>
        <w:tblW w:w="0" w:type="auto"/>
        <w:tblInd w:w="108" w:type="dxa"/>
        <w:tblLook w:val="04A0" w:firstRow="1" w:lastRow="0" w:firstColumn="1" w:lastColumn="0" w:noHBand="0" w:noVBand="1"/>
      </w:tblPr>
      <w:tblGrid>
        <w:gridCol w:w="4253"/>
        <w:gridCol w:w="4360"/>
      </w:tblGrid>
      <w:tr w:rsidR="00E12F48" w14:paraId="1382C19A" w14:textId="77777777" w:rsidTr="00E12F48">
        <w:tc>
          <w:tcPr>
            <w:tcW w:w="4320" w:type="dxa"/>
          </w:tcPr>
          <w:p w14:paraId="5ABA3CA6" w14:textId="77777777" w:rsidR="00E12F48" w:rsidRDefault="00E12F48" w:rsidP="00E12F48">
            <w:pPr>
              <w:spacing w:line="360" w:lineRule="auto"/>
              <w:jc w:val="center"/>
              <w:rPr>
                <w:rFonts w:cs="Times New Roman"/>
                <w:bCs/>
                <w:iCs/>
                <w:sz w:val="26"/>
                <w:szCs w:val="26"/>
                <w:lang w:val="vi-VN"/>
              </w:rPr>
            </w:pPr>
            <w:r w:rsidRPr="00E930C5">
              <w:rPr>
                <w:rFonts w:cs="Times New Roman"/>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Hoàng Ân nghĩa</w:t>
            </w:r>
          </w:p>
        </w:tc>
        <w:tc>
          <w:tcPr>
            <w:tcW w:w="4428" w:type="dxa"/>
          </w:tcPr>
          <w:p w14:paraId="35B59E32" w14:textId="77777777" w:rsidR="00E12F48" w:rsidRDefault="00E12F48" w:rsidP="00E12F48">
            <w:pPr>
              <w:spacing w:line="360" w:lineRule="auto"/>
              <w:jc w:val="center"/>
              <w:rPr>
                <w:rFonts w:cs="Times New Roman"/>
                <w:bCs/>
                <w:iCs/>
                <w:sz w:val="26"/>
                <w:szCs w:val="26"/>
                <w:lang w:val="vi-VN"/>
              </w:rPr>
            </w:pPr>
            <w:r w:rsidRPr="00E930C5">
              <w:rPr>
                <w:rFonts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Làm báo cáo, vẽ biểu đồ, Làm slide, brochure</w:t>
            </w:r>
          </w:p>
        </w:tc>
      </w:tr>
      <w:tr w:rsidR="00E12F48" w14:paraId="214DC35B" w14:textId="77777777" w:rsidTr="003B2FC7">
        <w:trPr>
          <w:trHeight w:val="942"/>
        </w:trPr>
        <w:tc>
          <w:tcPr>
            <w:tcW w:w="4320" w:type="dxa"/>
          </w:tcPr>
          <w:p w14:paraId="1A49F7D5" w14:textId="77777777" w:rsidR="00E12F48" w:rsidRDefault="00E12F48" w:rsidP="003B2FC7">
            <w:pPr>
              <w:spacing w:before="240" w:after="100" w:afterAutospacing="1" w:line="480" w:lineRule="auto"/>
              <w:jc w:val="center"/>
              <w:rPr>
                <w:rFonts w:cs="Times New Roman"/>
                <w:bCs/>
                <w:iCs/>
                <w:sz w:val="26"/>
                <w:szCs w:val="26"/>
                <w:lang w:val="vi-VN"/>
              </w:rPr>
            </w:pPr>
            <w:bookmarkStart w:id="0" w:name="_Toc201238904"/>
            <w:r w:rsidRPr="00E930C5">
              <w:rPr>
                <w:rFonts w:cs="Times New Roman"/>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Nguyễn Văn Thắng</w:t>
            </w:r>
            <w:bookmarkEnd w:id="0"/>
          </w:p>
        </w:tc>
        <w:tc>
          <w:tcPr>
            <w:tcW w:w="4428" w:type="dxa"/>
          </w:tcPr>
          <w:p w14:paraId="22B5536A" w14:textId="77777777" w:rsidR="00E12F48" w:rsidRDefault="00E12F48" w:rsidP="003B2FC7">
            <w:pPr>
              <w:spacing w:before="240" w:after="100" w:afterAutospacing="1" w:line="480" w:lineRule="auto"/>
              <w:jc w:val="center"/>
              <w:rPr>
                <w:rFonts w:cs="Times New Roman"/>
                <w:bCs/>
                <w:iCs/>
                <w:sz w:val="26"/>
                <w:szCs w:val="26"/>
                <w:lang w:val="vi-VN"/>
              </w:rPr>
            </w:pPr>
            <w:r w:rsidRPr="00E930C5">
              <w:rPr>
                <w:rFonts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Làm web giao diện và các chức năng</w:t>
            </w:r>
          </w:p>
        </w:tc>
      </w:tr>
      <w:tr w:rsidR="00E12F48" w14:paraId="64616DC1" w14:textId="77777777" w:rsidTr="003B2FC7">
        <w:trPr>
          <w:trHeight w:val="842"/>
        </w:trPr>
        <w:tc>
          <w:tcPr>
            <w:tcW w:w="4320" w:type="dxa"/>
          </w:tcPr>
          <w:p w14:paraId="3F4C363A" w14:textId="77777777" w:rsidR="00E12F48" w:rsidRDefault="00E12F48" w:rsidP="003B2FC7">
            <w:pPr>
              <w:spacing w:before="240" w:after="100" w:afterAutospacing="1" w:line="480" w:lineRule="auto"/>
              <w:jc w:val="center"/>
              <w:rPr>
                <w:rFonts w:cs="Times New Roman"/>
                <w:bCs/>
                <w:iCs/>
                <w:sz w:val="26"/>
                <w:szCs w:val="26"/>
                <w:lang w:val="vi-VN"/>
              </w:rPr>
            </w:pPr>
            <w:r w:rsidRPr="00E930C5">
              <w:rPr>
                <w:rFonts w:cs="Times New Roman"/>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Nguyễn Việt Hoàng</w:t>
            </w:r>
          </w:p>
        </w:tc>
        <w:tc>
          <w:tcPr>
            <w:tcW w:w="4428" w:type="dxa"/>
          </w:tcPr>
          <w:p w14:paraId="69C92370" w14:textId="77777777" w:rsidR="00E12F48" w:rsidRDefault="00E12F48" w:rsidP="003B2FC7">
            <w:pPr>
              <w:spacing w:before="240" w:after="100" w:afterAutospacing="1" w:line="480" w:lineRule="auto"/>
              <w:jc w:val="center"/>
              <w:rPr>
                <w:rFonts w:cs="Times New Roman"/>
                <w:bCs/>
                <w:iCs/>
                <w:sz w:val="26"/>
                <w:szCs w:val="26"/>
                <w:lang w:val="vi-VN"/>
              </w:rPr>
            </w:pPr>
            <w:r w:rsidRPr="00E930C5">
              <w:rPr>
                <w:rFonts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Làm web giao diện và các chức năng</w:t>
            </w:r>
          </w:p>
        </w:tc>
      </w:tr>
    </w:tbl>
    <w:p w14:paraId="3450A824" w14:textId="77777777" w:rsidR="003B2FC7" w:rsidRPr="00E12F48" w:rsidRDefault="003B2FC7" w:rsidP="003B2FC7">
      <w:pPr>
        <w:spacing w:before="240" w:line="360" w:lineRule="auto"/>
        <w:rPr>
          <w:rFonts w:cs="Times New Roman"/>
          <w:b/>
          <w:bCs/>
          <w:sz w:val="26"/>
          <w:szCs w:val="26"/>
          <w:lang w:val="vi-VN"/>
        </w:rPr>
      </w:pPr>
    </w:p>
    <w:sdt>
      <w:sdtPr>
        <w:rPr>
          <w:rFonts w:ascii="Times New Roman" w:eastAsiaTheme="minorEastAsia" w:hAnsi="Times New Roman" w:cs="Times New Roman"/>
          <w:b w:val="0"/>
          <w:bCs w:val="0"/>
          <w:color w:val="auto"/>
          <w:sz w:val="24"/>
          <w:szCs w:val="22"/>
        </w:rPr>
        <w:id w:val="-756979678"/>
        <w:docPartObj>
          <w:docPartGallery w:val="Table of Contents"/>
          <w:docPartUnique/>
        </w:docPartObj>
      </w:sdtPr>
      <w:sdtEndPr>
        <w:rPr>
          <w:noProof/>
          <w:sz w:val="26"/>
          <w:szCs w:val="26"/>
        </w:rPr>
      </w:sdtEndPr>
      <w:sdtContent>
        <w:p w14:paraId="16D7D846" w14:textId="77777777" w:rsidR="000E232F" w:rsidRPr="00601DD5" w:rsidRDefault="000E232F" w:rsidP="000E232F">
          <w:pPr>
            <w:pStyle w:val="TOCHeading"/>
            <w:rPr>
              <w:rFonts w:ascii="Times New Roman" w:hAnsi="Times New Roman" w:cs="Times New Roman"/>
              <w:lang w:val="vi-VN"/>
            </w:rPr>
          </w:pPr>
        </w:p>
        <w:p w14:paraId="27A5736B" w14:textId="77777777" w:rsidR="00601DD5" w:rsidRDefault="00601DD5" w:rsidP="000E232F">
          <w:pPr>
            <w:pStyle w:val="TOCHeading"/>
            <w:jc w:val="center"/>
            <w:rPr>
              <w:rFonts w:ascii="Times New Roman" w:hAnsi="Times New Roman" w:cs="Times New Roman"/>
              <w:b w:val="0"/>
              <w:color w:val="000000" w:themeColor="text1"/>
              <w:sz w:val="36"/>
              <w:szCs w:val="3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BB6979" w14:textId="77777777" w:rsidR="002D3956" w:rsidRDefault="002C73EE" w:rsidP="000E232F">
          <w:pPr>
            <w:pStyle w:val="TOCHeading"/>
            <w:jc w:val="center"/>
            <w:rPr>
              <w:noProof/>
            </w:rPr>
          </w:pPr>
          <w:r w:rsidRPr="00E930C5">
            <w:rPr>
              <w:rFonts w:ascii="Times New Roman" w:hAnsi="Times New Roman" w:cs="Times New Roman"/>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Mục</w:t>
          </w:r>
          <w:r w:rsidRPr="00E930C5">
            <w:rPr>
              <w:rFonts w:ascii="Times New Roman" w:hAnsi="Times New Roman" w:cs="Times New Roman"/>
              <w:b w:val="0"/>
              <w:color w:val="000000" w:themeColor="text1"/>
              <w:sz w:val="36"/>
              <w:szCs w:val="3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Lục</w:t>
          </w:r>
          <w:r w:rsidR="00C63080" w:rsidRPr="00E930C5">
            <w:rPr>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C63080" w:rsidRPr="00E930C5">
            <w:rPr>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\o "1-3" \h \z \u </w:instrText>
          </w:r>
          <w:r w:rsidR="00C63080" w:rsidRPr="00E930C5">
            <w:rPr>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p>
        <w:p w14:paraId="64CA152E" w14:textId="4BFFDD60" w:rsidR="002D3956" w:rsidRDefault="002D3956">
          <w:pPr>
            <w:pStyle w:val="TOC1"/>
            <w:tabs>
              <w:tab w:val="right" w:leader="dot" w:pos="8495"/>
            </w:tabs>
            <w:rPr>
              <w:rFonts w:asciiTheme="minorHAnsi" w:hAnsiTheme="minorHAnsi"/>
              <w:noProof/>
              <w:kern w:val="2"/>
              <w:szCs w:val="24"/>
              <w14:ligatures w14:val="standardContextual"/>
            </w:rPr>
          </w:pPr>
          <w:hyperlink w:anchor="_Toc201300205" w:history="1">
            <w:r w:rsidRPr="00553511">
              <w:rPr>
                <w:rStyle w:val="Hyperlink"/>
                <w:rFonts w:cs="Times New Roman"/>
                <w:noProof/>
              </w:rPr>
              <w:t>LỜI MỞ ĐẦU</w:t>
            </w:r>
            <w:r>
              <w:rPr>
                <w:noProof/>
                <w:webHidden/>
              </w:rPr>
              <w:tab/>
            </w:r>
            <w:r>
              <w:rPr>
                <w:noProof/>
                <w:webHidden/>
              </w:rPr>
              <w:fldChar w:fldCharType="begin"/>
            </w:r>
            <w:r>
              <w:rPr>
                <w:noProof/>
                <w:webHidden/>
              </w:rPr>
              <w:instrText xml:space="preserve"> PAGEREF _Toc201300205 \h </w:instrText>
            </w:r>
            <w:r>
              <w:rPr>
                <w:noProof/>
                <w:webHidden/>
              </w:rPr>
            </w:r>
            <w:r>
              <w:rPr>
                <w:noProof/>
                <w:webHidden/>
              </w:rPr>
              <w:fldChar w:fldCharType="separate"/>
            </w:r>
            <w:r>
              <w:rPr>
                <w:noProof/>
                <w:webHidden/>
              </w:rPr>
              <w:t>5</w:t>
            </w:r>
            <w:r>
              <w:rPr>
                <w:noProof/>
                <w:webHidden/>
              </w:rPr>
              <w:fldChar w:fldCharType="end"/>
            </w:r>
          </w:hyperlink>
        </w:p>
        <w:p w14:paraId="379B77D4" w14:textId="76CB6F14" w:rsidR="002D3956" w:rsidRDefault="002D3956">
          <w:pPr>
            <w:pStyle w:val="TOC1"/>
            <w:tabs>
              <w:tab w:val="right" w:leader="dot" w:pos="8495"/>
            </w:tabs>
            <w:rPr>
              <w:rFonts w:asciiTheme="minorHAnsi" w:hAnsiTheme="minorHAnsi"/>
              <w:noProof/>
              <w:kern w:val="2"/>
              <w:szCs w:val="24"/>
              <w14:ligatures w14:val="standardContextual"/>
            </w:rPr>
          </w:pPr>
          <w:hyperlink w:anchor="_Toc201300206" w:history="1">
            <w:r w:rsidRPr="00553511">
              <w:rPr>
                <w:rStyle w:val="Hyperlink"/>
                <w:rFonts w:cs="Times New Roman"/>
                <w:noProof/>
              </w:rPr>
              <w:t>Giới thiệu dự án</w:t>
            </w:r>
            <w:r>
              <w:rPr>
                <w:noProof/>
                <w:webHidden/>
              </w:rPr>
              <w:tab/>
            </w:r>
            <w:r>
              <w:rPr>
                <w:noProof/>
                <w:webHidden/>
              </w:rPr>
              <w:fldChar w:fldCharType="begin"/>
            </w:r>
            <w:r>
              <w:rPr>
                <w:noProof/>
                <w:webHidden/>
              </w:rPr>
              <w:instrText xml:space="preserve"> PAGEREF _Toc201300206 \h </w:instrText>
            </w:r>
            <w:r>
              <w:rPr>
                <w:noProof/>
                <w:webHidden/>
              </w:rPr>
            </w:r>
            <w:r>
              <w:rPr>
                <w:noProof/>
                <w:webHidden/>
              </w:rPr>
              <w:fldChar w:fldCharType="separate"/>
            </w:r>
            <w:r>
              <w:rPr>
                <w:noProof/>
                <w:webHidden/>
              </w:rPr>
              <w:t>5</w:t>
            </w:r>
            <w:r>
              <w:rPr>
                <w:noProof/>
                <w:webHidden/>
              </w:rPr>
              <w:fldChar w:fldCharType="end"/>
            </w:r>
          </w:hyperlink>
        </w:p>
        <w:p w14:paraId="6250CBFE" w14:textId="13B5828A" w:rsidR="002D3956" w:rsidRDefault="002D3956">
          <w:pPr>
            <w:pStyle w:val="TOC1"/>
            <w:tabs>
              <w:tab w:val="right" w:leader="dot" w:pos="8495"/>
            </w:tabs>
            <w:rPr>
              <w:rFonts w:asciiTheme="minorHAnsi" w:hAnsiTheme="minorHAnsi"/>
              <w:noProof/>
              <w:kern w:val="2"/>
              <w:szCs w:val="24"/>
              <w14:ligatures w14:val="standardContextual"/>
            </w:rPr>
          </w:pPr>
          <w:hyperlink w:anchor="_Toc201300207" w:history="1">
            <w:r w:rsidRPr="00553511">
              <w:rPr>
                <w:rStyle w:val="Hyperlink"/>
                <w:rFonts w:cs="Times New Roman"/>
                <w:noProof/>
              </w:rPr>
              <w:t>DANH MỤC CÁC HÌNH ẢNH, BẢNG BIỂU</w:t>
            </w:r>
            <w:r>
              <w:rPr>
                <w:noProof/>
                <w:webHidden/>
              </w:rPr>
              <w:tab/>
            </w:r>
            <w:r>
              <w:rPr>
                <w:noProof/>
                <w:webHidden/>
              </w:rPr>
              <w:fldChar w:fldCharType="begin"/>
            </w:r>
            <w:r>
              <w:rPr>
                <w:noProof/>
                <w:webHidden/>
              </w:rPr>
              <w:instrText xml:space="preserve"> PAGEREF _Toc201300207 \h </w:instrText>
            </w:r>
            <w:r>
              <w:rPr>
                <w:noProof/>
                <w:webHidden/>
              </w:rPr>
            </w:r>
            <w:r>
              <w:rPr>
                <w:noProof/>
                <w:webHidden/>
              </w:rPr>
              <w:fldChar w:fldCharType="separate"/>
            </w:r>
            <w:r>
              <w:rPr>
                <w:noProof/>
                <w:webHidden/>
              </w:rPr>
              <w:t>6</w:t>
            </w:r>
            <w:r>
              <w:rPr>
                <w:noProof/>
                <w:webHidden/>
              </w:rPr>
              <w:fldChar w:fldCharType="end"/>
            </w:r>
          </w:hyperlink>
        </w:p>
        <w:p w14:paraId="50AEB028" w14:textId="63723DFB" w:rsidR="002D3956" w:rsidRDefault="002D3956">
          <w:pPr>
            <w:pStyle w:val="TOC1"/>
            <w:tabs>
              <w:tab w:val="right" w:leader="dot" w:pos="8495"/>
            </w:tabs>
            <w:rPr>
              <w:rFonts w:asciiTheme="minorHAnsi" w:hAnsiTheme="minorHAnsi"/>
              <w:noProof/>
              <w:kern w:val="2"/>
              <w:szCs w:val="24"/>
              <w14:ligatures w14:val="standardContextual"/>
            </w:rPr>
          </w:pPr>
          <w:hyperlink w:anchor="_Toc201300208"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Bảng biểu</w:t>
            </w:r>
            <w:r>
              <w:rPr>
                <w:noProof/>
                <w:webHidden/>
              </w:rPr>
              <w:tab/>
            </w:r>
            <w:r>
              <w:rPr>
                <w:noProof/>
                <w:webHidden/>
              </w:rPr>
              <w:fldChar w:fldCharType="begin"/>
            </w:r>
            <w:r>
              <w:rPr>
                <w:noProof/>
                <w:webHidden/>
              </w:rPr>
              <w:instrText xml:space="preserve"> PAGEREF _Toc201300208 \h </w:instrText>
            </w:r>
            <w:r>
              <w:rPr>
                <w:noProof/>
                <w:webHidden/>
              </w:rPr>
            </w:r>
            <w:r>
              <w:rPr>
                <w:noProof/>
                <w:webHidden/>
              </w:rPr>
              <w:fldChar w:fldCharType="separate"/>
            </w:r>
            <w:r>
              <w:rPr>
                <w:noProof/>
                <w:webHidden/>
              </w:rPr>
              <w:t>7</w:t>
            </w:r>
            <w:r>
              <w:rPr>
                <w:noProof/>
                <w:webHidden/>
              </w:rPr>
              <w:fldChar w:fldCharType="end"/>
            </w:r>
          </w:hyperlink>
        </w:p>
        <w:p w14:paraId="58A8C30D" w14:textId="69E74AEB" w:rsidR="002D3956" w:rsidRDefault="002D3956">
          <w:pPr>
            <w:pStyle w:val="TOC2"/>
            <w:tabs>
              <w:tab w:val="right" w:leader="dot" w:pos="8495"/>
            </w:tabs>
            <w:rPr>
              <w:rFonts w:asciiTheme="minorHAnsi" w:hAnsiTheme="minorHAnsi"/>
              <w:noProof/>
              <w:kern w:val="2"/>
              <w:szCs w:val="24"/>
              <w14:ligatures w14:val="standardContextual"/>
            </w:rPr>
          </w:pPr>
          <w:hyperlink w:anchor="_Toc201300209"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Mục đích</w:t>
            </w:r>
            <w:r>
              <w:rPr>
                <w:noProof/>
                <w:webHidden/>
              </w:rPr>
              <w:tab/>
            </w:r>
            <w:r>
              <w:rPr>
                <w:noProof/>
                <w:webHidden/>
              </w:rPr>
              <w:fldChar w:fldCharType="begin"/>
            </w:r>
            <w:r>
              <w:rPr>
                <w:noProof/>
                <w:webHidden/>
              </w:rPr>
              <w:instrText xml:space="preserve"> PAGEREF _Toc201300209 \h </w:instrText>
            </w:r>
            <w:r>
              <w:rPr>
                <w:noProof/>
                <w:webHidden/>
              </w:rPr>
            </w:r>
            <w:r>
              <w:rPr>
                <w:noProof/>
                <w:webHidden/>
              </w:rPr>
              <w:fldChar w:fldCharType="separate"/>
            </w:r>
            <w:r>
              <w:rPr>
                <w:noProof/>
                <w:webHidden/>
              </w:rPr>
              <w:t>7</w:t>
            </w:r>
            <w:r>
              <w:rPr>
                <w:noProof/>
                <w:webHidden/>
              </w:rPr>
              <w:fldChar w:fldCharType="end"/>
            </w:r>
          </w:hyperlink>
        </w:p>
        <w:p w14:paraId="5D4F9F5D" w14:textId="3DB65FFF" w:rsidR="002D3956" w:rsidRDefault="002D3956">
          <w:pPr>
            <w:pStyle w:val="TOC2"/>
            <w:tabs>
              <w:tab w:val="right" w:leader="dot" w:pos="8495"/>
            </w:tabs>
            <w:rPr>
              <w:rFonts w:asciiTheme="minorHAnsi" w:hAnsiTheme="minorHAnsi"/>
              <w:noProof/>
              <w:kern w:val="2"/>
              <w:szCs w:val="24"/>
              <w14:ligatures w14:val="standardContextual"/>
            </w:rPr>
          </w:pPr>
          <w:hyperlink w:anchor="_Toc201300210"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Phạm vi</w:t>
            </w:r>
            <w:r>
              <w:rPr>
                <w:noProof/>
                <w:webHidden/>
              </w:rPr>
              <w:tab/>
            </w:r>
            <w:r>
              <w:rPr>
                <w:noProof/>
                <w:webHidden/>
              </w:rPr>
              <w:fldChar w:fldCharType="begin"/>
            </w:r>
            <w:r>
              <w:rPr>
                <w:noProof/>
                <w:webHidden/>
              </w:rPr>
              <w:instrText xml:space="preserve"> PAGEREF _Toc201300210 \h </w:instrText>
            </w:r>
            <w:r>
              <w:rPr>
                <w:noProof/>
                <w:webHidden/>
              </w:rPr>
            </w:r>
            <w:r>
              <w:rPr>
                <w:noProof/>
                <w:webHidden/>
              </w:rPr>
              <w:fldChar w:fldCharType="separate"/>
            </w:r>
            <w:r>
              <w:rPr>
                <w:noProof/>
                <w:webHidden/>
              </w:rPr>
              <w:t>8</w:t>
            </w:r>
            <w:r>
              <w:rPr>
                <w:noProof/>
                <w:webHidden/>
              </w:rPr>
              <w:fldChar w:fldCharType="end"/>
            </w:r>
          </w:hyperlink>
        </w:p>
        <w:p w14:paraId="52A1A43A" w14:textId="073AA535" w:rsidR="002D3956" w:rsidRDefault="002D3956">
          <w:pPr>
            <w:pStyle w:val="TOC2"/>
            <w:tabs>
              <w:tab w:val="right" w:leader="dot" w:pos="8495"/>
            </w:tabs>
            <w:rPr>
              <w:rFonts w:asciiTheme="minorHAnsi" w:hAnsiTheme="minorHAnsi"/>
              <w:noProof/>
              <w:kern w:val="2"/>
              <w:szCs w:val="24"/>
              <w14:ligatures w14:val="standardContextual"/>
            </w:rPr>
          </w:pPr>
          <w:hyperlink w:anchor="_Toc201300211"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 Từ điển thuật ngữ</w:t>
            </w:r>
            <w:r>
              <w:rPr>
                <w:noProof/>
                <w:webHidden/>
              </w:rPr>
              <w:tab/>
            </w:r>
            <w:r>
              <w:rPr>
                <w:noProof/>
                <w:webHidden/>
              </w:rPr>
              <w:fldChar w:fldCharType="begin"/>
            </w:r>
            <w:r>
              <w:rPr>
                <w:noProof/>
                <w:webHidden/>
              </w:rPr>
              <w:instrText xml:space="preserve"> PAGEREF _Toc201300211 \h </w:instrText>
            </w:r>
            <w:r>
              <w:rPr>
                <w:noProof/>
                <w:webHidden/>
              </w:rPr>
            </w:r>
            <w:r>
              <w:rPr>
                <w:noProof/>
                <w:webHidden/>
              </w:rPr>
              <w:fldChar w:fldCharType="separate"/>
            </w:r>
            <w:r>
              <w:rPr>
                <w:noProof/>
                <w:webHidden/>
              </w:rPr>
              <w:t>8</w:t>
            </w:r>
            <w:r>
              <w:rPr>
                <w:noProof/>
                <w:webHidden/>
              </w:rPr>
              <w:fldChar w:fldCharType="end"/>
            </w:r>
          </w:hyperlink>
        </w:p>
        <w:p w14:paraId="1E261F10" w14:textId="163EB436" w:rsidR="002D3956" w:rsidRDefault="002D3956">
          <w:pPr>
            <w:pStyle w:val="TOC2"/>
            <w:tabs>
              <w:tab w:val="right" w:leader="dot" w:pos="8495"/>
            </w:tabs>
            <w:rPr>
              <w:rFonts w:asciiTheme="minorHAnsi" w:hAnsiTheme="minorHAnsi"/>
              <w:noProof/>
              <w:kern w:val="2"/>
              <w:szCs w:val="24"/>
              <w14:ligatures w14:val="standardContextual"/>
            </w:rPr>
          </w:pPr>
          <w:hyperlink w:anchor="_Toc201300212"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 Tổng quan</w:t>
            </w:r>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hệ thống</w:t>
            </w:r>
            <w:r>
              <w:rPr>
                <w:noProof/>
                <w:webHidden/>
              </w:rPr>
              <w:tab/>
            </w:r>
            <w:r>
              <w:rPr>
                <w:noProof/>
                <w:webHidden/>
              </w:rPr>
              <w:fldChar w:fldCharType="begin"/>
            </w:r>
            <w:r>
              <w:rPr>
                <w:noProof/>
                <w:webHidden/>
              </w:rPr>
              <w:instrText xml:space="preserve"> PAGEREF _Toc201300212 \h </w:instrText>
            </w:r>
            <w:r>
              <w:rPr>
                <w:noProof/>
                <w:webHidden/>
              </w:rPr>
            </w:r>
            <w:r>
              <w:rPr>
                <w:noProof/>
                <w:webHidden/>
              </w:rPr>
              <w:fldChar w:fldCharType="separate"/>
            </w:r>
            <w:r>
              <w:rPr>
                <w:noProof/>
                <w:webHidden/>
              </w:rPr>
              <w:t>9</w:t>
            </w:r>
            <w:r>
              <w:rPr>
                <w:noProof/>
                <w:webHidden/>
              </w:rPr>
              <w:fldChar w:fldCharType="end"/>
            </w:r>
          </w:hyperlink>
        </w:p>
        <w:p w14:paraId="3782620F" w14:textId="17CDE726" w:rsidR="002D3956" w:rsidRDefault="002D3956">
          <w:pPr>
            <w:pStyle w:val="TOC1"/>
            <w:tabs>
              <w:tab w:val="right" w:leader="dot" w:pos="8495"/>
            </w:tabs>
            <w:rPr>
              <w:rFonts w:asciiTheme="minorHAnsi" w:hAnsiTheme="minorHAnsi"/>
              <w:noProof/>
              <w:kern w:val="2"/>
              <w:szCs w:val="24"/>
              <w14:ligatures w14:val="standardContextual"/>
            </w:rPr>
          </w:pPr>
          <w:hyperlink w:anchor="_Toc201300213" w:history="1">
            <w:r w:rsidRPr="00553511">
              <w:rPr>
                <w:rStyle w:val="Hyperlink"/>
                <w:rFonts w:cs="Times New Roman"/>
                <w:noProof/>
                <w:lang w:val="vi-VN"/>
              </w:rPr>
              <w:t>2. Các yêu cầu chức năng</w:t>
            </w:r>
            <w:r>
              <w:rPr>
                <w:noProof/>
                <w:webHidden/>
              </w:rPr>
              <w:tab/>
            </w:r>
            <w:r>
              <w:rPr>
                <w:noProof/>
                <w:webHidden/>
              </w:rPr>
              <w:fldChar w:fldCharType="begin"/>
            </w:r>
            <w:r>
              <w:rPr>
                <w:noProof/>
                <w:webHidden/>
              </w:rPr>
              <w:instrText xml:space="preserve"> PAGEREF _Toc201300213 \h </w:instrText>
            </w:r>
            <w:r>
              <w:rPr>
                <w:noProof/>
                <w:webHidden/>
              </w:rPr>
            </w:r>
            <w:r>
              <w:rPr>
                <w:noProof/>
                <w:webHidden/>
              </w:rPr>
              <w:fldChar w:fldCharType="separate"/>
            </w:r>
            <w:r>
              <w:rPr>
                <w:noProof/>
                <w:webHidden/>
              </w:rPr>
              <w:t>10</w:t>
            </w:r>
            <w:r>
              <w:rPr>
                <w:noProof/>
                <w:webHidden/>
              </w:rPr>
              <w:fldChar w:fldCharType="end"/>
            </w:r>
          </w:hyperlink>
        </w:p>
        <w:p w14:paraId="1FF8AA99" w14:textId="3BF089B0" w:rsidR="002D3956" w:rsidRDefault="002D3956">
          <w:pPr>
            <w:pStyle w:val="TOC2"/>
            <w:tabs>
              <w:tab w:val="right" w:leader="dot" w:pos="8495"/>
            </w:tabs>
            <w:rPr>
              <w:rFonts w:asciiTheme="minorHAnsi" w:hAnsiTheme="minorHAnsi"/>
              <w:noProof/>
              <w:kern w:val="2"/>
              <w:szCs w:val="24"/>
              <w14:ligatures w14:val="standardContextual"/>
            </w:rPr>
          </w:pPr>
          <w:hyperlink w:anchor="_Toc201300214" w:history="1">
            <w:r w:rsidRPr="00553511">
              <w:rPr>
                <w:rStyle w:val="Hyperlink"/>
                <w:rFonts w:cs="Times New Roman"/>
                <w:noProof/>
              </w:rPr>
              <w:t>2.1 Các tác nhân của hệ thống</w:t>
            </w:r>
            <w:r>
              <w:rPr>
                <w:noProof/>
                <w:webHidden/>
              </w:rPr>
              <w:tab/>
            </w:r>
            <w:r>
              <w:rPr>
                <w:noProof/>
                <w:webHidden/>
              </w:rPr>
              <w:fldChar w:fldCharType="begin"/>
            </w:r>
            <w:r>
              <w:rPr>
                <w:noProof/>
                <w:webHidden/>
              </w:rPr>
              <w:instrText xml:space="preserve"> PAGEREF _Toc201300214 \h </w:instrText>
            </w:r>
            <w:r>
              <w:rPr>
                <w:noProof/>
                <w:webHidden/>
              </w:rPr>
            </w:r>
            <w:r>
              <w:rPr>
                <w:noProof/>
                <w:webHidden/>
              </w:rPr>
              <w:fldChar w:fldCharType="separate"/>
            </w:r>
            <w:r>
              <w:rPr>
                <w:noProof/>
                <w:webHidden/>
              </w:rPr>
              <w:t>10</w:t>
            </w:r>
            <w:r>
              <w:rPr>
                <w:noProof/>
                <w:webHidden/>
              </w:rPr>
              <w:fldChar w:fldCharType="end"/>
            </w:r>
          </w:hyperlink>
        </w:p>
        <w:p w14:paraId="21B57E8F" w14:textId="24BEC28A" w:rsidR="002D3956" w:rsidRDefault="002D3956">
          <w:pPr>
            <w:pStyle w:val="TOC2"/>
            <w:tabs>
              <w:tab w:val="right" w:leader="dot" w:pos="8495"/>
            </w:tabs>
            <w:rPr>
              <w:rFonts w:asciiTheme="minorHAnsi" w:hAnsiTheme="minorHAnsi"/>
              <w:noProof/>
              <w:kern w:val="2"/>
              <w:szCs w:val="24"/>
              <w14:ligatures w14:val="standardContextual"/>
            </w:rPr>
          </w:pPr>
          <w:hyperlink w:anchor="_Toc201300215" w:history="1">
            <w:r w:rsidRPr="00553511">
              <w:rPr>
                <w:rStyle w:val="Hyperlink"/>
                <w:rFonts w:cs="Times New Roman"/>
                <w:noProof/>
                <w:lang w:val="vi-VN"/>
              </w:rPr>
              <w:t>2.2Các chức năng của hệ thống</w:t>
            </w:r>
            <w:r>
              <w:rPr>
                <w:noProof/>
                <w:webHidden/>
              </w:rPr>
              <w:tab/>
            </w:r>
            <w:r>
              <w:rPr>
                <w:noProof/>
                <w:webHidden/>
              </w:rPr>
              <w:fldChar w:fldCharType="begin"/>
            </w:r>
            <w:r>
              <w:rPr>
                <w:noProof/>
                <w:webHidden/>
              </w:rPr>
              <w:instrText xml:space="preserve"> PAGEREF _Toc201300215 \h </w:instrText>
            </w:r>
            <w:r>
              <w:rPr>
                <w:noProof/>
                <w:webHidden/>
              </w:rPr>
            </w:r>
            <w:r>
              <w:rPr>
                <w:noProof/>
                <w:webHidden/>
              </w:rPr>
              <w:fldChar w:fldCharType="separate"/>
            </w:r>
            <w:r>
              <w:rPr>
                <w:noProof/>
                <w:webHidden/>
              </w:rPr>
              <w:t>10</w:t>
            </w:r>
            <w:r>
              <w:rPr>
                <w:noProof/>
                <w:webHidden/>
              </w:rPr>
              <w:fldChar w:fldCharType="end"/>
            </w:r>
          </w:hyperlink>
        </w:p>
        <w:p w14:paraId="4AC4F8A8" w14:textId="59F526F6" w:rsidR="002D3956" w:rsidRDefault="002D3956">
          <w:pPr>
            <w:pStyle w:val="TOC3"/>
            <w:tabs>
              <w:tab w:val="right" w:leader="dot" w:pos="8495"/>
            </w:tabs>
            <w:rPr>
              <w:rFonts w:asciiTheme="minorHAnsi" w:hAnsiTheme="minorHAnsi"/>
              <w:noProof/>
              <w:kern w:val="2"/>
              <w:szCs w:val="24"/>
              <w14:ligatures w14:val="standardContextual"/>
            </w:rPr>
          </w:pPr>
          <w:hyperlink w:anchor="_Toc201300216" w:history="1">
            <w:r w:rsidRPr="00553511">
              <w:rPr>
                <w:rStyle w:val="Hyperlink"/>
                <w:rFonts w:cs="Times New Roman"/>
                <w:b/>
                <w:bCs/>
                <w:noProof/>
                <w:lang w:val="vi-VN"/>
              </w:rPr>
              <w:t>2.2.</w:t>
            </w:r>
            <w:r w:rsidRPr="00553511">
              <w:rPr>
                <w:rStyle w:val="Hyperlink"/>
                <w:rFonts w:cs="Times New Roman"/>
                <w:b/>
                <w:bCs/>
                <w:noProof/>
              </w:rPr>
              <w:t>1.</w:t>
            </w:r>
            <w:r w:rsidRPr="00553511">
              <w:rPr>
                <w:rStyle w:val="Hyperlink"/>
                <w:rFonts w:cs="Times New Roman"/>
                <w:noProof/>
              </w:rPr>
              <w:t xml:space="preserve"> Chức</w:t>
            </w:r>
            <w:r w:rsidRPr="00553511">
              <w:rPr>
                <w:rStyle w:val="Hyperlink"/>
                <w:rFonts w:cs="Times New Roman"/>
                <w:noProof/>
                <w:lang w:val="vi-VN"/>
              </w:rPr>
              <w:t xml:space="preserve"> năng đăng ký/</w:t>
            </w:r>
            <w:r w:rsidRPr="00553511">
              <w:rPr>
                <w:rStyle w:val="Hyperlink"/>
                <w:rFonts w:cs="Times New Roman"/>
                <w:noProof/>
              </w:rPr>
              <w:t>đăng nhập</w:t>
            </w:r>
            <w:r>
              <w:rPr>
                <w:noProof/>
                <w:webHidden/>
              </w:rPr>
              <w:tab/>
            </w:r>
            <w:r>
              <w:rPr>
                <w:noProof/>
                <w:webHidden/>
              </w:rPr>
              <w:fldChar w:fldCharType="begin"/>
            </w:r>
            <w:r>
              <w:rPr>
                <w:noProof/>
                <w:webHidden/>
              </w:rPr>
              <w:instrText xml:space="preserve"> PAGEREF _Toc201300216 \h </w:instrText>
            </w:r>
            <w:r>
              <w:rPr>
                <w:noProof/>
                <w:webHidden/>
              </w:rPr>
            </w:r>
            <w:r>
              <w:rPr>
                <w:noProof/>
                <w:webHidden/>
              </w:rPr>
              <w:fldChar w:fldCharType="separate"/>
            </w:r>
            <w:r>
              <w:rPr>
                <w:noProof/>
                <w:webHidden/>
              </w:rPr>
              <w:t>10</w:t>
            </w:r>
            <w:r>
              <w:rPr>
                <w:noProof/>
                <w:webHidden/>
              </w:rPr>
              <w:fldChar w:fldCharType="end"/>
            </w:r>
          </w:hyperlink>
        </w:p>
        <w:p w14:paraId="01843487" w14:textId="56444F03" w:rsidR="002D3956" w:rsidRDefault="002D3956">
          <w:pPr>
            <w:pStyle w:val="TOC3"/>
            <w:tabs>
              <w:tab w:val="right" w:leader="dot" w:pos="8495"/>
            </w:tabs>
            <w:rPr>
              <w:rFonts w:asciiTheme="minorHAnsi" w:hAnsiTheme="minorHAnsi"/>
              <w:noProof/>
              <w:kern w:val="2"/>
              <w:szCs w:val="24"/>
              <w14:ligatures w14:val="standardContextual"/>
            </w:rPr>
          </w:pPr>
          <w:hyperlink w:anchor="_Toc201300217" w:history="1">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Chức</w:t>
            </w:r>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năng </w:t>
            </w:r>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trang chủ hiển thị các sản phẩm</w:t>
            </w:r>
            <w:r>
              <w:rPr>
                <w:noProof/>
                <w:webHidden/>
              </w:rPr>
              <w:tab/>
            </w:r>
            <w:r>
              <w:rPr>
                <w:noProof/>
                <w:webHidden/>
              </w:rPr>
              <w:fldChar w:fldCharType="begin"/>
            </w:r>
            <w:r>
              <w:rPr>
                <w:noProof/>
                <w:webHidden/>
              </w:rPr>
              <w:instrText xml:space="preserve"> PAGEREF _Toc201300217 \h </w:instrText>
            </w:r>
            <w:r>
              <w:rPr>
                <w:noProof/>
                <w:webHidden/>
              </w:rPr>
            </w:r>
            <w:r>
              <w:rPr>
                <w:noProof/>
                <w:webHidden/>
              </w:rPr>
              <w:fldChar w:fldCharType="separate"/>
            </w:r>
            <w:r>
              <w:rPr>
                <w:noProof/>
                <w:webHidden/>
              </w:rPr>
              <w:t>11</w:t>
            </w:r>
            <w:r>
              <w:rPr>
                <w:noProof/>
                <w:webHidden/>
              </w:rPr>
              <w:fldChar w:fldCharType="end"/>
            </w:r>
          </w:hyperlink>
        </w:p>
        <w:p w14:paraId="47DFDD4F" w14:textId="02B82558" w:rsidR="002D3956" w:rsidRDefault="002D3956">
          <w:pPr>
            <w:pStyle w:val="TOC3"/>
            <w:tabs>
              <w:tab w:val="right" w:leader="dot" w:pos="8495"/>
            </w:tabs>
            <w:rPr>
              <w:rFonts w:asciiTheme="minorHAnsi" w:hAnsiTheme="minorHAnsi"/>
              <w:noProof/>
              <w:kern w:val="2"/>
              <w:szCs w:val="24"/>
              <w14:ligatures w14:val="standardContextual"/>
            </w:rPr>
          </w:pPr>
          <w:hyperlink w:anchor="_Toc201300218" w:history="1">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Chức</w:t>
            </w:r>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năng </w:t>
            </w:r>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 tiết sản phẩm</w:t>
            </w:r>
            <w:r>
              <w:rPr>
                <w:noProof/>
                <w:webHidden/>
              </w:rPr>
              <w:tab/>
            </w:r>
            <w:r>
              <w:rPr>
                <w:noProof/>
                <w:webHidden/>
              </w:rPr>
              <w:fldChar w:fldCharType="begin"/>
            </w:r>
            <w:r>
              <w:rPr>
                <w:noProof/>
                <w:webHidden/>
              </w:rPr>
              <w:instrText xml:space="preserve"> PAGEREF _Toc201300218 \h </w:instrText>
            </w:r>
            <w:r>
              <w:rPr>
                <w:noProof/>
                <w:webHidden/>
              </w:rPr>
            </w:r>
            <w:r>
              <w:rPr>
                <w:noProof/>
                <w:webHidden/>
              </w:rPr>
              <w:fldChar w:fldCharType="separate"/>
            </w:r>
            <w:r>
              <w:rPr>
                <w:noProof/>
                <w:webHidden/>
              </w:rPr>
              <w:t>12</w:t>
            </w:r>
            <w:r>
              <w:rPr>
                <w:noProof/>
                <w:webHidden/>
              </w:rPr>
              <w:fldChar w:fldCharType="end"/>
            </w:r>
          </w:hyperlink>
        </w:p>
        <w:p w14:paraId="7239F75D" w14:textId="7CF22184" w:rsidR="002D3956" w:rsidRDefault="002D3956">
          <w:pPr>
            <w:pStyle w:val="TOC3"/>
            <w:tabs>
              <w:tab w:val="right" w:leader="dot" w:pos="8495"/>
            </w:tabs>
            <w:rPr>
              <w:rFonts w:asciiTheme="minorHAnsi" w:hAnsiTheme="minorHAnsi"/>
              <w:noProof/>
              <w:kern w:val="2"/>
              <w:szCs w:val="24"/>
              <w14:ligatures w14:val="standardContextual"/>
            </w:rPr>
          </w:pPr>
          <w:hyperlink w:anchor="_Toc201300219" w:history="1">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Chức</w:t>
            </w:r>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năng </w:t>
            </w:r>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giỏ hàng và thanh toán</w:t>
            </w:r>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noProof/>
                <w:webHidden/>
              </w:rPr>
              <w:tab/>
            </w:r>
            <w:r>
              <w:rPr>
                <w:noProof/>
                <w:webHidden/>
              </w:rPr>
              <w:fldChar w:fldCharType="begin"/>
            </w:r>
            <w:r>
              <w:rPr>
                <w:noProof/>
                <w:webHidden/>
              </w:rPr>
              <w:instrText xml:space="preserve"> PAGEREF _Toc201300219 \h </w:instrText>
            </w:r>
            <w:r>
              <w:rPr>
                <w:noProof/>
                <w:webHidden/>
              </w:rPr>
            </w:r>
            <w:r>
              <w:rPr>
                <w:noProof/>
                <w:webHidden/>
              </w:rPr>
              <w:fldChar w:fldCharType="separate"/>
            </w:r>
            <w:r>
              <w:rPr>
                <w:noProof/>
                <w:webHidden/>
              </w:rPr>
              <w:t>12</w:t>
            </w:r>
            <w:r>
              <w:rPr>
                <w:noProof/>
                <w:webHidden/>
              </w:rPr>
              <w:fldChar w:fldCharType="end"/>
            </w:r>
          </w:hyperlink>
        </w:p>
        <w:p w14:paraId="34D3A405" w14:textId="4D137913" w:rsidR="002D3956" w:rsidRDefault="002D3956">
          <w:pPr>
            <w:pStyle w:val="TOC3"/>
            <w:tabs>
              <w:tab w:val="right" w:leader="dot" w:pos="8495"/>
            </w:tabs>
            <w:rPr>
              <w:rFonts w:asciiTheme="minorHAnsi" w:hAnsiTheme="minorHAnsi"/>
              <w:noProof/>
              <w:kern w:val="2"/>
              <w:szCs w:val="24"/>
              <w14:ligatures w14:val="standardContextual"/>
            </w:rPr>
          </w:pPr>
          <w:hyperlink w:anchor="_Toc201300220" w:history="1">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Chức</w:t>
            </w:r>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năng </w:t>
            </w:r>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lịch sử đơn hàng của người dùng</w:t>
            </w:r>
            <w:r>
              <w:rPr>
                <w:noProof/>
                <w:webHidden/>
              </w:rPr>
              <w:tab/>
            </w:r>
            <w:r>
              <w:rPr>
                <w:noProof/>
                <w:webHidden/>
              </w:rPr>
              <w:fldChar w:fldCharType="begin"/>
            </w:r>
            <w:r>
              <w:rPr>
                <w:noProof/>
                <w:webHidden/>
              </w:rPr>
              <w:instrText xml:space="preserve"> PAGEREF _Toc201300220 \h </w:instrText>
            </w:r>
            <w:r>
              <w:rPr>
                <w:noProof/>
                <w:webHidden/>
              </w:rPr>
            </w:r>
            <w:r>
              <w:rPr>
                <w:noProof/>
                <w:webHidden/>
              </w:rPr>
              <w:fldChar w:fldCharType="separate"/>
            </w:r>
            <w:r>
              <w:rPr>
                <w:noProof/>
                <w:webHidden/>
              </w:rPr>
              <w:t>14</w:t>
            </w:r>
            <w:r>
              <w:rPr>
                <w:noProof/>
                <w:webHidden/>
              </w:rPr>
              <w:fldChar w:fldCharType="end"/>
            </w:r>
          </w:hyperlink>
        </w:p>
        <w:p w14:paraId="364829C3" w14:textId="6F8BF9D5" w:rsidR="002D3956" w:rsidRDefault="002D3956">
          <w:pPr>
            <w:pStyle w:val="TOC3"/>
            <w:tabs>
              <w:tab w:val="right" w:leader="dot" w:pos="8495"/>
            </w:tabs>
            <w:rPr>
              <w:rFonts w:asciiTheme="minorHAnsi" w:hAnsiTheme="minorHAnsi"/>
              <w:noProof/>
              <w:kern w:val="2"/>
              <w:szCs w:val="24"/>
              <w14:ligatures w14:val="standardContextual"/>
            </w:rPr>
          </w:pPr>
          <w:hyperlink w:anchor="_Toc201300221" w:history="1">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Giao</w:t>
            </w:r>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diện liên hệ hỗ trợ người dùng</w:t>
            </w:r>
            <w:r>
              <w:rPr>
                <w:noProof/>
                <w:webHidden/>
              </w:rPr>
              <w:tab/>
            </w:r>
            <w:r>
              <w:rPr>
                <w:noProof/>
                <w:webHidden/>
              </w:rPr>
              <w:fldChar w:fldCharType="begin"/>
            </w:r>
            <w:r>
              <w:rPr>
                <w:noProof/>
                <w:webHidden/>
              </w:rPr>
              <w:instrText xml:space="preserve"> PAGEREF _Toc201300221 \h </w:instrText>
            </w:r>
            <w:r>
              <w:rPr>
                <w:noProof/>
                <w:webHidden/>
              </w:rPr>
            </w:r>
            <w:r>
              <w:rPr>
                <w:noProof/>
                <w:webHidden/>
              </w:rPr>
              <w:fldChar w:fldCharType="separate"/>
            </w:r>
            <w:r>
              <w:rPr>
                <w:noProof/>
                <w:webHidden/>
              </w:rPr>
              <w:t>15</w:t>
            </w:r>
            <w:r>
              <w:rPr>
                <w:noProof/>
                <w:webHidden/>
              </w:rPr>
              <w:fldChar w:fldCharType="end"/>
            </w:r>
          </w:hyperlink>
        </w:p>
        <w:p w14:paraId="0976DE6F" w14:textId="54CAABA3" w:rsidR="002D3956" w:rsidRDefault="002D3956">
          <w:pPr>
            <w:pStyle w:val="TOC3"/>
            <w:tabs>
              <w:tab w:val="right" w:leader="dot" w:pos="8495"/>
            </w:tabs>
            <w:rPr>
              <w:rFonts w:asciiTheme="minorHAnsi" w:hAnsiTheme="minorHAnsi"/>
              <w:noProof/>
              <w:kern w:val="2"/>
              <w:szCs w:val="24"/>
              <w14:ligatures w14:val="standardContextual"/>
            </w:rPr>
          </w:pPr>
          <w:hyperlink w:anchor="_Toc201300222" w:history="1">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7Giao</w:t>
            </w:r>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diện bài viết cập nhật hàng ngày</w:t>
            </w:r>
            <w:r>
              <w:rPr>
                <w:noProof/>
                <w:webHidden/>
              </w:rPr>
              <w:tab/>
            </w:r>
            <w:r>
              <w:rPr>
                <w:noProof/>
                <w:webHidden/>
              </w:rPr>
              <w:fldChar w:fldCharType="begin"/>
            </w:r>
            <w:r>
              <w:rPr>
                <w:noProof/>
                <w:webHidden/>
              </w:rPr>
              <w:instrText xml:space="preserve"> PAGEREF _Toc201300222 \h </w:instrText>
            </w:r>
            <w:r>
              <w:rPr>
                <w:noProof/>
                <w:webHidden/>
              </w:rPr>
            </w:r>
            <w:r>
              <w:rPr>
                <w:noProof/>
                <w:webHidden/>
              </w:rPr>
              <w:fldChar w:fldCharType="separate"/>
            </w:r>
            <w:r>
              <w:rPr>
                <w:noProof/>
                <w:webHidden/>
              </w:rPr>
              <w:t>15</w:t>
            </w:r>
            <w:r>
              <w:rPr>
                <w:noProof/>
                <w:webHidden/>
              </w:rPr>
              <w:fldChar w:fldCharType="end"/>
            </w:r>
          </w:hyperlink>
        </w:p>
        <w:p w14:paraId="303FEB78" w14:textId="4B997531" w:rsidR="002D3956" w:rsidRDefault="002D3956">
          <w:pPr>
            <w:pStyle w:val="TOC3"/>
            <w:tabs>
              <w:tab w:val="right" w:leader="dot" w:pos="8495"/>
            </w:tabs>
            <w:rPr>
              <w:rFonts w:asciiTheme="minorHAnsi" w:hAnsiTheme="minorHAnsi"/>
              <w:noProof/>
              <w:kern w:val="2"/>
              <w:szCs w:val="24"/>
              <w14:ligatures w14:val="standardContextual"/>
            </w:rPr>
          </w:pPr>
          <w:hyperlink w:anchor="_Toc201300223" w:history="1">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 Chức</w:t>
            </w:r>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năng </w:t>
            </w:r>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lý sản phẩm (Admin)</w:t>
            </w:r>
            <w:r>
              <w:rPr>
                <w:noProof/>
                <w:webHidden/>
              </w:rPr>
              <w:tab/>
            </w:r>
            <w:r>
              <w:rPr>
                <w:noProof/>
                <w:webHidden/>
              </w:rPr>
              <w:fldChar w:fldCharType="begin"/>
            </w:r>
            <w:r>
              <w:rPr>
                <w:noProof/>
                <w:webHidden/>
              </w:rPr>
              <w:instrText xml:space="preserve"> PAGEREF _Toc201300223 \h </w:instrText>
            </w:r>
            <w:r>
              <w:rPr>
                <w:noProof/>
                <w:webHidden/>
              </w:rPr>
            </w:r>
            <w:r>
              <w:rPr>
                <w:noProof/>
                <w:webHidden/>
              </w:rPr>
              <w:fldChar w:fldCharType="separate"/>
            </w:r>
            <w:r>
              <w:rPr>
                <w:noProof/>
                <w:webHidden/>
              </w:rPr>
              <w:t>16</w:t>
            </w:r>
            <w:r>
              <w:rPr>
                <w:noProof/>
                <w:webHidden/>
              </w:rPr>
              <w:fldChar w:fldCharType="end"/>
            </w:r>
          </w:hyperlink>
        </w:p>
        <w:p w14:paraId="1F391557" w14:textId="65343181" w:rsidR="002D3956" w:rsidRDefault="002D3956">
          <w:pPr>
            <w:pStyle w:val="TOC3"/>
            <w:tabs>
              <w:tab w:val="right" w:leader="dot" w:pos="8495"/>
            </w:tabs>
            <w:rPr>
              <w:rFonts w:asciiTheme="minorHAnsi" w:hAnsiTheme="minorHAnsi"/>
              <w:noProof/>
              <w:kern w:val="2"/>
              <w:szCs w:val="24"/>
              <w14:ligatures w14:val="standardContextual"/>
            </w:rPr>
          </w:pPr>
          <w:hyperlink w:anchor="_Toc201300224" w:history="1">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 Chức</w:t>
            </w:r>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năng </w:t>
            </w:r>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lý đơn hàng (Admin)</w:t>
            </w:r>
            <w:r>
              <w:rPr>
                <w:noProof/>
                <w:webHidden/>
              </w:rPr>
              <w:tab/>
            </w:r>
            <w:r>
              <w:rPr>
                <w:noProof/>
                <w:webHidden/>
              </w:rPr>
              <w:fldChar w:fldCharType="begin"/>
            </w:r>
            <w:r>
              <w:rPr>
                <w:noProof/>
                <w:webHidden/>
              </w:rPr>
              <w:instrText xml:space="preserve"> PAGEREF _Toc201300224 \h </w:instrText>
            </w:r>
            <w:r>
              <w:rPr>
                <w:noProof/>
                <w:webHidden/>
              </w:rPr>
            </w:r>
            <w:r>
              <w:rPr>
                <w:noProof/>
                <w:webHidden/>
              </w:rPr>
              <w:fldChar w:fldCharType="separate"/>
            </w:r>
            <w:r>
              <w:rPr>
                <w:noProof/>
                <w:webHidden/>
              </w:rPr>
              <w:t>16</w:t>
            </w:r>
            <w:r>
              <w:rPr>
                <w:noProof/>
                <w:webHidden/>
              </w:rPr>
              <w:fldChar w:fldCharType="end"/>
            </w:r>
          </w:hyperlink>
        </w:p>
        <w:p w14:paraId="6BF46DAA" w14:textId="4B71E770" w:rsidR="002D3956" w:rsidRDefault="002D3956">
          <w:pPr>
            <w:pStyle w:val="TOC2"/>
            <w:tabs>
              <w:tab w:val="right" w:leader="dot" w:pos="8495"/>
            </w:tabs>
            <w:rPr>
              <w:rFonts w:asciiTheme="minorHAnsi" w:hAnsiTheme="minorHAnsi"/>
              <w:noProof/>
              <w:kern w:val="2"/>
              <w:szCs w:val="24"/>
              <w14:ligatures w14:val="standardContextual"/>
            </w:rPr>
          </w:pPr>
          <w:hyperlink w:anchor="_Toc201300225" w:history="1">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2.3 </w:t>
            </w:r>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Biểu đồ use-case tổng quát</w:t>
            </w:r>
            <w:r>
              <w:rPr>
                <w:noProof/>
                <w:webHidden/>
              </w:rPr>
              <w:tab/>
            </w:r>
            <w:r>
              <w:rPr>
                <w:noProof/>
                <w:webHidden/>
              </w:rPr>
              <w:fldChar w:fldCharType="begin"/>
            </w:r>
            <w:r>
              <w:rPr>
                <w:noProof/>
                <w:webHidden/>
              </w:rPr>
              <w:instrText xml:space="preserve"> PAGEREF _Toc201300225 \h </w:instrText>
            </w:r>
            <w:r>
              <w:rPr>
                <w:noProof/>
                <w:webHidden/>
              </w:rPr>
            </w:r>
            <w:r>
              <w:rPr>
                <w:noProof/>
                <w:webHidden/>
              </w:rPr>
              <w:fldChar w:fldCharType="separate"/>
            </w:r>
            <w:r>
              <w:rPr>
                <w:noProof/>
                <w:webHidden/>
              </w:rPr>
              <w:t>17</w:t>
            </w:r>
            <w:r>
              <w:rPr>
                <w:noProof/>
                <w:webHidden/>
              </w:rPr>
              <w:fldChar w:fldCharType="end"/>
            </w:r>
          </w:hyperlink>
        </w:p>
        <w:p w14:paraId="1B200267" w14:textId="0AE6E351" w:rsidR="002D3956" w:rsidRDefault="002D3956">
          <w:pPr>
            <w:pStyle w:val="TOC2"/>
            <w:tabs>
              <w:tab w:val="right" w:leader="dot" w:pos="8495"/>
            </w:tabs>
            <w:rPr>
              <w:rFonts w:asciiTheme="minorHAnsi" w:hAnsiTheme="minorHAnsi"/>
              <w:noProof/>
              <w:kern w:val="2"/>
              <w:szCs w:val="24"/>
              <w14:ligatures w14:val="standardContextual"/>
            </w:rPr>
          </w:pPr>
          <w:hyperlink w:anchor="_Toc201300226"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 Biểu đồ use-case phân rã</w:t>
            </w:r>
            <w:r>
              <w:rPr>
                <w:noProof/>
                <w:webHidden/>
              </w:rPr>
              <w:tab/>
            </w:r>
            <w:r>
              <w:rPr>
                <w:noProof/>
                <w:webHidden/>
              </w:rPr>
              <w:fldChar w:fldCharType="begin"/>
            </w:r>
            <w:r>
              <w:rPr>
                <w:noProof/>
                <w:webHidden/>
              </w:rPr>
              <w:instrText xml:space="preserve"> PAGEREF _Toc201300226 \h </w:instrText>
            </w:r>
            <w:r>
              <w:rPr>
                <w:noProof/>
                <w:webHidden/>
              </w:rPr>
            </w:r>
            <w:r>
              <w:rPr>
                <w:noProof/>
                <w:webHidden/>
              </w:rPr>
              <w:fldChar w:fldCharType="separate"/>
            </w:r>
            <w:r>
              <w:rPr>
                <w:noProof/>
                <w:webHidden/>
              </w:rPr>
              <w:t>18</w:t>
            </w:r>
            <w:r>
              <w:rPr>
                <w:noProof/>
                <w:webHidden/>
              </w:rPr>
              <w:fldChar w:fldCharType="end"/>
            </w:r>
          </w:hyperlink>
        </w:p>
        <w:p w14:paraId="3608F5C5" w14:textId="0739CD2D" w:rsidR="002D3956" w:rsidRDefault="002D3956">
          <w:pPr>
            <w:pStyle w:val="TOC3"/>
            <w:tabs>
              <w:tab w:val="right" w:leader="dot" w:pos="8495"/>
            </w:tabs>
            <w:rPr>
              <w:rFonts w:asciiTheme="minorHAnsi" w:hAnsiTheme="minorHAnsi"/>
              <w:noProof/>
              <w:kern w:val="2"/>
              <w:szCs w:val="24"/>
              <w14:ligatures w14:val="standardContextual"/>
            </w:rPr>
          </w:pPr>
          <w:hyperlink w:anchor="_Toc201300227"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2.4.1 Biểu đồ use-case cho khách hàng</w:t>
            </w:r>
            <w:r>
              <w:rPr>
                <w:noProof/>
                <w:webHidden/>
              </w:rPr>
              <w:tab/>
            </w:r>
            <w:r>
              <w:rPr>
                <w:noProof/>
                <w:webHidden/>
              </w:rPr>
              <w:fldChar w:fldCharType="begin"/>
            </w:r>
            <w:r>
              <w:rPr>
                <w:noProof/>
                <w:webHidden/>
              </w:rPr>
              <w:instrText xml:space="preserve"> PAGEREF _Toc201300227 \h </w:instrText>
            </w:r>
            <w:r>
              <w:rPr>
                <w:noProof/>
                <w:webHidden/>
              </w:rPr>
            </w:r>
            <w:r>
              <w:rPr>
                <w:noProof/>
                <w:webHidden/>
              </w:rPr>
              <w:fldChar w:fldCharType="separate"/>
            </w:r>
            <w:r>
              <w:rPr>
                <w:noProof/>
                <w:webHidden/>
              </w:rPr>
              <w:t>18</w:t>
            </w:r>
            <w:r>
              <w:rPr>
                <w:noProof/>
                <w:webHidden/>
              </w:rPr>
              <w:fldChar w:fldCharType="end"/>
            </w:r>
          </w:hyperlink>
        </w:p>
        <w:p w14:paraId="10C963EE" w14:textId="20F9A41A" w:rsidR="002D3956" w:rsidRDefault="002D3956">
          <w:pPr>
            <w:pStyle w:val="TOC3"/>
            <w:tabs>
              <w:tab w:val="right" w:leader="dot" w:pos="8495"/>
            </w:tabs>
            <w:rPr>
              <w:rFonts w:asciiTheme="minorHAnsi" w:hAnsiTheme="minorHAnsi"/>
              <w:noProof/>
              <w:kern w:val="2"/>
              <w:szCs w:val="24"/>
              <w14:ligatures w14:val="standardContextual"/>
            </w:rPr>
          </w:pPr>
          <w:hyperlink w:anchor="_Toc201300228"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2.4.2 Biểu đồ use-case cho Admin</w:t>
            </w:r>
            <w:r>
              <w:rPr>
                <w:noProof/>
                <w:webHidden/>
              </w:rPr>
              <w:tab/>
            </w:r>
            <w:r>
              <w:rPr>
                <w:noProof/>
                <w:webHidden/>
              </w:rPr>
              <w:fldChar w:fldCharType="begin"/>
            </w:r>
            <w:r>
              <w:rPr>
                <w:noProof/>
                <w:webHidden/>
              </w:rPr>
              <w:instrText xml:space="preserve"> PAGEREF _Toc201300228 \h </w:instrText>
            </w:r>
            <w:r>
              <w:rPr>
                <w:noProof/>
                <w:webHidden/>
              </w:rPr>
            </w:r>
            <w:r>
              <w:rPr>
                <w:noProof/>
                <w:webHidden/>
              </w:rPr>
              <w:fldChar w:fldCharType="separate"/>
            </w:r>
            <w:r>
              <w:rPr>
                <w:noProof/>
                <w:webHidden/>
              </w:rPr>
              <w:t>18</w:t>
            </w:r>
            <w:r>
              <w:rPr>
                <w:noProof/>
                <w:webHidden/>
              </w:rPr>
              <w:fldChar w:fldCharType="end"/>
            </w:r>
          </w:hyperlink>
        </w:p>
        <w:p w14:paraId="190B6161" w14:textId="75DA2006" w:rsidR="002D3956" w:rsidRDefault="002D3956">
          <w:pPr>
            <w:pStyle w:val="TOC2"/>
            <w:tabs>
              <w:tab w:val="right" w:leader="dot" w:pos="8495"/>
            </w:tabs>
            <w:rPr>
              <w:rFonts w:asciiTheme="minorHAnsi" w:hAnsiTheme="minorHAnsi"/>
              <w:noProof/>
              <w:kern w:val="2"/>
              <w:szCs w:val="24"/>
              <w14:ligatures w14:val="standardContextual"/>
            </w:rPr>
          </w:pPr>
          <w:hyperlink w:anchor="_Toc201300229"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 Quy trình nghiệp vụ</w:t>
            </w:r>
            <w:r>
              <w:rPr>
                <w:noProof/>
                <w:webHidden/>
              </w:rPr>
              <w:tab/>
            </w:r>
            <w:r>
              <w:rPr>
                <w:noProof/>
                <w:webHidden/>
              </w:rPr>
              <w:fldChar w:fldCharType="begin"/>
            </w:r>
            <w:r>
              <w:rPr>
                <w:noProof/>
                <w:webHidden/>
              </w:rPr>
              <w:instrText xml:space="preserve"> PAGEREF _Toc201300229 \h </w:instrText>
            </w:r>
            <w:r>
              <w:rPr>
                <w:noProof/>
                <w:webHidden/>
              </w:rPr>
            </w:r>
            <w:r>
              <w:rPr>
                <w:noProof/>
                <w:webHidden/>
              </w:rPr>
              <w:fldChar w:fldCharType="separate"/>
            </w:r>
            <w:r>
              <w:rPr>
                <w:noProof/>
                <w:webHidden/>
              </w:rPr>
              <w:t>19</w:t>
            </w:r>
            <w:r>
              <w:rPr>
                <w:noProof/>
                <w:webHidden/>
              </w:rPr>
              <w:fldChar w:fldCharType="end"/>
            </w:r>
          </w:hyperlink>
        </w:p>
        <w:p w14:paraId="64A37764" w14:textId="6E830E20" w:rsidR="002D3956" w:rsidRDefault="002D3956">
          <w:pPr>
            <w:pStyle w:val="TOC3"/>
            <w:tabs>
              <w:tab w:val="right" w:leader="dot" w:pos="8495"/>
            </w:tabs>
            <w:rPr>
              <w:rFonts w:asciiTheme="minorHAnsi" w:hAnsiTheme="minorHAnsi"/>
              <w:noProof/>
              <w:kern w:val="2"/>
              <w:szCs w:val="24"/>
              <w14:ligatures w14:val="standardContextual"/>
            </w:rPr>
          </w:pPr>
          <w:hyperlink w:anchor="_Toc201300230"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2.5.1 Quy trình đăng nhập</w:t>
            </w:r>
            <w:r>
              <w:rPr>
                <w:noProof/>
                <w:webHidden/>
              </w:rPr>
              <w:tab/>
            </w:r>
            <w:r>
              <w:rPr>
                <w:noProof/>
                <w:webHidden/>
              </w:rPr>
              <w:fldChar w:fldCharType="begin"/>
            </w:r>
            <w:r>
              <w:rPr>
                <w:noProof/>
                <w:webHidden/>
              </w:rPr>
              <w:instrText xml:space="preserve"> PAGEREF _Toc201300230 \h </w:instrText>
            </w:r>
            <w:r>
              <w:rPr>
                <w:noProof/>
                <w:webHidden/>
              </w:rPr>
            </w:r>
            <w:r>
              <w:rPr>
                <w:noProof/>
                <w:webHidden/>
              </w:rPr>
              <w:fldChar w:fldCharType="separate"/>
            </w:r>
            <w:r>
              <w:rPr>
                <w:noProof/>
                <w:webHidden/>
              </w:rPr>
              <w:t>19</w:t>
            </w:r>
            <w:r>
              <w:rPr>
                <w:noProof/>
                <w:webHidden/>
              </w:rPr>
              <w:fldChar w:fldCharType="end"/>
            </w:r>
          </w:hyperlink>
        </w:p>
        <w:p w14:paraId="6E281729" w14:textId="0B7D4526" w:rsidR="002D3956" w:rsidRDefault="002D3956">
          <w:pPr>
            <w:pStyle w:val="TOC3"/>
            <w:tabs>
              <w:tab w:val="right" w:leader="dot" w:pos="8495"/>
            </w:tabs>
            <w:rPr>
              <w:rFonts w:asciiTheme="minorHAnsi" w:hAnsiTheme="minorHAnsi"/>
              <w:noProof/>
              <w:kern w:val="2"/>
              <w:szCs w:val="24"/>
              <w14:ligatures w14:val="standardContextual"/>
            </w:rPr>
          </w:pPr>
          <w:hyperlink w:anchor="_Toc201300231"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2.5.3 Quy trình xử lý đơn hàng của Admin</w:t>
            </w:r>
            <w:r>
              <w:rPr>
                <w:noProof/>
                <w:webHidden/>
              </w:rPr>
              <w:tab/>
            </w:r>
            <w:r>
              <w:rPr>
                <w:noProof/>
                <w:webHidden/>
              </w:rPr>
              <w:fldChar w:fldCharType="begin"/>
            </w:r>
            <w:r>
              <w:rPr>
                <w:noProof/>
                <w:webHidden/>
              </w:rPr>
              <w:instrText xml:space="preserve"> PAGEREF _Toc201300231 \h </w:instrText>
            </w:r>
            <w:r>
              <w:rPr>
                <w:noProof/>
                <w:webHidden/>
              </w:rPr>
            </w:r>
            <w:r>
              <w:rPr>
                <w:noProof/>
                <w:webHidden/>
              </w:rPr>
              <w:fldChar w:fldCharType="separate"/>
            </w:r>
            <w:r>
              <w:rPr>
                <w:noProof/>
                <w:webHidden/>
              </w:rPr>
              <w:t>20</w:t>
            </w:r>
            <w:r>
              <w:rPr>
                <w:noProof/>
                <w:webHidden/>
              </w:rPr>
              <w:fldChar w:fldCharType="end"/>
            </w:r>
          </w:hyperlink>
        </w:p>
        <w:p w14:paraId="130D65F3" w14:textId="2AE1F95E" w:rsidR="002D3956" w:rsidRDefault="002D3956">
          <w:pPr>
            <w:pStyle w:val="TOC2"/>
            <w:tabs>
              <w:tab w:val="right" w:leader="dot" w:pos="8495"/>
            </w:tabs>
            <w:rPr>
              <w:rFonts w:asciiTheme="minorHAnsi" w:hAnsiTheme="minorHAnsi"/>
              <w:noProof/>
              <w:kern w:val="2"/>
              <w:szCs w:val="24"/>
              <w14:ligatures w14:val="standardContextual"/>
            </w:rPr>
          </w:pPr>
          <w:hyperlink w:anchor="_Toc201300232"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 Đặc tả Use-case</w:t>
            </w:r>
            <w:r>
              <w:rPr>
                <w:noProof/>
                <w:webHidden/>
              </w:rPr>
              <w:tab/>
            </w:r>
            <w:r>
              <w:rPr>
                <w:noProof/>
                <w:webHidden/>
              </w:rPr>
              <w:fldChar w:fldCharType="begin"/>
            </w:r>
            <w:r>
              <w:rPr>
                <w:noProof/>
                <w:webHidden/>
              </w:rPr>
              <w:instrText xml:space="preserve"> PAGEREF _Toc201300232 \h </w:instrText>
            </w:r>
            <w:r>
              <w:rPr>
                <w:noProof/>
                <w:webHidden/>
              </w:rPr>
            </w:r>
            <w:r>
              <w:rPr>
                <w:noProof/>
                <w:webHidden/>
              </w:rPr>
              <w:fldChar w:fldCharType="separate"/>
            </w:r>
            <w:r>
              <w:rPr>
                <w:noProof/>
                <w:webHidden/>
              </w:rPr>
              <w:t>21</w:t>
            </w:r>
            <w:r>
              <w:rPr>
                <w:noProof/>
                <w:webHidden/>
              </w:rPr>
              <w:fldChar w:fldCharType="end"/>
            </w:r>
          </w:hyperlink>
        </w:p>
        <w:p w14:paraId="040CDE0B" w14:textId="3ADC6DE7" w:rsidR="002D3956" w:rsidRDefault="002D3956">
          <w:pPr>
            <w:pStyle w:val="TOC3"/>
            <w:tabs>
              <w:tab w:val="right" w:leader="dot" w:pos="8495"/>
            </w:tabs>
            <w:rPr>
              <w:rFonts w:asciiTheme="minorHAnsi" w:hAnsiTheme="minorHAnsi"/>
              <w:noProof/>
              <w:kern w:val="2"/>
              <w:szCs w:val="24"/>
              <w14:ligatures w14:val="standardContextual"/>
            </w:rPr>
          </w:pPr>
          <w:hyperlink w:anchor="_Toc201300233"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2.6.1 Use-case: Đăng nhập / Đăng ký</w:t>
            </w:r>
            <w:r>
              <w:rPr>
                <w:noProof/>
                <w:webHidden/>
              </w:rPr>
              <w:tab/>
            </w:r>
            <w:r>
              <w:rPr>
                <w:noProof/>
                <w:webHidden/>
              </w:rPr>
              <w:fldChar w:fldCharType="begin"/>
            </w:r>
            <w:r>
              <w:rPr>
                <w:noProof/>
                <w:webHidden/>
              </w:rPr>
              <w:instrText xml:space="preserve"> PAGEREF _Toc201300233 \h </w:instrText>
            </w:r>
            <w:r>
              <w:rPr>
                <w:noProof/>
                <w:webHidden/>
              </w:rPr>
            </w:r>
            <w:r>
              <w:rPr>
                <w:noProof/>
                <w:webHidden/>
              </w:rPr>
              <w:fldChar w:fldCharType="separate"/>
            </w:r>
            <w:r>
              <w:rPr>
                <w:noProof/>
                <w:webHidden/>
              </w:rPr>
              <w:t>21</w:t>
            </w:r>
            <w:r>
              <w:rPr>
                <w:noProof/>
                <w:webHidden/>
              </w:rPr>
              <w:fldChar w:fldCharType="end"/>
            </w:r>
          </w:hyperlink>
        </w:p>
        <w:p w14:paraId="7CAEF966" w14:textId="4B43EF2D" w:rsidR="002D3956" w:rsidRDefault="002D3956">
          <w:pPr>
            <w:pStyle w:val="TOC3"/>
            <w:tabs>
              <w:tab w:val="right" w:leader="dot" w:pos="8495"/>
            </w:tabs>
            <w:rPr>
              <w:rFonts w:asciiTheme="minorHAnsi" w:hAnsiTheme="minorHAnsi"/>
              <w:noProof/>
              <w:kern w:val="2"/>
              <w:szCs w:val="24"/>
              <w14:ligatures w14:val="standardContextual"/>
            </w:rPr>
          </w:pPr>
          <w:hyperlink w:anchor="_Toc201300234"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2.6.2 Use-case: Duyệt và tìm kiếm sản phẩm</w:t>
            </w:r>
            <w:r>
              <w:rPr>
                <w:noProof/>
                <w:webHidden/>
              </w:rPr>
              <w:tab/>
            </w:r>
            <w:r>
              <w:rPr>
                <w:noProof/>
                <w:webHidden/>
              </w:rPr>
              <w:fldChar w:fldCharType="begin"/>
            </w:r>
            <w:r>
              <w:rPr>
                <w:noProof/>
                <w:webHidden/>
              </w:rPr>
              <w:instrText xml:space="preserve"> PAGEREF _Toc201300234 \h </w:instrText>
            </w:r>
            <w:r>
              <w:rPr>
                <w:noProof/>
                <w:webHidden/>
              </w:rPr>
            </w:r>
            <w:r>
              <w:rPr>
                <w:noProof/>
                <w:webHidden/>
              </w:rPr>
              <w:fldChar w:fldCharType="separate"/>
            </w:r>
            <w:r>
              <w:rPr>
                <w:noProof/>
                <w:webHidden/>
              </w:rPr>
              <w:t>21</w:t>
            </w:r>
            <w:r>
              <w:rPr>
                <w:noProof/>
                <w:webHidden/>
              </w:rPr>
              <w:fldChar w:fldCharType="end"/>
            </w:r>
          </w:hyperlink>
        </w:p>
        <w:p w14:paraId="5FA2C11A" w14:textId="6D12A502" w:rsidR="002D3956" w:rsidRDefault="002D3956">
          <w:pPr>
            <w:pStyle w:val="TOC3"/>
            <w:tabs>
              <w:tab w:val="right" w:leader="dot" w:pos="8495"/>
            </w:tabs>
            <w:rPr>
              <w:rFonts w:asciiTheme="minorHAnsi" w:hAnsiTheme="minorHAnsi"/>
              <w:noProof/>
              <w:kern w:val="2"/>
              <w:szCs w:val="24"/>
              <w14:ligatures w14:val="standardContextual"/>
            </w:rPr>
          </w:pPr>
          <w:hyperlink w:anchor="_Toc201300235"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2.6.3 Use-case: Thêm vào giỏ hàng &amp; Đặt hàng</w:t>
            </w:r>
            <w:r>
              <w:rPr>
                <w:noProof/>
                <w:webHidden/>
              </w:rPr>
              <w:tab/>
            </w:r>
            <w:r>
              <w:rPr>
                <w:noProof/>
                <w:webHidden/>
              </w:rPr>
              <w:fldChar w:fldCharType="begin"/>
            </w:r>
            <w:r>
              <w:rPr>
                <w:noProof/>
                <w:webHidden/>
              </w:rPr>
              <w:instrText xml:space="preserve"> PAGEREF _Toc201300235 \h </w:instrText>
            </w:r>
            <w:r>
              <w:rPr>
                <w:noProof/>
                <w:webHidden/>
              </w:rPr>
            </w:r>
            <w:r>
              <w:rPr>
                <w:noProof/>
                <w:webHidden/>
              </w:rPr>
              <w:fldChar w:fldCharType="separate"/>
            </w:r>
            <w:r>
              <w:rPr>
                <w:noProof/>
                <w:webHidden/>
              </w:rPr>
              <w:t>22</w:t>
            </w:r>
            <w:r>
              <w:rPr>
                <w:noProof/>
                <w:webHidden/>
              </w:rPr>
              <w:fldChar w:fldCharType="end"/>
            </w:r>
          </w:hyperlink>
        </w:p>
        <w:p w14:paraId="01D6F6D0" w14:textId="69B6514F" w:rsidR="002D3956" w:rsidRDefault="002D3956">
          <w:pPr>
            <w:pStyle w:val="TOC3"/>
            <w:tabs>
              <w:tab w:val="right" w:leader="dot" w:pos="8495"/>
            </w:tabs>
            <w:rPr>
              <w:rFonts w:asciiTheme="minorHAnsi" w:hAnsiTheme="minorHAnsi"/>
              <w:noProof/>
              <w:kern w:val="2"/>
              <w:szCs w:val="24"/>
              <w14:ligatures w14:val="standardContextual"/>
            </w:rPr>
          </w:pPr>
          <w:hyperlink w:anchor="_Toc201300236"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2.6.4 Use-case: Quản lý tài khoản</w:t>
            </w:r>
            <w:r>
              <w:rPr>
                <w:noProof/>
                <w:webHidden/>
              </w:rPr>
              <w:tab/>
            </w:r>
            <w:r>
              <w:rPr>
                <w:noProof/>
                <w:webHidden/>
              </w:rPr>
              <w:fldChar w:fldCharType="begin"/>
            </w:r>
            <w:r>
              <w:rPr>
                <w:noProof/>
                <w:webHidden/>
              </w:rPr>
              <w:instrText xml:space="preserve"> PAGEREF _Toc201300236 \h </w:instrText>
            </w:r>
            <w:r>
              <w:rPr>
                <w:noProof/>
                <w:webHidden/>
              </w:rPr>
            </w:r>
            <w:r>
              <w:rPr>
                <w:noProof/>
                <w:webHidden/>
              </w:rPr>
              <w:fldChar w:fldCharType="separate"/>
            </w:r>
            <w:r>
              <w:rPr>
                <w:noProof/>
                <w:webHidden/>
              </w:rPr>
              <w:t>22</w:t>
            </w:r>
            <w:r>
              <w:rPr>
                <w:noProof/>
                <w:webHidden/>
              </w:rPr>
              <w:fldChar w:fldCharType="end"/>
            </w:r>
          </w:hyperlink>
        </w:p>
        <w:p w14:paraId="2EC74069" w14:textId="2825F20C" w:rsidR="002D3956" w:rsidRDefault="002D3956">
          <w:pPr>
            <w:pStyle w:val="TOC3"/>
            <w:tabs>
              <w:tab w:val="right" w:leader="dot" w:pos="8495"/>
            </w:tabs>
            <w:rPr>
              <w:rFonts w:asciiTheme="minorHAnsi" w:hAnsiTheme="minorHAnsi"/>
              <w:noProof/>
              <w:kern w:val="2"/>
              <w:szCs w:val="24"/>
              <w14:ligatures w14:val="standardContextual"/>
            </w:rPr>
          </w:pPr>
          <w:hyperlink w:anchor="_Toc201300237"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2.6.5 Use-case: Theo dõi đơn hàng</w:t>
            </w:r>
            <w:r>
              <w:rPr>
                <w:noProof/>
                <w:webHidden/>
              </w:rPr>
              <w:tab/>
            </w:r>
            <w:r>
              <w:rPr>
                <w:noProof/>
                <w:webHidden/>
              </w:rPr>
              <w:fldChar w:fldCharType="begin"/>
            </w:r>
            <w:r>
              <w:rPr>
                <w:noProof/>
                <w:webHidden/>
              </w:rPr>
              <w:instrText xml:space="preserve"> PAGEREF _Toc201300237 \h </w:instrText>
            </w:r>
            <w:r>
              <w:rPr>
                <w:noProof/>
                <w:webHidden/>
              </w:rPr>
            </w:r>
            <w:r>
              <w:rPr>
                <w:noProof/>
                <w:webHidden/>
              </w:rPr>
              <w:fldChar w:fldCharType="separate"/>
            </w:r>
            <w:r>
              <w:rPr>
                <w:noProof/>
                <w:webHidden/>
              </w:rPr>
              <w:t>23</w:t>
            </w:r>
            <w:r>
              <w:rPr>
                <w:noProof/>
                <w:webHidden/>
              </w:rPr>
              <w:fldChar w:fldCharType="end"/>
            </w:r>
          </w:hyperlink>
        </w:p>
        <w:p w14:paraId="2CFED47D" w14:textId="2E38C2FC" w:rsidR="002D3956" w:rsidRDefault="002D3956">
          <w:pPr>
            <w:pStyle w:val="TOC3"/>
            <w:tabs>
              <w:tab w:val="right" w:leader="dot" w:pos="8495"/>
            </w:tabs>
            <w:rPr>
              <w:rFonts w:asciiTheme="minorHAnsi" w:hAnsiTheme="minorHAnsi"/>
              <w:noProof/>
              <w:kern w:val="2"/>
              <w:szCs w:val="24"/>
              <w14:ligatures w14:val="standardContextual"/>
            </w:rPr>
          </w:pPr>
          <w:hyperlink w:anchor="_Toc201300238"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2.6.6 Use-case: Đánh giá sản phẩm</w:t>
            </w:r>
            <w:r>
              <w:rPr>
                <w:noProof/>
                <w:webHidden/>
              </w:rPr>
              <w:tab/>
            </w:r>
            <w:r>
              <w:rPr>
                <w:noProof/>
                <w:webHidden/>
              </w:rPr>
              <w:fldChar w:fldCharType="begin"/>
            </w:r>
            <w:r>
              <w:rPr>
                <w:noProof/>
                <w:webHidden/>
              </w:rPr>
              <w:instrText xml:space="preserve"> PAGEREF _Toc201300238 \h </w:instrText>
            </w:r>
            <w:r>
              <w:rPr>
                <w:noProof/>
                <w:webHidden/>
              </w:rPr>
            </w:r>
            <w:r>
              <w:rPr>
                <w:noProof/>
                <w:webHidden/>
              </w:rPr>
              <w:fldChar w:fldCharType="separate"/>
            </w:r>
            <w:r>
              <w:rPr>
                <w:noProof/>
                <w:webHidden/>
              </w:rPr>
              <w:t>23</w:t>
            </w:r>
            <w:r>
              <w:rPr>
                <w:noProof/>
                <w:webHidden/>
              </w:rPr>
              <w:fldChar w:fldCharType="end"/>
            </w:r>
          </w:hyperlink>
        </w:p>
        <w:p w14:paraId="472A8FCF" w14:textId="6C94A54B" w:rsidR="002D3956" w:rsidRDefault="002D3956">
          <w:pPr>
            <w:pStyle w:val="TOC3"/>
            <w:tabs>
              <w:tab w:val="right" w:leader="dot" w:pos="8495"/>
            </w:tabs>
            <w:rPr>
              <w:rFonts w:asciiTheme="minorHAnsi" w:hAnsiTheme="minorHAnsi"/>
              <w:noProof/>
              <w:kern w:val="2"/>
              <w:szCs w:val="24"/>
              <w14:ligatures w14:val="standardContextual"/>
            </w:rPr>
          </w:pPr>
          <w:hyperlink w:anchor="_Toc201300239"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2.6.7 Use-case: Quản lý sản phẩm (Admin)</w:t>
            </w:r>
            <w:r>
              <w:rPr>
                <w:noProof/>
                <w:webHidden/>
              </w:rPr>
              <w:tab/>
            </w:r>
            <w:r>
              <w:rPr>
                <w:noProof/>
                <w:webHidden/>
              </w:rPr>
              <w:fldChar w:fldCharType="begin"/>
            </w:r>
            <w:r>
              <w:rPr>
                <w:noProof/>
                <w:webHidden/>
              </w:rPr>
              <w:instrText xml:space="preserve"> PAGEREF _Toc201300239 \h </w:instrText>
            </w:r>
            <w:r>
              <w:rPr>
                <w:noProof/>
                <w:webHidden/>
              </w:rPr>
            </w:r>
            <w:r>
              <w:rPr>
                <w:noProof/>
                <w:webHidden/>
              </w:rPr>
              <w:fldChar w:fldCharType="separate"/>
            </w:r>
            <w:r>
              <w:rPr>
                <w:noProof/>
                <w:webHidden/>
              </w:rPr>
              <w:t>24</w:t>
            </w:r>
            <w:r>
              <w:rPr>
                <w:noProof/>
                <w:webHidden/>
              </w:rPr>
              <w:fldChar w:fldCharType="end"/>
            </w:r>
          </w:hyperlink>
        </w:p>
        <w:p w14:paraId="46DBCE38" w14:textId="24391245" w:rsidR="002D3956" w:rsidRDefault="002D3956">
          <w:pPr>
            <w:pStyle w:val="TOC3"/>
            <w:tabs>
              <w:tab w:val="right" w:leader="dot" w:pos="8495"/>
            </w:tabs>
            <w:rPr>
              <w:rFonts w:asciiTheme="minorHAnsi" w:hAnsiTheme="minorHAnsi"/>
              <w:noProof/>
              <w:kern w:val="2"/>
              <w:szCs w:val="24"/>
              <w14:ligatures w14:val="standardContextual"/>
            </w:rPr>
          </w:pPr>
          <w:hyperlink w:anchor="_Toc201300240"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2.6.8 Use-case: Quản lý đơn hàng (Admin)</w:t>
            </w:r>
            <w:r>
              <w:rPr>
                <w:noProof/>
                <w:webHidden/>
              </w:rPr>
              <w:tab/>
            </w:r>
            <w:r>
              <w:rPr>
                <w:noProof/>
                <w:webHidden/>
              </w:rPr>
              <w:fldChar w:fldCharType="begin"/>
            </w:r>
            <w:r>
              <w:rPr>
                <w:noProof/>
                <w:webHidden/>
              </w:rPr>
              <w:instrText xml:space="preserve"> PAGEREF _Toc201300240 \h </w:instrText>
            </w:r>
            <w:r>
              <w:rPr>
                <w:noProof/>
                <w:webHidden/>
              </w:rPr>
            </w:r>
            <w:r>
              <w:rPr>
                <w:noProof/>
                <w:webHidden/>
              </w:rPr>
              <w:fldChar w:fldCharType="separate"/>
            </w:r>
            <w:r>
              <w:rPr>
                <w:noProof/>
                <w:webHidden/>
              </w:rPr>
              <w:t>24</w:t>
            </w:r>
            <w:r>
              <w:rPr>
                <w:noProof/>
                <w:webHidden/>
              </w:rPr>
              <w:fldChar w:fldCharType="end"/>
            </w:r>
          </w:hyperlink>
        </w:p>
        <w:p w14:paraId="798301E6" w14:textId="6179AE9F" w:rsidR="002D3956" w:rsidRDefault="002D3956">
          <w:pPr>
            <w:pStyle w:val="TOC2"/>
            <w:tabs>
              <w:tab w:val="right" w:leader="dot" w:pos="8495"/>
            </w:tabs>
            <w:rPr>
              <w:rFonts w:asciiTheme="minorHAnsi" w:hAnsiTheme="minorHAnsi"/>
              <w:noProof/>
              <w:kern w:val="2"/>
              <w:szCs w:val="24"/>
              <w14:ligatures w14:val="standardContextual"/>
            </w:rPr>
          </w:pPr>
          <w:hyperlink w:anchor="_Toc201300241"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 Đặc tả Use-case</w:t>
            </w:r>
            <w:r>
              <w:rPr>
                <w:noProof/>
                <w:webHidden/>
              </w:rPr>
              <w:tab/>
            </w:r>
            <w:r>
              <w:rPr>
                <w:noProof/>
                <w:webHidden/>
              </w:rPr>
              <w:fldChar w:fldCharType="begin"/>
            </w:r>
            <w:r>
              <w:rPr>
                <w:noProof/>
                <w:webHidden/>
              </w:rPr>
              <w:instrText xml:space="preserve"> PAGEREF _Toc201300241 \h </w:instrText>
            </w:r>
            <w:r>
              <w:rPr>
                <w:noProof/>
                <w:webHidden/>
              </w:rPr>
            </w:r>
            <w:r>
              <w:rPr>
                <w:noProof/>
                <w:webHidden/>
              </w:rPr>
              <w:fldChar w:fldCharType="separate"/>
            </w:r>
            <w:r>
              <w:rPr>
                <w:noProof/>
                <w:webHidden/>
              </w:rPr>
              <w:t>25</w:t>
            </w:r>
            <w:r>
              <w:rPr>
                <w:noProof/>
                <w:webHidden/>
              </w:rPr>
              <w:fldChar w:fldCharType="end"/>
            </w:r>
          </w:hyperlink>
        </w:p>
        <w:p w14:paraId="31ECC04E" w14:textId="19C27582" w:rsidR="002D3956" w:rsidRDefault="002D3956">
          <w:pPr>
            <w:pStyle w:val="TOC3"/>
            <w:tabs>
              <w:tab w:val="right" w:leader="dot" w:pos="8495"/>
            </w:tabs>
            <w:rPr>
              <w:rFonts w:asciiTheme="minorHAnsi" w:hAnsiTheme="minorHAnsi"/>
              <w:noProof/>
              <w:kern w:val="2"/>
              <w:szCs w:val="24"/>
              <w14:ligatures w14:val="standardContextual"/>
            </w:rPr>
          </w:pPr>
          <w:hyperlink w:anchor="_Toc201300242"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2.7.1 Use-case: Đăng nhập / Đăng ký</w:t>
            </w:r>
            <w:r>
              <w:rPr>
                <w:noProof/>
                <w:webHidden/>
              </w:rPr>
              <w:tab/>
            </w:r>
            <w:r>
              <w:rPr>
                <w:noProof/>
                <w:webHidden/>
              </w:rPr>
              <w:fldChar w:fldCharType="begin"/>
            </w:r>
            <w:r>
              <w:rPr>
                <w:noProof/>
                <w:webHidden/>
              </w:rPr>
              <w:instrText xml:space="preserve"> PAGEREF _Toc201300242 \h </w:instrText>
            </w:r>
            <w:r>
              <w:rPr>
                <w:noProof/>
                <w:webHidden/>
              </w:rPr>
            </w:r>
            <w:r>
              <w:rPr>
                <w:noProof/>
                <w:webHidden/>
              </w:rPr>
              <w:fldChar w:fldCharType="separate"/>
            </w:r>
            <w:r>
              <w:rPr>
                <w:noProof/>
                <w:webHidden/>
              </w:rPr>
              <w:t>25</w:t>
            </w:r>
            <w:r>
              <w:rPr>
                <w:noProof/>
                <w:webHidden/>
              </w:rPr>
              <w:fldChar w:fldCharType="end"/>
            </w:r>
          </w:hyperlink>
        </w:p>
        <w:p w14:paraId="629A2B9A" w14:textId="523138C2" w:rsidR="002D3956" w:rsidRDefault="002D3956">
          <w:pPr>
            <w:pStyle w:val="TOC3"/>
            <w:tabs>
              <w:tab w:val="right" w:leader="dot" w:pos="8495"/>
            </w:tabs>
            <w:rPr>
              <w:rFonts w:asciiTheme="minorHAnsi" w:hAnsiTheme="minorHAnsi"/>
              <w:noProof/>
              <w:kern w:val="2"/>
              <w:szCs w:val="24"/>
              <w14:ligatures w14:val="standardContextual"/>
            </w:rPr>
          </w:pPr>
          <w:hyperlink w:anchor="_Toc201300243"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2.7.2 Use-case: Duyệt và tìm kiếm sản phẩm</w:t>
            </w:r>
            <w:r>
              <w:rPr>
                <w:noProof/>
                <w:webHidden/>
              </w:rPr>
              <w:tab/>
            </w:r>
            <w:r>
              <w:rPr>
                <w:noProof/>
                <w:webHidden/>
              </w:rPr>
              <w:fldChar w:fldCharType="begin"/>
            </w:r>
            <w:r>
              <w:rPr>
                <w:noProof/>
                <w:webHidden/>
              </w:rPr>
              <w:instrText xml:space="preserve"> PAGEREF _Toc201300243 \h </w:instrText>
            </w:r>
            <w:r>
              <w:rPr>
                <w:noProof/>
                <w:webHidden/>
              </w:rPr>
            </w:r>
            <w:r>
              <w:rPr>
                <w:noProof/>
                <w:webHidden/>
              </w:rPr>
              <w:fldChar w:fldCharType="separate"/>
            </w:r>
            <w:r>
              <w:rPr>
                <w:noProof/>
                <w:webHidden/>
              </w:rPr>
              <w:t>25</w:t>
            </w:r>
            <w:r>
              <w:rPr>
                <w:noProof/>
                <w:webHidden/>
              </w:rPr>
              <w:fldChar w:fldCharType="end"/>
            </w:r>
          </w:hyperlink>
        </w:p>
        <w:p w14:paraId="4F87A6C9" w14:textId="5CB4226E" w:rsidR="002D3956" w:rsidRDefault="002D3956">
          <w:pPr>
            <w:pStyle w:val="TOC3"/>
            <w:tabs>
              <w:tab w:val="right" w:leader="dot" w:pos="8495"/>
            </w:tabs>
            <w:rPr>
              <w:rFonts w:asciiTheme="minorHAnsi" w:hAnsiTheme="minorHAnsi"/>
              <w:noProof/>
              <w:kern w:val="2"/>
              <w:szCs w:val="24"/>
              <w14:ligatures w14:val="standardContextual"/>
            </w:rPr>
          </w:pPr>
          <w:hyperlink w:anchor="_Toc201300244"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2.7.3 Use-case: Thêm vào giỏ hàng &amp; Đặt hàng</w:t>
            </w:r>
            <w:r>
              <w:rPr>
                <w:noProof/>
                <w:webHidden/>
              </w:rPr>
              <w:tab/>
            </w:r>
            <w:r>
              <w:rPr>
                <w:noProof/>
                <w:webHidden/>
              </w:rPr>
              <w:fldChar w:fldCharType="begin"/>
            </w:r>
            <w:r>
              <w:rPr>
                <w:noProof/>
                <w:webHidden/>
              </w:rPr>
              <w:instrText xml:space="preserve"> PAGEREF _Toc201300244 \h </w:instrText>
            </w:r>
            <w:r>
              <w:rPr>
                <w:noProof/>
                <w:webHidden/>
              </w:rPr>
            </w:r>
            <w:r>
              <w:rPr>
                <w:noProof/>
                <w:webHidden/>
              </w:rPr>
              <w:fldChar w:fldCharType="separate"/>
            </w:r>
            <w:r>
              <w:rPr>
                <w:noProof/>
                <w:webHidden/>
              </w:rPr>
              <w:t>26</w:t>
            </w:r>
            <w:r>
              <w:rPr>
                <w:noProof/>
                <w:webHidden/>
              </w:rPr>
              <w:fldChar w:fldCharType="end"/>
            </w:r>
          </w:hyperlink>
        </w:p>
        <w:p w14:paraId="22163FD1" w14:textId="733985CE" w:rsidR="002D3956" w:rsidRDefault="002D3956">
          <w:pPr>
            <w:pStyle w:val="TOC3"/>
            <w:tabs>
              <w:tab w:val="right" w:leader="dot" w:pos="8495"/>
            </w:tabs>
            <w:rPr>
              <w:rFonts w:asciiTheme="minorHAnsi" w:hAnsiTheme="minorHAnsi"/>
              <w:noProof/>
              <w:kern w:val="2"/>
              <w:szCs w:val="24"/>
              <w14:ligatures w14:val="standardContextual"/>
            </w:rPr>
          </w:pPr>
          <w:hyperlink w:anchor="_Toc201300245"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2.7.4 Use-case: Quản lý tài khoản</w:t>
            </w:r>
            <w:r>
              <w:rPr>
                <w:noProof/>
                <w:webHidden/>
              </w:rPr>
              <w:tab/>
            </w:r>
            <w:r>
              <w:rPr>
                <w:noProof/>
                <w:webHidden/>
              </w:rPr>
              <w:fldChar w:fldCharType="begin"/>
            </w:r>
            <w:r>
              <w:rPr>
                <w:noProof/>
                <w:webHidden/>
              </w:rPr>
              <w:instrText xml:space="preserve"> PAGEREF _Toc201300245 \h </w:instrText>
            </w:r>
            <w:r>
              <w:rPr>
                <w:noProof/>
                <w:webHidden/>
              </w:rPr>
            </w:r>
            <w:r>
              <w:rPr>
                <w:noProof/>
                <w:webHidden/>
              </w:rPr>
              <w:fldChar w:fldCharType="separate"/>
            </w:r>
            <w:r>
              <w:rPr>
                <w:noProof/>
                <w:webHidden/>
              </w:rPr>
              <w:t>26</w:t>
            </w:r>
            <w:r>
              <w:rPr>
                <w:noProof/>
                <w:webHidden/>
              </w:rPr>
              <w:fldChar w:fldCharType="end"/>
            </w:r>
          </w:hyperlink>
        </w:p>
        <w:p w14:paraId="4A9B03C0" w14:textId="2883D52C" w:rsidR="002D3956" w:rsidRDefault="002D3956">
          <w:pPr>
            <w:pStyle w:val="TOC3"/>
            <w:tabs>
              <w:tab w:val="right" w:leader="dot" w:pos="8495"/>
            </w:tabs>
            <w:rPr>
              <w:rFonts w:asciiTheme="minorHAnsi" w:hAnsiTheme="minorHAnsi"/>
              <w:noProof/>
              <w:kern w:val="2"/>
              <w:szCs w:val="24"/>
              <w14:ligatures w14:val="standardContextual"/>
            </w:rPr>
          </w:pPr>
          <w:hyperlink w:anchor="_Toc201300246"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2.7.5 Use-case: Theo dõi đơn hàng</w:t>
            </w:r>
            <w:r>
              <w:rPr>
                <w:noProof/>
                <w:webHidden/>
              </w:rPr>
              <w:tab/>
            </w:r>
            <w:r>
              <w:rPr>
                <w:noProof/>
                <w:webHidden/>
              </w:rPr>
              <w:fldChar w:fldCharType="begin"/>
            </w:r>
            <w:r>
              <w:rPr>
                <w:noProof/>
                <w:webHidden/>
              </w:rPr>
              <w:instrText xml:space="preserve"> PAGEREF _Toc201300246 \h </w:instrText>
            </w:r>
            <w:r>
              <w:rPr>
                <w:noProof/>
                <w:webHidden/>
              </w:rPr>
            </w:r>
            <w:r>
              <w:rPr>
                <w:noProof/>
                <w:webHidden/>
              </w:rPr>
              <w:fldChar w:fldCharType="separate"/>
            </w:r>
            <w:r>
              <w:rPr>
                <w:noProof/>
                <w:webHidden/>
              </w:rPr>
              <w:t>27</w:t>
            </w:r>
            <w:r>
              <w:rPr>
                <w:noProof/>
                <w:webHidden/>
              </w:rPr>
              <w:fldChar w:fldCharType="end"/>
            </w:r>
          </w:hyperlink>
        </w:p>
        <w:p w14:paraId="37EBB9E3" w14:textId="5DDD9E57" w:rsidR="002D3956" w:rsidRDefault="002D3956">
          <w:pPr>
            <w:pStyle w:val="TOC3"/>
            <w:tabs>
              <w:tab w:val="right" w:leader="dot" w:pos="8495"/>
            </w:tabs>
            <w:rPr>
              <w:rFonts w:asciiTheme="minorHAnsi" w:hAnsiTheme="minorHAnsi"/>
              <w:noProof/>
              <w:kern w:val="2"/>
              <w:szCs w:val="24"/>
              <w14:ligatures w14:val="standardContextual"/>
            </w:rPr>
          </w:pPr>
          <w:hyperlink w:anchor="_Toc201300247"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2.7.6 Use-case: Đánh giá sản phẩm</w:t>
            </w:r>
            <w:r>
              <w:rPr>
                <w:noProof/>
                <w:webHidden/>
              </w:rPr>
              <w:tab/>
            </w:r>
            <w:r>
              <w:rPr>
                <w:noProof/>
                <w:webHidden/>
              </w:rPr>
              <w:fldChar w:fldCharType="begin"/>
            </w:r>
            <w:r>
              <w:rPr>
                <w:noProof/>
                <w:webHidden/>
              </w:rPr>
              <w:instrText xml:space="preserve"> PAGEREF _Toc201300247 \h </w:instrText>
            </w:r>
            <w:r>
              <w:rPr>
                <w:noProof/>
                <w:webHidden/>
              </w:rPr>
            </w:r>
            <w:r>
              <w:rPr>
                <w:noProof/>
                <w:webHidden/>
              </w:rPr>
              <w:fldChar w:fldCharType="separate"/>
            </w:r>
            <w:r>
              <w:rPr>
                <w:noProof/>
                <w:webHidden/>
              </w:rPr>
              <w:t>27</w:t>
            </w:r>
            <w:r>
              <w:rPr>
                <w:noProof/>
                <w:webHidden/>
              </w:rPr>
              <w:fldChar w:fldCharType="end"/>
            </w:r>
          </w:hyperlink>
        </w:p>
        <w:p w14:paraId="69470AD6" w14:textId="7FAD3743" w:rsidR="002D3956" w:rsidRDefault="002D3956">
          <w:pPr>
            <w:pStyle w:val="TOC3"/>
            <w:tabs>
              <w:tab w:val="right" w:leader="dot" w:pos="8495"/>
            </w:tabs>
            <w:rPr>
              <w:rFonts w:asciiTheme="minorHAnsi" w:hAnsiTheme="minorHAnsi"/>
              <w:noProof/>
              <w:kern w:val="2"/>
              <w:szCs w:val="24"/>
              <w14:ligatures w14:val="standardContextual"/>
            </w:rPr>
          </w:pPr>
          <w:hyperlink w:anchor="_Toc201300248"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2.7.7 Use-case: Quản lý sản phẩm (Admin)</w:t>
            </w:r>
            <w:r>
              <w:rPr>
                <w:noProof/>
                <w:webHidden/>
              </w:rPr>
              <w:tab/>
            </w:r>
            <w:r>
              <w:rPr>
                <w:noProof/>
                <w:webHidden/>
              </w:rPr>
              <w:fldChar w:fldCharType="begin"/>
            </w:r>
            <w:r>
              <w:rPr>
                <w:noProof/>
                <w:webHidden/>
              </w:rPr>
              <w:instrText xml:space="preserve"> PAGEREF _Toc201300248 \h </w:instrText>
            </w:r>
            <w:r>
              <w:rPr>
                <w:noProof/>
                <w:webHidden/>
              </w:rPr>
            </w:r>
            <w:r>
              <w:rPr>
                <w:noProof/>
                <w:webHidden/>
              </w:rPr>
              <w:fldChar w:fldCharType="separate"/>
            </w:r>
            <w:r>
              <w:rPr>
                <w:noProof/>
                <w:webHidden/>
              </w:rPr>
              <w:t>28</w:t>
            </w:r>
            <w:r>
              <w:rPr>
                <w:noProof/>
                <w:webHidden/>
              </w:rPr>
              <w:fldChar w:fldCharType="end"/>
            </w:r>
          </w:hyperlink>
        </w:p>
        <w:p w14:paraId="6577979F" w14:textId="05D42BA0" w:rsidR="002D3956" w:rsidRDefault="002D3956">
          <w:pPr>
            <w:pStyle w:val="TOC3"/>
            <w:tabs>
              <w:tab w:val="right" w:leader="dot" w:pos="8495"/>
            </w:tabs>
            <w:rPr>
              <w:rFonts w:asciiTheme="minorHAnsi" w:hAnsiTheme="minorHAnsi"/>
              <w:noProof/>
              <w:kern w:val="2"/>
              <w:szCs w:val="24"/>
              <w14:ligatures w14:val="standardContextual"/>
            </w:rPr>
          </w:pPr>
          <w:hyperlink w:anchor="_Toc201300249"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2.7.8 Use-case: Quản lý đơn hàng (Admin)</w:t>
            </w:r>
            <w:r>
              <w:rPr>
                <w:noProof/>
                <w:webHidden/>
              </w:rPr>
              <w:tab/>
            </w:r>
            <w:r>
              <w:rPr>
                <w:noProof/>
                <w:webHidden/>
              </w:rPr>
              <w:fldChar w:fldCharType="begin"/>
            </w:r>
            <w:r>
              <w:rPr>
                <w:noProof/>
                <w:webHidden/>
              </w:rPr>
              <w:instrText xml:space="preserve"> PAGEREF _Toc201300249 \h </w:instrText>
            </w:r>
            <w:r>
              <w:rPr>
                <w:noProof/>
                <w:webHidden/>
              </w:rPr>
            </w:r>
            <w:r>
              <w:rPr>
                <w:noProof/>
                <w:webHidden/>
              </w:rPr>
              <w:fldChar w:fldCharType="separate"/>
            </w:r>
            <w:r>
              <w:rPr>
                <w:noProof/>
                <w:webHidden/>
              </w:rPr>
              <w:t>28</w:t>
            </w:r>
            <w:r>
              <w:rPr>
                <w:noProof/>
                <w:webHidden/>
              </w:rPr>
              <w:fldChar w:fldCharType="end"/>
            </w:r>
          </w:hyperlink>
        </w:p>
        <w:p w14:paraId="38008D79" w14:textId="36B89343" w:rsidR="002D3956" w:rsidRDefault="002D3956">
          <w:pPr>
            <w:pStyle w:val="TOC1"/>
            <w:tabs>
              <w:tab w:val="right" w:leader="dot" w:pos="8495"/>
            </w:tabs>
            <w:rPr>
              <w:rFonts w:asciiTheme="minorHAnsi" w:hAnsiTheme="minorHAnsi"/>
              <w:noProof/>
              <w:kern w:val="2"/>
              <w:szCs w:val="24"/>
              <w14:ligatures w14:val="standardContextual"/>
            </w:rPr>
          </w:pPr>
          <w:hyperlink w:anchor="_Toc201300250" w:history="1">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3.Yêu cầu phi chức năng</w:t>
            </w:r>
            <w:r>
              <w:rPr>
                <w:noProof/>
                <w:webHidden/>
              </w:rPr>
              <w:tab/>
            </w:r>
            <w:r>
              <w:rPr>
                <w:noProof/>
                <w:webHidden/>
              </w:rPr>
              <w:fldChar w:fldCharType="begin"/>
            </w:r>
            <w:r>
              <w:rPr>
                <w:noProof/>
                <w:webHidden/>
              </w:rPr>
              <w:instrText xml:space="preserve"> PAGEREF _Toc201300250 \h </w:instrText>
            </w:r>
            <w:r>
              <w:rPr>
                <w:noProof/>
                <w:webHidden/>
              </w:rPr>
            </w:r>
            <w:r>
              <w:rPr>
                <w:noProof/>
                <w:webHidden/>
              </w:rPr>
              <w:fldChar w:fldCharType="separate"/>
            </w:r>
            <w:r>
              <w:rPr>
                <w:noProof/>
                <w:webHidden/>
              </w:rPr>
              <w:t>28</w:t>
            </w:r>
            <w:r>
              <w:rPr>
                <w:noProof/>
                <w:webHidden/>
              </w:rPr>
              <w:fldChar w:fldCharType="end"/>
            </w:r>
          </w:hyperlink>
        </w:p>
        <w:p w14:paraId="08402537" w14:textId="410DD11E" w:rsidR="002D3956" w:rsidRDefault="002D3956">
          <w:pPr>
            <w:pStyle w:val="TOC2"/>
            <w:tabs>
              <w:tab w:val="right" w:leader="dot" w:pos="8495"/>
            </w:tabs>
            <w:rPr>
              <w:rFonts w:asciiTheme="minorHAnsi" w:hAnsiTheme="minorHAnsi"/>
              <w:noProof/>
              <w:kern w:val="2"/>
              <w:szCs w:val="24"/>
              <w14:ligatures w14:val="standardContextual"/>
            </w:rPr>
          </w:pPr>
          <w:hyperlink w:anchor="_Toc201300251"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Yêu cầu về giao diện người dùng</w:t>
            </w:r>
            <w:r>
              <w:rPr>
                <w:noProof/>
                <w:webHidden/>
              </w:rPr>
              <w:tab/>
            </w:r>
            <w:r>
              <w:rPr>
                <w:noProof/>
                <w:webHidden/>
              </w:rPr>
              <w:fldChar w:fldCharType="begin"/>
            </w:r>
            <w:r>
              <w:rPr>
                <w:noProof/>
                <w:webHidden/>
              </w:rPr>
              <w:instrText xml:space="preserve"> PAGEREF _Toc201300251 \h </w:instrText>
            </w:r>
            <w:r>
              <w:rPr>
                <w:noProof/>
                <w:webHidden/>
              </w:rPr>
            </w:r>
            <w:r>
              <w:rPr>
                <w:noProof/>
                <w:webHidden/>
              </w:rPr>
              <w:fldChar w:fldCharType="separate"/>
            </w:r>
            <w:r>
              <w:rPr>
                <w:noProof/>
                <w:webHidden/>
              </w:rPr>
              <w:t>28</w:t>
            </w:r>
            <w:r>
              <w:rPr>
                <w:noProof/>
                <w:webHidden/>
              </w:rPr>
              <w:fldChar w:fldCharType="end"/>
            </w:r>
          </w:hyperlink>
        </w:p>
        <w:p w14:paraId="1FE062AF" w14:textId="3678FA31" w:rsidR="002D3956" w:rsidRDefault="002D3956">
          <w:pPr>
            <w:pStyle w:val="TOC3"/>
            <w:tabs>
              <w:tab w:val="right" w:leader="dot" w:pos="8495"/>
            </w:tabs>
            <w:rPr>
              <w:rFonts w:asciiTheme="minorHAnsi" w:hAnsiTheme="minorHAnsi"/>
              <w:noProof/>
              <w:kern w:val="2"/>
              <w:szCs w:val="24"/>
              <w14:ligatures w14:val="standardContextual"/>
            </w:rPr>
          </w:pPr>
          <w:hyperlink w:anchor="_Toc201300252" w:history="1">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3.1.1 </w:t>
            </w:r>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Giao diện trang chủ</w:t>
            </w:r>
            <w:r>
              <w:rPr>
                <w:noProof/>
                <w:webHidden/>
              </w:rPr>
              <w:tab/>
            </w:r>
            <w:r>
              <w:rPr>
                <w:noProof/>
                <w:webHidden/>
              </w:rPr>
              <w:fldChar w:fldCharType="begin"/>
            </w:r>
            <w:r>
              <w:rPr>
                <w:noProof/>
                <w:webHidden/>
              </w:rPr>
              <w:instrText xml:space="preserve"> PAGEREF _Toc201300252 \h </w:instrText>
            </w:r>
            <w:r>
              <w:rPr>
                <w:noProof/>
                <w:webHidden/>
              </w:rPr>
            </w:r>
            <w:r>
              <w:rPr>
                <w:noProof/>
                <w:webHidden/>
              </w:rPr>
              <w:fldChar w:fldCharType="separate"/>
            </w:r>
            <w:r>
              <w:rPr>
                <w:noProof/>
                <w:webHidden/>
              </w:rPr>
              <w:t>29</w:t>
            </w:r>
            <w:r>
              <w:rPr>
                <w:noProof/>
                <w:webHidden/>
              </w:rPr>
              <w:fldChar w:fldCharType="end"/>
            </w:r>
          </w:hyperlink>
        </w:p>
        <w:p w14:paraId="7E3693C9" w14:textId="0A07F682" w:rsidR="002D3956" w:rsidRDefault="002D3956">
          <w:pPr>
            <w:pStyle w:val="TOC3"/>
            <w:tabs>
              <w:tab w:val="left" w:pos="1440"/>
              <w:tab w:val="right" w:leader="dot" w:pos="8495"/>
            </w:tabs>
            <w:rPr>
              <w:rFonts w:asciiTheme="minorHAnsi" w:hAnsiTheme="minorHAnsi"/>
              <w:noProof/>
              <w:kern w:val="2"/>
              <w:szCs w:val="24"/>
              <w14:ligatures w14:val="standardContextual"/>
            </w:rPr>
          </w:pPr>
          <w:hyperlink w:anchor="_Toc201300253" w:history="1">
            <w:r w:rsidRPr="00553511">
              <w:rPr>
                <w:rStyle w:val="Hyperlink"/>
                <w:rFonts w:cs="Times New Roman"/>
                <w:b/>
                <w:bCs/>
                <w:noProof/>
              </w:rPr>
              <w:t>3.1.2</w:t>
            </w:r>
            <w:r>
              <w:rPr>
                <w:rFonts w:asciiTheme="minorHAnsi" w:hAnsiTheme="minorHAnsi"/>
                <w:noProof/>
                <w:kern w:val="2"/>
                <w:szCs w:val="24"/>
                <w14:ligatures w14:val="standardContextual"/>
              </w:rPr>
              <w:tab/>
            </w:r>
            <w:r w:rsidRPr="00553511">
              <w:rPr>
                <w:rStyle w:val="Hyperlink"/>
                <w:rFonts w:cs="Times New Roman"/>
                <w:b/>
                <w:bCs/>
                <w:noProof/>
              </w:rPr>
              <w:t>Giao diện duyệt sản phẩm</w:t>
            </w:r>
            <w:r>
              <w:rPr>
                <w:noProof/>
                <w:webHidden/>
              </w:rPr>
              <w:tab/>
            </w:r>
            <w:r>
              <w:rPr>
                <w:noProof/>
                <w:webHidden/>
              </w:rPr>
              <w:fldChar w:fldCharType="begin"/>
            </w:r>
            <w:r>
              <w:rPr>
                <w:noProof/>
                <w:webHidden/>
              </w:rPr>
              <w:instrText xml:space="preserve"> PAGEREF _Toc201300253 \h </w:instrText>
            </w:r>
            <w:r>
              <w:rPr>
                <w:noProof/>
                <w:webHidden/>
              </w:rPr>
            </w:r>
            <w:r>
              <w:rPr>
                <w:noProof/>
                <w:webHidden/>
              </w:rPr>
              <w:fldChar w:fldCharType="separate"/>
            </w:r>
            <w:r>
              <w:rPr>
                <w:noProof/>
                <w:webHidden/>
              </w:rPr>
              <w:t>29</w:t>
            </w:r>
            <w:r>
              <w:rPr>
                <w:noProof/>
                <w:webHidden/>
              </w:rPr>
              <w:fldChar w:fldCharType="end"/>
            </w:r>
          </w:hyperlink>
        </w:p>
        <w:p w14:paraId="0ED0796A" w14:textId="065CD4A5" w:rsidR="002D3956" w:rsidRDefault="002D3956">
          <w:pPr>
            <w:pStyle w:val="TOC3"/>
            <w:tabs>
              <w:tab w:val="left" w:pos="1440"/>
              <w:tab w:val="right" w:leader="dot" w:pos="8495"/>
            </w:tabs>
            <w:rPr>
              <w:rFonts w:asciiTheme="minorHAnsi" w:hAnsiTheme="minorHAnsi"/>
              <w:noProof/>
              <w:kern w:val="2"/>
              <w:szCs w:val="24"/>
              <w14:ligatures w14:val="standardContextual"/>
            </w:rPr>
          </w:pPr>
          <w:hyperlink w:anchor="_Toc201300254" w:history="1">
            <w:r w:rsidRPr="00553511">
              <w:rPr>
                <w:rStyle w:val="Hyperlink"/>
                <w:rFonts w:cs="Times New Roman"/>
                <w:b/>
                <w:bCs/>
                <w:noProof/>
              </w:rPr>
              <w:t>3.1.3</w:t>
            </w:r>
            <w:r>
              <w:rPr>
                <w:rFonts w:asciiTheme="minorHAnsi" w:hAnsiTheme="minorHAnsi"/>
                <w:noProof/>
                <w:kern w:val="2"/>
                <w:szCs w:val="24"/>
                <w14:ligatures w14:val="standardContextual"/>
              </w:rPr>
              <w:tab/>
            </w:r>
            <w:r w:rsidRPr="00553511">
              <w:rPr>
                <w:rStyle w:val="Hyperlink"/>
                <w:rFonts w:cs="Times New Roman"/>
                <w:b/>
                <w:bCs/>
                <w:noProof/>
              </w:rPr>
              <w:t>Giao diện giỏ hàng và thanh toán</w:t>
            </w:r>
            <w:r>
              <w:rPr>
                <w:noProof/>
                <w:webHidden/>
              </w:rPr>
              <w:tab/>
            </w:r>
            <w:r>
              <w:rPr>
                <w:noProof/>
                <w:webHidden/>
              </w:rPr>
              <w:fldChar w:fldCharType="begin"/>
            </w:r>
            <w:r>
              <w:rPr>
                <w:noProof/>
                <w:webHidden/>
              </w:rPr>
              <w:instrText xml:space="preserve"> PAGEREF _Toc201300254 \h </w:instrText>
            </w:r>
            <w:r>
              <w:rPr>
                <w:noProof/>
                <w:webHidden/>
              </w:rPr>
            </w:r>
            <w:r>
              <w:rPr>
                <w:noProof/>
                <w:webHidden/>
              </w:rPr>
              <w:fldChar w:fldCharType="separate"/>
            </w:r>
            <w:r>
              <w:rPr>
                <w:noProof/>
                <w:webHidden/>
              </w:rPr>
              <w:t>29</w:t>
            </w:r>
            <w:r>
              <w:rPr>
                <w:noProof/>
                <w:webHidden/>
              </w:rPr>
              <w:fldChar w:fldCharType="end"/>
            </w:r>
          </w:hyperlink>
        </w:p>
        <w:p w14:paraId="6ECE807E" w14:textId="3AD695B2" w:rsidR="002D3956" w:rsidRDefault="002D3956">
          <w:pPr>
            <w:pStyle w:val="TOC3"/>
            <w:tabs>
              <w:tab w:val="right" w:leader="dot" w:pos="8495"/>
            </w:tabs>
            <w:rPr>
              <w:rFonts w:asciiTheme="minorHAnsi" w:hAnsiTheme="minorHAnsi"/>
              <w:noProof/>
              <w:kern w:val="2"/>
              <w:szCs w:val="24"/>
              <w14:ligatures w14:val="standardContextual"/>
            </w:rPr>
          </w:pPr>
          <w:hyperlink w:anchor="_Toc201300255" w:history="1">
            <w:r w:rsidRPr="00553511">
              <w:rPr>
                <w:rStyle w:val="Hyperlink"/>
                <w:rFonts w:cs="Times New Roman"/>
                <w:b/>
                <w:bCs/>
                <w:noProof/>
                <w:lang w:val="vi-VN"/>
              </w:rPr>
              <w:t xml:space="preserve">3.1.5 </w:t>
            </w:r>
            <w:r w:rsidRPr="00553511">
              <w:rPr>
                <w:rStyle w:val="Hyperlink"/>
                <w:rFonts w:cs="Times New Roman"/>
                <w:b/>
                <w:bCs/>
                <w:noProof/>
              </w:rPr>
              <w:t>Giao diện quản trị viên</w:t>
            </w:r>
            <w:r>
              <w:rPr>
                <w:noProof/>
                <w:webHidden/>
              </w:rPr>
              <w:tab/>
            </w:r>
            <w:r>
              <w:rPr>
                <w:noProof/>
                <w:webHidden/>
              </w:rPr>
              <w:fldChar w:fldCharType="begin"/>
            </w:r>
            <w:r>
              <w:rPr>
                <w:noProof/>
                <w:webHidden/>
              </w:rPr>
              <w:instrText xml:space="preserve"> PAGEREF _Toc201300255 \h </w:instrText>
            </w:r>
            <w:r>
              <w:rPr>
                <w:noProof/>
                <w:webHidden/>
              </w:rPr>
            </w:r>
            <w:r>
              <w:rPr>
                <w:noProof/>
                <w:webHidden/>
              </w:rPr>
              <w:fldChar w:fldCharType="separate"/>
            </w:r>
            <w:r>
              <w:rPr>
                <w:noProof/>
                <w:webHidden/>
              </w:rPr>
              <w:t>29</w:t>
            </w:r>
            <w:r>
              <w:rPr>
                <w:noProof/>
                <w:webHidden/>
              </w:rPr>
              <w:fldChar w:fldCharType="end"/>
            </w:r>
          </w:hyperlink>
        </w:p>
        <w:p w14:paraId="03244954" w14:textId="20CD46AD" w:rsidR="002D3956" w:rsidRDefault="002D3956">
          <w:pPr>
            <w:pStyle w:val="TOC2"/>
            <w:tabs>
              <w:tab w:val="right" w:leader="dot" w:pos="8495"/>
            </w:tabs>
            <w:rPr>
              <w:rFonts w:asciiTheme="minorHAnsi" w:hAnsiTheme="minorHAnsi"/>
              <w:noProof/>
              <w:kern w:val="2"/>
              <w:szCs w:val="24"/>
              <w14:ligatures w14:val="standardContextual"/>
            </w:rPr>
          </w:pPr>
          <w:hyperlink w:anchor="_Toc201300256"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Các ràng buộc hệ thống</w:t>
            </w:r>
            <w:r>
              <w:rPr>
                <w:noProof/>
                <w:webHidden/>
              </w:rPr>
              <w:tab/>
            </w:r>
            <w:r>
              <w:rPr>
                <w:noProof/>
                <w:webHidden/>
              </w:rPr>
              <w:fldChar w:fldCharType="begin"/>
            </w:r>
            <w:r>
              <w:rPr>
                <w:noProof/>
                <w:webHidden/>
              </w:rPr>
              <w:instrText xml:space="preserve"> PAGEREF _Toc201300256 \h </w:instrText>
            </w:r>
            <w:r>
              <w:rPr>
                <w:noProof/>
                <w:webHidden/>
              </w:rPr>
            </w:r>
            <w:r>
              <w:rPr>
                <w:noProof/>
                <w:webHidden/>
              </w:rPr>
              <w:fldChar w:fldCharType="separate"/>
            </w:r>
            <w:r>
              <w:rPr>
                <w:noProof/>
                <w:webHidden/>
              </w:rPr>
              <w:t>29</w:t>
            </w:r>
            <w:r>
              <w:rPr>
                <w:noProof/>
                <w:webHidden/>
              </w:rPr>
              <w:fldChar w:fldCharType="end"/>
            </w:r>
          </w:hyperlink>
        </w:p>
        <w:p w14:paraId="221DD031" w14:textId="3B879A27" w:rsidR="002D3956" w:rsidRDefault="002D3956">
          <w:pPr>
            <w:pStyle w:val="TOC3"/>
            <w:tabs>
              <w:tab w:val="right" w:leader="dot" w:pos="8495"/>
            </w:tabs>
            <w:rPr>
              <w:rFonts w:asciiTheme="minorHAnsi" w:hAnsiTheme="minorHAnsi"/>
              <w:noProof/>
              <w:kern w:val="2"/>
              <w:szCs w:val="24"/>
              <w14:ligatures w14:val="standardContextual"/>
            </w:rPr>
          </w:pPr>
          <w:hyperlink w:anchor="_Toc201300257"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Ràng buộc về công nghệ</w:t>
            </w:r>
            <w:r>
              <w:rPr>
                <w:noProof/>
                <w:webHidden/>
              </w:rPr>
              <w:tab/>
            </w:r>
            <w:r>
              <w:rPr>
                <w:noProof/>
                <w:webHidden/>
              </w:rPr>
              <w:fldChar w:fldCharType="begin"/>
            </w:r>
            <w:r>
              <w:rPr>
                <w:noProof/>
                <w:webHidden/>
              </w:rPr>
              <w:instrText xml:space="preserve"> PAGEREF _Toc201300257 \h </w:instrText>
            </w:r>
            <w:r>
              <w:rPr>
                <w:noProof/>
                <w:webHidden/>
              </w:rPr>
            </w:r>
            <w:r>
              <w:rPr>
                <w:noProof/>
                <w:webHidden/>
              </w:rPr>
              <w:fldChar w:fldCharType="separate"/>
            </w:r>
            <w:r>
              <w:rPr>
                <w:noProof/>
                <w:webHidden/>
              </w:rPr>
              <w:t>29</w:t>
            </w:r>
            <w:r>
              <w:rPr>
                <w:noProof/>
                <w:webHidden/>
              </w:rPr>
              <w:fldChar w:fldCharType="end"/>
            </w:r>
          </w:hyperlink>
        </w:p>
        <w:p w14:paraId="6CC8B5E0" w14:textId="76FAB792" w:rsidR="002D3956" w:rsidRDefault="002D3956">
          <w:pPr>
            <w:pStyle w:val="TOC3"/>
            <w:tabs>
              <w:tab w:val="right" w:leader="dot" w:pos="8495"/>
            </w:tabs>
            <w:rPr>
              <w:rFonts w:asciiTheme="minorHAnsi" w:hAnsiTheme="minorHAnsi"/>
              <w:noProof/>
              <w:kern w:val="2"/>
              <w:szCs w:val="24"/>
              <w14:ligatures w14:val="standardContextual"/>
            </w:rPr>
          </w:pPr>
          <w:hyperlink w:anchor="_Toc201300258"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Ràng buộc về hiệu suất</w:t>
            </w:r>
            <w:r>
              <w:rPr>
                <w:noProof/>
                <w:webHidden/>
              </w:rPr>
              <w:tab/>
            </w:r>
            <w:r>
              <w:rPr>
                <w:noProof/>
                <w:webHidden/>
              </w:rPr>
              <w:fldChar w:fldCharType="begin"/>
            </w:r>
            <w:r>
              <w:rPr>
                <w:noProof/>
                <w:webHidden/>
              </w:rPr>
              <w:instrText xml:space="preserve"> PAGEREF _Toc201300258 \h </w:instrText>
            </w:r>
            <w:r>
              <w:rPr>
                <w:noProof/>
                <w:webHidden/>
              </w:rPr>
            </w:r>
            <w:r>
              <w:rPr>
                <w:noProof/>
                <w:webHidden/>
              </w:rPr>
              <w:fldChar w:fldCharType="separate"/>
            </w:r>
            <w:r>
              <w:rPr>
                <w:noProof/>
                <w:webHidden/>
              </w:rPr>
              <w:t>30</w:t>
            </w:r>
            <w:r>
              <w:rPr>
                <w:noProof/>
                <w:webHidden/>
              </w:rPr>
              <w:fldChar w:fldCharType="end"/>
            </w:r>
          </w:hyperlink>
        </w:p>
        <w:p w14:paraId="6AF64D8E" w14:textId="2D00779B" w:rsidR="002D3956" w:rsidRDefault="002D3956">
          <w:pPr>
            <w:pStyle w:val="TOC3"/>
            <w:tabs>
              <w:tab w:val="right" w:leader="dot" w:pos="8495"/>
            </w:tabs>
            <w:rPr>
              <w:rFonts w:asciiTheme="minorHAnsi" w:hAnsiTheme="minorHAnsi"/>
              <w:noProof/>
              <w:kern w:val="2"/>
              <w:szCs w:val="24"/>
              <w14:ligatures w14:val="standardContextual"/>
            </w:rPr>
          </w:pPr>
          <w:hyperlink w:anchor="_Toc201300259"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Ràng buộc về bảo mật</w:t>
            </w:r>
            <w:r>
              <w:rPr>
                <w:noProof/>
                <w:webHidden/>
              </w:rPr>
              <w:tab/>
            </w:r>
            <w:r>
              <w:rPr>
                <w:noProof/>
                <w:webHidden/>
              </w:rPr>
              <w:fldChar w:fldCharType="begin"/>
            </w:r>
            <w:r>
              <w:rPr>
                <w:noProof/>
                <w:webHidden/>
              </w:rPr>
              <w:instrText xml:space="preserve"> PAGEREF _Toc201300259 \h </w:instrText>
            </w:r>
            <w:r>
              <w:rPr>
                <w:noProof/>
                <w:webHidden/>
              </w:rPr>
            </w:r>
            <w:r>
              <w:rPr>
                <w:noProof/>
                <w:webHidden/>
              </w:rPr>
              <w:fldChar w:fldCharType="separate"/>
            </w:r>
            <w:r>
              <w:rPr>
                <w:noProof/>
                <w:webHidden/>
              </w:rPr>
              <w:t>30</w:t>
            </w:r>
            <w:r>
              <w:rPr>
                <w:noProof/>
                <w:webHidden/>
              </w:rPr>
              <w:fldChar w:fldCharType="end"/>
            </w:r>
          </w:hyperlink>
        </w:p>
        <w:p w14:paraId="060A321B" w14:textId="456A387D" w:rsidR="002D3956" w:rsidRDefault="002D3956">
          <w:pPr>
            <w:pStyle w:val="TOC3"/>
            <w:tabs>
              <w:tab w:val="right" w:leader="dot" w:pos="8495"/>
            </w:tabs>
            <w:rPr>
              <w:rFonts w:asciiTheme="minorHAnsi" w:hAnsiTheme="minorHAnsi"/>
              <w:noProof/>
              <w:kern w:val="2"/>
              <w:szCs w:val="24"/>
              <w14:ligatures w14:val="standardContextual"/>
            </w:rPr>
          </w:pPr>
          <w:hyperlink w:anchor="_Toc201300260"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Ràng buộc về khả năng mở rộng</w:t>
            </w:r>
            <w:r>
              <w:rPr>
                <w:noProof/>
                <w:webHidden/>
              </w:rPr>
              <w:tab/>
            </w:r>
            <w:r>
              <w:rPr>
                <w:noProof/>
                <w:webHidden/>
              </w:rPr>
              <w:fldChar w:fldCharType="begin"/>
            </w:r>
            <w:r>
              <w:rPr>
                <w:noProof/>
                <w:webHidden/>
              </w:rPr>
              <w:instrText xml:space="preserve"> PAGEREF _Toc201300260 \h </w:instrText>
            </w:r>
            <w:r>
              <w:rPr>
                <w:noProof/>
                <w:webHidden/>
              </w:rPr>
            </w:r>
            <w:r>
              <w:rPr>
                <w:noProof/>
                <w:webHidden/>
              </w:rPr>
              <w:fldChar w:fldCharType="separate"/>
            </w:r>
            <w:r>
              <w:rPr>
                <w:noProof/>
                <w:webHidden/>
              </w:rPr>
              <w:t>30</w:t>
            </w:r>
            <w:r>
              <w:rPr>
                <w:noProof/>
                <w:webHidden/>
              </w:rPr>
              <w:fldChar w:fldCharType="end"/>
            </w:r>
          </w:hyperlink>
        </w:p>
        <w:p w14:paraId="5030F07A" w14:textId="5ACD1203" w:rsidR="002D3956" w:rsidRDefault="002D3956">
          <w:pPr>
            <w:pStyle w:val="TOC3"/>
            <w:tabs>
              <w:tab w:val="right" w:leader="dot" w:pos="8495"/>
            </w:tabs>
            <w:rPr>
              <w:rFonts w:asciiTheme="minorHAnsi" w:hAnsiTheme="minorHAnsi"/>
              <w:noProof/>
              <w:kern w:val="2"/>
              <w:szCs w:val="24"/>
              <w14:ligatures w14:val="standardContextual"/>
            </w:rPr>
          </w:pPr>
          <w:hyperlink w:anchor="_Toc201300261"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Ràng buộc pháp lý</w:t>
            </w:r>
            <w:r>
              <w:rPr>
                <w:noProof/>
                <w:webHidden/>
              </w:rPr>
              <w:tab/>
            </w:r>
            <w:r>
              <w:rPr>
                <w:noProof/>
                <w:webHidden/>
              </w:rPr>
              <w:fldChar w:fldCharType="begin"/>
            </w:r>
            <w:r>
              <w:rPr>
                <w:noProof/>
                <w:webHidden/>
              </w:rPr>
              <w:instrText xml:space="preserve"> PAGEREF _Toc201300261 \h </w:instrText>
            </w:r>
            <w:r>
              <w:rPr>
                <w:noProof/>
                <w:webHidden/>
              </w:rPr>
            </w:r>
            <w:r>
              <w:rPr>
                <w:noProof/>
                <w:webHidden/>
              </w:rPr>
              <w:fldChar w:fldCharType="separate"/>
            </w:r>
            <w:r>
              <w:rPr>
                <w:noProof/>
                <w:webHidden/>
              </w:rPr>
              <w:t>30</w:t>
            </w:r>
            <w:r>
              <w:rPr>
                <w:noProof/>
                <w:webHidden/>
              </w:rPr>
              <w:fldChar w:fldCharType="end"/>
            </w:r>
          </w:hyperlink>
        </w:p>
        <w:p w14:paraId="00865AC8" w14:textId="0C0F66CB" w:rsidR="002D3956" w:rsidRDefault="002D3956">
          <w:pPr>
            <w:pStyle w:val="TOC1"/>
            <w:tabs>
              <w:tab w:val="right" w:leader="dot" w:pos="8495"/>
            </w:tabs>
            <w:rPr>
              <w:rFonts w:asciiTheme="minorHAnsi" w:hAnsiTheme="minorHAnsi"/>
              <w:noProof/>
              <w:kern w:val="2"/>
              <w:szCs w:val="24"/>
              <w14:ligatures w14:val="standardContextual"/>
            </w:rPr>
          </w:pPr>
          <w:hyperlink w:anchor="_Toc201300262" w:history="1">
            <w:r w:rsidRPr="00553511">
              <w:rPr>
                <w:rStyle w:val="Hyperlink"/>
                <w:rFonts w:cs="Times New Roman"/>
                <w:noProof/>
              </w:rPr>
              <w:t>Kết luận</w:t>
            </w:r>
            <w:r>
              <w:rPr>
                <w:noProof/>
                <w:webHidden/>
              </w:rPr>
              <w:tab/>
            </w:r>
            <w:r>
              <w:rPr>
                <w:noProof/>
                <w:webHidden/>
              </w:rPr>
              <w:fldChar w:fldCharType="begin"/>
            </w:r>
            <w:r>
              <w:rPr>
                <w:noProof/>
                <w:webHidden/>
              </w:rPr>
              <w:instrText xml:space="preserve"> PAGEREF _Toc201300262 \h </w:instrText>
            </w:r>
            <w:r>
              <w:rPr>
                <w:noProof/>
                <w:webHidden/>
              </w:rPr>
            </w:r>
            <w:r>
              <w:rPr>
                <w:noProof/>
                <w:webHidden/>
              </w:rPr>
              <w:fldChar w:fldCharType="separate"/>
            </w:r>
            <w:r>
              <w:rPr>
                <w:noProof/>
                <w:webHidden/>
              </w:rPr>
              <w:t>32</w:t>
            </w:r>
            <w:r>
              <w:rPr>
                <w:noProof/>
                <w:webHidden/>
              </w:rPr>
              <w:fldChar w:fldCharType="end"/>
            </w:r>
          </w:hyperlink>
        </w:p>
        <w:p w14:paraId="3D5551B2" w14:textId="52B5BEBF" w:rsidR="002D3956" w:rsidRDefault="002D3956">
          <w:pPr>
            <w:pStyle w:val="TOC1"/>
            <w:tabs>
              <w:tab w:val="right" w:leader="dot" w:pos="8495"/>
            </w:tabs>
            <w:rPr>
              <w:rFonts w:asciiTheme="minorHAnsi" w:hAnsiTheme="minorHAnsi"/>
              <w:noProof/>
              <w:kern w:val="2"/>
              <w:szCs w:val="24"/>
              <w14:ligatures w14:val="standardContextual"/>
            </w:rPr>
          </w:pPr>
          <w:hyperlink w:anchor="_Toc201300263" w:history="1">
            <w:r w:rsidRPr="00553511">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Tài</w:t>
            </w:r>
            <w:r w:rsidRPr="00553511">
              <w:rPr>
                <w:rStyle w:val="Hyperlink"/>
                <w:rFonts w:cs="Times New Roman"/>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liệu tham khảo</w:t>
            </w:r>
            <w:r>
              <w:rPr>
                <w:noProof/>
                <w:webHidden/>
              </w:rPr>
              <w:tab/>
            </w:r>
            <w:r>
              <w:rPr>
                <w:noProof/>
                <w:webHidden/>
              </w:rPr>
              <w:fldChar w:fldCharType="begin"/>
            </w:r>
            <w:r>
              <w:rPr>
                <w:noProof/>
                <w:webHidden/>
              </w:rPr>
              <w:instrText xml:space="preserve"> PAGEREF _Toc201300263 \h </w:instrText>
            </w:r>
            <w:r>
              <w:rPr>
                <w:noProof/>
                <w:webHidden/>
              </w:rPr>
            </w:r>
            <w:r>
              <w:rPr>
                <w:noProof/>
                <w:webHidden/>
              </w:rPr>
              <w:fldChar w:fldCharType="separate"/>
            </w:r>
            <w:r>
              <w:rPr>
                <w:noProof/>
                <w:webHidden/>
              </w:rPr>
              <w:t>33</w:t>
            </w:r>
            <w:r>
              <w:rPr>
                <w:noProof/>
                <w:webHidden/>
              </w:rPr>
              <w:fldChar w:fldCharType="end"/>
            </w:r>
          </w:hyperlink>
        </w:p>
        <w:p w14:paraId="13D7083F" w14:textId="0EB20436" w:rsidR="00FB63E3" w:rsidRPr="00B4127A" w:rsidRDefault="00C63080" w:rsidP="00B4127A">
          <w:pPr>
            <w:pStyle w:val="TOC2"/>
            <w:tabs>
              <w:tab w:val="right" w:leader="dot" w:pos="8630"/>
            </w:tabs>
            <w:ind w:left="0"/>
            <w:rPr>
              <w:rFonts w:cs="Times New Roman"/>
              <w:noProof/>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30C5">
            <w:rPr>
              <w:rFonts w:cs="Times New Roman"/>
              <w:bCs/>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fldChar w:fldCharType="end"/>
          </w:r>
        </w:p>
      </w:sdtContent>
    </w:sdt>
    <w:p w14:paraId="7303136A" w14:textId="2BAF1EA8" w:rsidR="00FB4EDD" w:rsidRPr="005F4C5F" w:rsidRDefault="00FB4EDD" w:rsidP="00E930C5">
      <w:pPr>
        <w:pStyle w:val="Heading1"/>
        <w:jc w:val="center"/>
        <w:rPr>
          <w:rFonts w:ascii="Times New Roman" w:hAnsi="Times New Roman" w:cs="Times New Roman"/>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201300205"/>
      <w:r w:rsidRPr="005F4C5F">
        <w:rPr>
          <w:rFonts w:ascii="Times New Roman" w:hAnsi="Times New Roman" w:cs="Times New Roman"/>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LỜI MỞ ĐẦU</w:t>
      </w:r>
      <w:bookmarkEnd w:id="1"/>
    </w:p>
    <w:p w14:paraId="580CBB2C" w14:textId="77777777" w:rsidR="00FB4EDD" w:rsidRPr="00FB4EDD" w:rsidRDefault="00FB4EDD" w:rsidP="00FB4EDD">
      <w:pPr>
        <w:jc w:val="both"/>
        <w:rPr>
          <w:rFonts w:cs="Times New Roman"/>
          <w:sz w:val="26"/>
          <w:szCs w:val="26"/>
        </w:rPr>
      </w:pPr>
      <w:r w:rsidRPr="00FB4EDD">
        <w:rPr>
          <w:rFonts w:cs="Times New Roman"/>
          <w:sz w:val="26"/>
          <w:szCs w:val="26"/>
        </w:rPr>
        <w:t>Trong thời đại công nghệ số phát triển mạnh mẽ như hiện nay, việc ứng dụng công nghệ thông tin vào các lĩnh vực kinh doanh, đặc biệt là thương mại điện tử, đã trở thành xu hướng tất yếu. Nhằm đáp ứng nhu cầu mua sắm trực tuyến ngày càng tăng của người tiêu dùng, nhóm chúng em đã thực hiện đề tài: “Xây dựng website bán quần áo”.</w:t>
      </w:r>
    </w:p>
    <w:p w14:paraId="08CBE731" w14:textId="4A88ACC3" w:rsidR="00E930C5" w:rsidRDefault="003738F0" w:rsidP="00FB4EDD">
      <w:pPr>
        <w:jc w:val="both"/>
        <w:rPr>
          <w:rFonts w:cs="Times New Roman"/>
          <w:sz w:val="26"/>
          <w:szCs w:val="26"/>
          <w:lang w:val="vi-VN"/>
        </w:rPr>
      </w:pPr>
      <w:r>
        <w:rPr>
          <w:rFonts w:cs="Times New Roman"/>
          <w:sz w:val="26"/>
          <w:szCs w:val="26"/>
        </w:rPr>
        <w:t>Trang</w:t>
      </w:r>
      <w:r>
        <w:rPr>
          <w:rFonts w:cs="Times New Roman"/>
          <w:sz w:val="26"/>
          <w:szCs w:val="26"/>
          <w:lang w:val="vi-VN"/>
        </w:rPr>
        <w:t xml:space="preserve"> web này </w:t>
      </w:r>
      <w:r w:rsidR="00FB4EDD" w:rsidRPr="00FB4EDD">
        <w:rPr>
          <w:rFonts w:cs="Times New Roman"/>
          <w:sz w:val="26"/>
          <w:szCs w:val="26"/>
        </w:rPr>
        <w:t>không chỉ giúp nhóm vận dụng kiến thức đã học về lập trình web, cơ sở dữ liệu mà còn rèn luyện kỹ năng làm việc nhóm, thiết kế giao diện người dùng và xử lý các chức năng cần thiết của một trang web bán hàng trực tuyến.</w:t>
      </w:r>
    </w:p>
    <w:p w14:paraId="643AEBDA" w14:textId="5C73DC68" w:rsidR="00FB4EDD" w:rsidRPr="00FB4EDD" w:rsidRDefault="00FB4EDD" w:rsidP="00FB4EDD">
      <w:pPr>
        <w:jc w:val="both"/>
        <w:rPr>
          <w:rFonts w:cs="Times New Roman"/>
          <w:sz w:val="26"/>
          <w:szCs w:val="26"/>
        </w:rPr>
      </w:pPr>
      <w:r w:rsidRPr="00FB4EDD">
        <w:rPr>
          <w:rFonts w:cs="Times New Roman"/>
          <w:sz w:val="26"/>
          <w:szCs w:val="26"/>
        </w:rPr>
        <w:t xml:space="preserve">Trong quá trình </w:t>
      </w:r>
      <w:r w:rsidR="003738F0">
        <w:rPr>
          <w:rFonts w:cs="Times New Roman"/>
          <w:sz w:val="26"/>
          <w:szCs w:val="26"/>
        </w:rPr>
        <w:t>làm</w:t>
      </w:r>
      <w:r w:rsidR="003738F0">
        <w:rPr>
          <w:rFonts w:cs="Times New Roman"/>
          <w:sz w:val="26"/>
          <w:szCs w:val="26"/>
          <w:lang w:val="vi-VN"/>
        </w:rPr>
        <w:t xml:space="preserve"> dự án nhóm em </w:t>
      </w:r>
      <w:r w:rsidRPr="00FB4EDD">
        <w:rPr>
          <w:rFonts w:cs="Times New Roman"/>
          <w:sz w:val="26"/>
          <w:szCs w:val="26"/>
        </w:rPr>
        <w:t>đã nhận được sự hướng dẫn tận tình, chu đáo của thầy Vũ Quang Dũng, người đã giúp nhóm định hướng nội dung, giải đáp thắc mắc và hỗ trợ chúng em hoàn thiện sản phẩm.</w:t>
      </w:r>
    </w:p>
    <w:p w14:paraId="4376FEB5" w14:textId="72D9B9F6" w:rsidR="00FB4EDD" w:rsidRPr="00FB4EDD" w:rsidRDefault="00FB4EDD" w:rsidP="00FB4EDD">
      <w:pPr>
        <w:jc w:val="both"/>
        <w:rPr>
          <w:rFonts w:cs="Times New Roman"/>
          <w:sz w:val="26"/>
          <w:szCs w:val="26"/>
        </w:rPr>
      </w:pPr>
      <w:r w:rsidRPr="00FB4EDD">
        <w:rPr>
          <w:rFonts w:cs="Times New Roman"/>
          <w:sz w:val="26"/>
          <w:szCs w:val="26"/>
        </w:rPr>
        <w:t xml:space="preserve">Nhóm </w:t>
      </w:r>
      <w:r w:rsidR="00A11E92">
        <w:rPr>
          <w:rFonts w:cs="Times New Roman"/>
          <w:sz w:val="26"/>
          <w:szCs w:val="26"/>
        </w:rPr>
        <w:t>em</w:t>
      </w:r>
      <w:r w:rsidR="00A11E92">
        <w:rPr>
          <w:rFonts w:cs="Times New Roman"/>
          <w:sz w:val="26"/>
          <w:szCs w:val="26"/>
          <w:lang w:val="vi-VN"/>
        </w:rPr>
        <w:t xml:space="preserve"> </w:t>
      </w:r>
      <w:r w:rsidRPr="00FB4EDD">
        <w:rPr>
          <w:rFonts w:cs="Times New Roman"/>
          <w:sz w:val="26"/>
          <w:szCs w:val="26"/>
        </w:rPr>
        <w:t xml:space="preserve">xin chân thành cảm ơn thầy và mong nhận được sự góp ý của thầy cùng các bạn để </w:t>
      </w:r>
      <w:r w:rsidR="00A11E92">
        <w:rPr>
          <w:rFonts w:cs="Times New Roman"/>
          <w:sz w:val="26"/>
          <w:szCs w:val="26"/>
        </w:rPr>
        <w:t>trang</w:t>
      </w:r>
      <w:r w:rsidR="00A11E92">
        <w:rPr>
          <w:rFonts w:cs="Times New Roman"/>
          <w:sz w:val="26"/>
          <w:szCs w:val="26"/>
          <w:lang w:val="vi-VN"/>
        </w:rPr>
        <w:t xml:space="preserve"> web </w:t>
      </w:r>
      <w:r w:rsidRPr="00FB4EDD">
        <w:rPr>
          <w:rFonts w:cs="Times New Roman"/>
          <w:sz w:val="26"/>
          <w:szCs w:val="26"/>
        </w:rPr>
        <w:t>ngày càng hoàn thiện hơn.</w:t>
      </w:r>
    </w:p>
    <w:p w14:paraId="47688BCC" w14:textId="77777777" w:rsidR="008E14E5" w:rsidRPr="00414897" w:rsidRDefault="008E14E5" w:rsidP="00606065">
      <w:pPr>
        <w:jc w:val="center"/>
        <w:rPr>
          <w:rFonts w:cs="Times New Roman"/>
          <w:sz w:val="26"/>
          <w:szCs w:val="26"/>
          <w:lang w:val="vi-VN"/>
        </w:rPr>
      </w:pPr>
    </w:p>
    <w:p w14:paraId="6A34F9BE" w14:textId="353543C3" w:rsidR="00DF6BBD" w:rsidRPr="00E930C5" w:rsidRDefault="00DF6BBD" w:rsidP="00E930C5">
      <w:pPr>
        <w:pStyle w:val="Heading1"/>
        <w:jc w:val="center"/>
        <w:rPr>
          <w:rFonts w:ascii="Times New Roman" w:hAnsi="Times New Roman" w:cs="Times New Roman"/>
          <w:b w:val="0"/>
          <w:bCs w:val="0"/>
          <w:sz w:val="36"/>
          <w:szCs w:val="36"/>
          <w:lang w:val="vi-VN"/>
        </w:rPr>
      </w:pPr>
      <w:bookmarkStart w:id="2" w:name="_Toc201300206"/>
      <w:r w:rsidRPr="00E930C5">
        <w:rPr>
          <w:rFonts w:ascii="Times New Roman" w:hAnsi="Times New Roman" w:cs="Times New Roman"/>
          <w:sz w:val="36"/>
          <w:szCs w:val="36"/>
        </w:rPr>
        <w:t>Giới thiệu dự án</w:t>
      </w:r>
      <w:bookmarkEnd w:id="2"/>
    </w:p>
    <w:p w14:paraId="6B7B2480" w14:textId="187C0E15" w:rsidR="00DF6BBD" w:rsidRPr="00414897" w:rsidRDefault="00DF6BBD" w:rsidP="00C22010">
      <w:pPr>
        <w:jc w:val="both"/>
        <w:rPr>
          <w:rFonts w:cs="Times New Roman"/>
          <w:sz w:val="26"/>
          <w:szCs w:val="26"/>
        </w:rPr>
      </w:pPr>
      <w:r w:rsidRPr="00414897">
        <w:rPr>
          <w:rFonts w:cs="Times New Roman"/>
          <w:b/>
          <w:bCs/>
          <w:sz w:val="26"/>
          <w:szCs w:val="26"/>
        </w:rPr>
        <w:br/>
      </w:r>
      <w:r w:rsidRPr="00414897">
        <w:rPr>
          <w:rFonts w:cs="Times New Roman"/>
          <w:sz w:val="26"/>
          <w:szCs w:val="26"/>
        </w:rPr>
        <w:t>Trong bản báo cáo này, nhóm chúng em tập trung vào việc xây dựng một trang web bán quần áo trực tuyến, nhằm mang đến cho người dùng một nền tảng mua sắm thời trang hiện đại, tiện lợi và thân thiện. Trang web được thiết kế với mục tiêu giúp người dùng dễ dàng tìm kiếm, lựa chọn và mua sắm các sản phẩm quần áo phù hợp với nhu cầu và phong cách cá nhân, đồng thời tạo ra một trải nghiệm mua sắm trực tuyến mượt mà, sinh động và mang tính tương tác cao.</w:t>
      </w:r>
    </w:p>
    <w:p w14:paraId="6E343AC2" w14:textId="77777777" w:rsidR="00DF6BBD" w:rsidRPr="00414897" w:rsidRDefault="00DF6BBD" w:rsidP="00C22010">
      <w:pPr>
        <w:jc w:val="both"/>
        <w:rPr>
          <w:rFonts w:cs="Times New Roman"/>
          <w:sz w:val="26"/>
          <w:szCs w:val="26"/>
        </w:rPr>
      </w:pPr>
      <w:r w:rsidRPr="00414897">
        <w:rPr>
          <w:rFonts w:cs="Times New Roman"/>
          <w:sz w:val="26"/>
          <w:szCs w:val="26"/>
        </w:rPr>
        <w:t>Báo cáo sẽ trình bày chi tiết quy trình xây dựng trang web, các chức năng và tính năng chính như: tìm kiếm sản phẩm, lọc theo danh mục, đặt hàng, thanh toán trực tuyến, quản lý giỏ hàng, đăng ký tài khoản, và quản lý đơn hàng. Ngoài ra, nhóm cũng sẽ đề cập đến các yêu cầu phi chức năng như hiệu năng, bảo mật thông tin cá nhân, tính ổn định và giao diện người dùng thân thiện. Phần báo cáo cũng sẽ bao gồm các use-case, mô tả cụ thể từng tình huống sử dụng, để làm rõ cách người dùng tương tác với hệ thống.</w:t>
      </w:r>
    </w:p>
    <w:p w14:paraId="64BF12D8" w14:textId="77777777" w:rsidR="00DF6BBD" w:rsidRPr="00414897" w:rsidRDefault="00DF6BBD" w:rsidP="00C22010">
      <w:pPr>
        <w:jc w:val="both"/>
        <w:rPr>
          <w:rFonts w:cs="Times New Roman"/>
          <w:sz w:val="26"/>
          <w:szCs w:val="26"/>
        </w:rPr>
      </w:pPr>
      <w:r w:rsidRPr="00414897">
        <w:rPr>
          <w:rFonts w:cs="Times New Roman"/>
          <w:sz w:val="26"/>
          <w:szCs w:val="26"/>
        </w:rPr>
        <w:t xml:space="preserve">Trang web hướng đến việc phục vụ nhiều đối tượng khách hàng khác nhau, từ thanh thiếu niên đến người trưởng thành, với đa dạng các sản phẩm như quần áo nam nữ, đồ thể thao, đồ công sở, phụ kiện,... Hệ thống cũng tích hợp các tính </w:t>
      </w:r>
      <w:r w:rsidRPr="00414897">
        <w:rPr>
          <w:rFonts w:cs="Times New Roman"/>
          <w:sz w:val="26"/>
          <w:szCs w:val="26"/>
        </w:rPr>
        <w:lastRenderedPageBreak/>
        <w:t>năng hỗ trợ như tư vấn trực tuyến, câu hỏi thường gặp (FAQ), gửi phản hồi, và xây dựng cộng đồng khách hàng, nơi người dùng có thể đánh giá sản phẩm, chia sẻ kinh nghiệm mua sắm, hoặc nhận các ưu đãi đặc biệt.</w:t>
      </w:r>
    </w:p>
    <w:p w14:paraId="1142D7BE" w14:textId="77777777" w:rsidR="00DF6BBD" w:rsidRPr="00414897" w:rsidRDefault="00DF6BBD" w:rsidP="00C22010">
      <w:pPr>
        <w:jc w:val="both"/>
        <w:rPr>
          <w:rFonts w:cs="Times New Roman"/>
          <w:sz w:val="26"/>
          <w:szCs w:val="26"/>
        </w:rPr>
      </w:pPr>
      <w:r w:rsidRPr="00414897">
        <w:rPr>
          <w:rFonts w:cs="Times New Roman"/>
          <w:sz w:val="26"/>
          <w:szCs w:val="26"/>
        </w:rPr>
        <w:t>Nhóm chúng em hy vọng rằng, trang web bán quần áo trực tuyến này sẽ mang lại cho người dùng một trải nghiệm mua sắm nhanh chóng, tiện lợi và đáng tin cậy, đồng thời giúp các cửa hàng mở rộng thị trường kinh doanh trên nền tảng số. Thông qua dự án này, chúng em cũng mong muốn rèn luyện và nâng cao kỹ năng lập trình, thiết kế giao diện, phát triển hệ thống thương mại điện tử, từ đó góp phần tạo nên một sản phẩm thực tiễn và chất lượng.</w:t>
      </w:r>
    </w:p>
    <w:p w14:paraId="6D25EC2B" w14:textId="77777777" w:rsidR="00606065" w:rsidRPr="00414897" w:rsidRDefault="00606065" w:rsidP="00606065">
      <w:pPr>
        <w:rPr>
          <w:rFonts w:cs="Times New Roman"/>
          <w:sz w:val="26"/>
          <w:szCs w:val="26"/>
          <w:lang w:val="vi-VN"/>
        </w:rPr>
      </w:pPr>
    </w:p>
    <w:p w14:paraId="4D9AD2EF" w14:textId="77777777" w:rsidR="003D793B" w:rsidRPr="00414897" w:rsidRDefault="003D793B" w:rsidP="0038176C">
      <w:pPr>
        <w:pStyle w:val="Heading1"/>
        <w:rPr>
          <w:rFonts w:ascii="Times New Roman" w:hAnsi="Times New Roman" w:cs="Times New Roman"/>
          <w:b w:val="0"/>
          <w:bCs w:val="0"/>
          <w:sz w:val="26"/>
          <w:szCs w:val="26"/>
          <w:lang w:val="vi-VN"/>
        </w:rPr>
      </w:pPr>
    </w:p>
    <w:p w14:paraId="717D8D9D" w14:textId="77777777" w:rsidR="00FC721A" w:rsidRDefault="00FC721A" w:rsidP="00E930C5">
      <w:pPr>
        <w:pStyle w:val="Heading1"/>
        <w:jc w:val="center"/>
        <w:rPr>
          <w:rFonts w:ascii="Times New Roman" w:hAnsi="Times New Roman" w:cs="Times New Roman"/>
          <w:sz w:val="36"/>
          <w:szCs w:val="36"/>
          <w:lang w:val="vi-VN"/>
        </w:rPr>
      </w:pPr>
    </w:p>
    <w:p w14:paraId="757FE67A" w14:textId="5C6A34EF" w:rsidR="00606065" w:rsidRPr="00E930C5" w:rsidRDefault="00606065" w:rsidP="00E930C5">
      <w:pPr>
        <w:pStyle w:val="Heading1"/>
        <w:jc w:val="center"/>
        <w:rPr>
          <w:rFonts w:ascii="Times New Roman" w:hAnsi="Times New Roman" w:cs="Times New Roman"/>
          <w:b w:val="0"/>
          <w:bCs w:val="0"/>
          <w:sz w:val="36"/>
          <w:szCs w:val="36"/>
        </w:rPr>
      </w:pPr>
      <w:bookmarkStart w:id="3" w:name="_Toc201300207"/>
      <w:r w:rsidRPr="00E930C5">
        <w:rPr>
          <w:rFonts w:ascii="Times New Roman" w:hAnsi="Times New Roman" w:cs="Times New Roman"/>
          <w:sz w:val="36"/>
          <w:szCs w:val="36"/>
        </w:rPr>
        <w:t>DANH MỤC CÁC HÌNH ẢNH, BẢNG BIỂU</w:t>
      </w:r>
      <w:bookmarkEnd w:id="3"/>
    </w:p>
    <w:p w14:paraId="72043C01" w14:textId="77777777" w:rsidR="00E930C5" w:rsidRDefault="00E930C5" w:rsidP="00606065">
      <w:pPr>
        <w:rPr>
          <w:rFonts w:cs="Times New Roman"/>
          <w:b/>
          <w:bCs/>
          <w:sz w:val="26"/>
          <w:szCs w:val="26"/>
          <w:lang w:val="vi-VN"/>
        </w:rPr>
      </w:pPr>
    </w:p>
    <w:p w14:paraId="46B9BCD2" w14:textId="672E306A" w:rsidR="00606065" w:rsidRPr="00414897" w:rsidRDefault="00606065" w:rsidP="00606065">
      <w:pPr>
        <w:rPr>
          <w:rFonts w:cs="Times New Roman"/>
          <w:b/>
          <w:bCs/>
          <w:sz w:val="26"/>
          <w:szCs w:val="26"/>
        </w:rPr>
      </w:pPr>
      <w:r w:rsidRPr="00414897">
        <w:rPr>
          <w:rFonts w:cs="Times New Roman"/>
          <w:b/>
          <w:bCs/>
          <w:sz w:val="26"/>
          <w:szCs w:val="26"/>
        </w:rPr>
        <w:t>Hình ảnh</w:t>
      </w:r>
    </w:p>
    <w:p w14:paraId="5E8DB0B5" w14:textId="77777777" w:rsidR="00606065" w:rsidRPr="00414897" w:rsidRDefault="00606065" w:rsidP="00622423">
      <w:pPr>
        <w:numPr>
          <w:ilvl w:val="0"/>
          <w:numId w:val="7"/>
        </w:numPr>
        <w:rPr>
          <w:rFonts w:cs="Times New Roman"/>
          <w:sz w:val="26"/>
          <w:szCs w:val="26"/>
        </w:rPr>
      </w:pPr>
      <w:r w:rsidRPr="00414897">
        <w:rPr>
          <w:rFonts w:cs="Times New Roman"/>
          <w:b/>
          <w:bCs/>
          <w:sz w:val="26"/>
          <w:szCs w:val="26"/>
        </w:rPr>
        <w:t>Hình 1.</w:t>
      </w:r>
      <w:r w:rsidRPr="00414897">
        <w:rPr>
          <w:rFonts w:cs="Times New Roman"/>
          <w:sz w:val="26"/>
          <w:szCs w:val="26"/>
        </w:rPr>
        <w:t xml:space="preserve"> Giao diện đăng nhập</w:t>
      </w:r>
    </w:p>
    <w:p w14:paraId="7CC10995" w14:textId="77777777" w:rsidR="00606065" w:rsidRPr="00414897" w:rsidRDefault="00606065" w:rsidP="00622423">
      <w:pPr>
        <w:numPr>
          <w:ilvl w:val="0"/>
          <w:numId w:val="7"/>
        </w:numPr>
        <w:rPr>
          <w:rFonts w:cs="Times New Roman"/>
          <w:sz w:val="26"/>
          <w:szCs w:val="26"/>
        </w:rPr>
      </w:pPr>
      <w:r w:rsidRPr="00414897">
        <w:rPr>
          <w:rFonts w:cs="Times New Roman"/>
          <w:b/>
          <w:bCs/>
          <w:sz w:val="26"/>
          <w:szCs w:val="26"/>
        </w:rPr>
        <w:t>Hình 2.</w:t>
      </w:r>
      <w:r w:rsidRPr="00414897">
        <w:rPr>
          <w:rFonts w:cs="Times New Roman"/>
          <w:sz w:val="26"/>
          <w:szCs w:val="26"/>
        </w:rPr>
        <w:t xml:space="preserve"> Giao diện trang chủ hiển thị các sản phẩm</w:t>
      </w:r>
    </w:p>
    <w:p w14:paraId="1499A6AC" w14:textId="77777777" w:rsidR="00606065" w:rsidRPr="00414897" w:rsidRDefault="00606065" w:rsidP="00622423">
      <w:pPr>
        <w:numPr>
          <w:ilvl w:val="0"/>
          <w:numId w:val="7"/>
        </w:numPr>
        <w:rPr>
          <w:rFonts w:cs="Times New Roman"/>
          <w:sz w:val="26"/>
          <w:szCs w:val="26"/>
        </w:rPr>
      </w:pPr>
      <w:r w:rsidRPr="00414897">
        <w:rPr>
          <w:rFonts w:cs="Times New Roman"/>
          <w:b/>
          <w:bCs/>
          <w:sz w:val="26"/>
          <w:szCs w:val="26"/>
        </w:rPr>
        <w:t>Hình 3.</w:t>
      </w:r>
      <w:r w:rsidRPr="00414897">
        <w:rPr>
          <w:rFonts w:cs="Times New Roman"/>
          <w:sz w:val="26"/>
          <w:szCs w:val="26"/>
        </w:rPr>
        <w:t xml:space="preserve"> Giao diện chi tiết sản phẩm</w:t>
      </w:r>
    </w:p>
    <w:p w14:paraId="659BCC9B" w14:textId="77777777" w:rsidR="00606065" w:rsidRPr="00414897" w:rsidRDefault="00606065" w:rsidP="00622423">
      <w:pPr>
        <w:numPr>
          <w:ilvl w:val="0"/>
          <w:numId w:val="7"/>
        </w:numPr>
        <w:rPr>
          <w:rFonts w:cs="Times New Roman"/>
          <w:sz w:val="26"/>
          <w:szCs w:val="26"/>
        </w:rPr>
      </w:pPr>
      <w:r w:rsidRPr="00414897">
        <w:rPr>
          <w:rFonts w:cs="Times New Roman"/>
          <w:b/>
          <w:bCs/>
          <w:sz w:val="26"/>
          <w:szCs w:val="26"/>
        </w:rPr>
        <w:t>Hình 4.</w:t>
      </w:r>
      <w:r w:rsidRPr="00414897">
        <w:rPr>
          <w:rFonts w:cs="Times New Roman"/>
          <w:sz w:val="26"/>
          <w:szCs w:val="26"/>
        </w:rPr>
        <w:t xml:space="preserve"> Giao diện giỏ hàng và thanh toán</w:t>
      </w:r>
    </w:p>
    <w:p w14:paraId="25053206" w14:textId="77777777" w:rsidR="00606065" w:rsidRPr="00414897" w:rsidRDefault="00606065" w:rsidP="00622423">
      <w:pPr>
        <w:numPr>
          <w:ilvl w:val="0"/>
          <w:numId w:val="7"/>
        </w:numPr>
        <w:rPr>
          <w:rFonts w:cs="Times New Roman"/>
          <w:sz w:val="26"/>
          <w:szCs w:val="26"/>
        </w:rPr>
      </w:pPr>
      <w:r w:rsidRPr="00414897">
        <w:rPr>
          <w:rFonts w:cs="Times New Roman"/>
          <w:b/>
          <w:bCs/>
          <w:sz w:val="26"/>
          <w:szCs w:val="26"/>
        </w:rPr>
        <w:t>Hình 5.</w:t>
      </w:r>
      <w:r w:rsidRPr="00414897">
        <w:rPr>
          <w:rFonts w:cs="Times New Roman"/>
          <w:sz w:val="26"/>
          <w:szCs w:val="26"/>
        </w:rPr>
        <w:t xml:space="preserve"> Giao diện lịch sử đơn hàng của người dùng</w:t>
      </w:r>
    </w:p>
    <w:p w14:paraId="535CD03E" w14:textId="7384A5BA" w:rsidR="00606065" w:rsidRPr="00414897" w:rsidRDefault="00606065" w:rsidP="00622423">
      <w:pPr>
        <w:numPr>
          <w:ilvl w:val="0"/>
          <w:numId w:val="7"/>
        </w:numPr>
        <w:rPr>
          <w:rFonts w:cs="Times New Roman"/>
          <w:sz w:val="26"/>
          <w:szCs w:val="26"/>
        </w:rPr>
      </w:pPr>
      <w:r w:rsidRPr="00414897">
        <w:rPr>
          <w:rFonts w:cs="Times New Roman"/>
          <w:b/>
          <w:bCs/>
          <w:sz w:val="26"/>
          <w:szCs w:val="26"/>
        </w:rPr>
        <w:t>Hình 6.</w:t>
      </w:r>
      <w:r w:rsidRPr="00414897">
        <w:rPr>
          <w:rFonts w:cs="Times New Roman"/>
          <w:sz w:val="26"/>
          <w:szCs w:val="26"/>
        </w:rPr>
        <w:t xml:space="preserve"> </w:t>
      </w:r>
      <w:r w:rsidR="004B5FE7" w:rsidRPr="00414897">
        <w:rPr>
          <w:rFonts w:cs="Times New Roman"/>
          <w:sz w:val="26"/>
          <w:szCs w:val="26"/>
        </w:rPr>
        <w:t>Giao</w:t>
      </w:r>
      <w:r w:rsidR="004B5FE7" w:rsidRPr="00414897">
        <w:rPr>
          <w:rFonts w:cs="Times New Roman"/>
          <w:sz w:val="26"/>
          <w:szCs w:val="26"/>
          <w:lang w:val="vi-VN"/>
        </w:rPr>
        <w:t xml:space="preserve"> diện </w:t>
      </w:r>
      <w:r w:rsidR="00252B37" w:rsidRPr="00414897">
        <w:rPr>
          <w:rFonts w:cs="Times New Roman"/>
          <w:sz w:val="26"/>
          <w:szCs w:val="26"/>
          <w:lang w:val="vi-VN"/>
        </w:rPr>
        <w:t>liên hệ hỗ trợ người dùng</w:t>
      </w:r>
    </w:p>
    <w:p w14:paraId="2AADBFFA" w14:textId="3A1C7C4B" w:rsidR="00606065" w:rsidRPr="00414897" w:rsidRDefault="00606065" w:rsidP="00622423">
      <w:pPr>
        <w:numPr>
          <w:ilvl w:val="0"/>
          <w:numId w:val="7"/>
        </w:numPr>
        <w:rPr>
          <w:rFonts w:cs="Times New Roman"/>
          <w:sz w:val="26"/>
          <w:szCs w:val="26"/>
        </w:rPr>
      </w:pPr>
      <w:r w:rsidRPr="00414897">
        <w:rPr>
          <w:rFonts w:cs="Times New Roman"/>
          <w:b/>
          <w:bCs/>
          <w:sz w:val="26"/>
          <w:szCs w:val="26"/>
        </w:rPr>
        <w:t>Hình 7.</w:t>
      </w:r>
      <w:r w:rsidRPr="00414897">
        <w:rPr>
          <w:rFonts w:cs="Times New Roman"/>
          <w:sz w:val="26"/>
          <w:szCs w:val="26"/>
        </w:rPr>
        <w:t xml:space="preserve"> </w:t>
      </w:r>
      <w:r w:rsidR="00C611FF" w:rsidRPr="00414897">
        <w:rPr>
          <w:rFonts w:cs="Times New Roman"/>
          <w:sz w:val="26"/>
          <w:szCs w:val="26"/>
        </w:rPr>
        <w:t>Giao</w:t>
      </w:r>
      <w:r w:rsidR="00C611FF" w:rsidRPr="00414897">
        <w:rPr>
          <w:rFonts w:cs="Times New Roman"/>
          <w:sz w:val="26"/>
          <w:szCs w:val="26"/>
          <w:lang w:val="vi-VN"/>
        </w:rPr>
        <w:t xml:space="preserve"> diện bài viết </w:t>
      </w:r>
      <w:r w:rsidR="008049CE" w:rsidRPr="00414897">
        <w:rPr>
          <w:rFonts w:cs="Times New Roman"/>
          <w:sz w:val="26"/>
          <w:szCs w:val="26"/>
          <w:lang w:val="vi-VN"/>
        </w:rPr>
        <w:t>cập nhật hàng ngày</w:t>
      </w:r>
    </w:p>
    <w:p w14:paraId="5B560D62" w14:textId="3D6F9166" w:rsidR="00C8243D" w:rsidRPr="00414897" w:rsidRDefault="00C8243D" w:rsidP="004B5FE7">
      <w:pPr>
        <w:numPr>
          <w:ilvl w:val="0"/>
          <w:numId w:val="7"/>
        </w:numPr>
        <w:rPr>
          <w:rFonts w:cs="Times New Roman"/>
          <w:sz w:val="26"/>
          <w:szCs w:val="26"/>
        </w:rPr>
      </w:pPr>
      <w:r w:rsidRPr="00414897">
        <w:rPr>
          <w:rFonts w:cs="Times New Roman"/>
          <w:b/>
          <w:bCs/>
          <w:sz w:val="26"/>
          <w:szCs w:val="26"/>
        </w:rPr>
        <w:t xml:space="preserve">Hình </w:t>
      </w:r>
      <w:r w:rsidR="00666A6D" w:rsidRPr="00414897">
        <w:rPr>
          <w:rFonts w:cs="Times New Roman"/>
          <w:b/>
          <w:bCs/>
          <w:sz w:val="26"/>
          <w:szCs w:val="26"/>
        </w:rPr>
        <w:t>8</w:t>
      </w:r>
      <w:r w:rsidRPr="00414897">
        <w:rPr>
          <w:rFonts w:cs="Times New Roman"/>
          <w:b/>
          <w:bCs/>
          <w:sz w:val="26"/>
          <w:szCs w:val="26"/>
        </w:rPr>
        <w:t>.</w:t>
      </w:r>
      <w:r w:rsidR="004B5FE7" w:rsidRPr="00414897">
        <w:rPr>
          <w:rFonts w:cs="Times New Roman"/>
          <w:sz w:val="26"/>
          <w:szCs w:val="26"/>
        </w:rPr>
        <w:t xml:space="preserve"> Giao diện quản lý sản phẩm (Admin)</w:t>
      </w:r>
    </w:p>
    <w:p w14:paraId="7C676236" w14:textId="3FEB4A56" w:rsidR="00C8243D" w:rsidRPr="00414897" w:rsidRDefault="00C8243D" w:rsidP="00666A6D">
      <w:pPr>
        <w:numPr>
          <w:ilvl w:val="0"/>
          <w:numId w:val="7"/>
        </w:numPr>
        <w:rPr>
          <w:rFonts w:cs="Times New Roman"/>
          <w:sz w:val="26"/>
          <w:szCs w:val="26"/>
        </w:rPr>
      </w:pPr>
      <w:r w:rsidRPr="00414897">
        <w:rPr>
          <w:rFonts w:cs="Times New Roman"/>
          <w:b/>
          <w:bCs/>
          <w:sz w:val="26"/>
          <w:szCs w:val="26"/>
        </w:rPr>
        <w:t xml:space="preserve">Hình </w:t>
      </w:r>
      <w:r w:rsidR="00666A6D" w:rsidRPr="00414897">
        <w:rPr>
          <w:rFonts w:cs="Times New Roman"/>
          <w:b/>
          <w:bCs/>
          <w:sz w:val="26"/>
          <w:szCs w:val="26"/>
        </w:rPr>
        <w:t>9</w:t>
      </w:r>
      <w:r w:rsidRPr="00414897">
        <w:rPr>
          <w:rFonts w:cs="Times New Roman"/>
          <w:b/>
          <w:bCs/>
          <w:sz w:val="26"/>
          <w:szCs w:val="26"/>
        </w:rPr>
        <w:t>.</w:t>
      </w:r>
      <w:r w:rsidR="004B5FE7" w:rsidRPr="00414897">
        <w:rPr>
          <w:rFonts w:cs="Times New Roman"/>
          <w:sz w:val="26"/>
          <w:szCs w:val="26"/>
        </w:rPr>
        <w:t xml:space="preserve"> Giao diện quản lý đơn hàng (Admin)</w:t>
      </w:r>
    </w:p>
    <w:p w14:paraId="66AAB169" w14:textId="4C3741DC" w:rsidR="00606065" w:rsidRPr="00414897" w:rsidRDefault="00606065" w:rsidP="00622423">
      <w:pPr>
        <w:numPr>
          <w:ilvl w:val="0"/>
          <w:numId w:val="7"/>
        </w:numPr>
        <w:rPr>
          <w:rFonts w:cs="Times New Roman"/>
          <w:sz w:val="26"/>
          <w:szCs w:val="26"/>
        </w:rPr>
      </w:pPr>
      <w:r w:rsidRPr="00414897">
        <w:rPr>
          <w:rFonts w:cs="Times New Roman"/>
          <w:b/>
          <w:bCs/>
          <w:sz w:val="26"/>
          <w:szCs w:val="26"/>
        </w:rPr>
        <w:t xml:space="preserve">Hình </w:t>
      </w:r>
      <w:r w:rsidR="00666A6D" w:rsidRPr="00414897">
        <w:rPr>
          <w:rFonts w:cs="Times New Roman"/>
          <w:b/>
          <w:bCs/>
          <w:sz w:val="26"/>
          <w:szCs w:val="26"/>
        </w:rPr>
        <w:t>10</w:t>
      </w:r>
      <w:r w:rsidR="00666A6D" w:rsidRPr="00414897">
        <w:rPr>
          <w:rFonts w:cs="Times New Roman"/>
          <w:b/>
          <w:bCs/>
          <w:sz w:val="26"/>
          <w:szCs w:val="26"/>
          <w:lang w:val="vi-VN"/>
        </w:rPr>
        <w:t>.</w:t>
      </w:r>
      <w:r w:rsidR="00601DD5">
        <w:rPr>
          <w:rFonts w:cs="Times New Roman"/>
          <w:b/>
          <w:bCs/>
          <w:sz w:val="26"/>
          <w:szCs w:val="26"/>
          <w:lang w:val="vi-VN"/>
        </w:rPr>
        <w:t xml:space="preserve"> </w:t>
      </w:r>
      <w:r w:rsidR="00601DD5">
        <w:rPr>
          <w:rFonts w:cs="Times New Roman"/>
          <w:sz w:val="26"/>
          <w:szCs w:val="26"/>
        </w:rPr>
        <w:t>Biểu</w:t>
      </w:r>
      <w:r w:rsidRPr="00414897">
        <w:rPr>
          <w:rFonts w:cs="Times New Roman"/>
          <w:sz w:val="26"/>
          <w:szCs w:val="26"/>
        </w:rPr>
        <w:t xml:space="preserve"> đồ use-case tổng quát</w:t>
      </w:r>
    </w:p>
    <w:p w14:paraId="3D64EFF2" w14:textId="5EBEFD7B" w:rsidR="00606065" w:rsidRPr="00414897" w:rsidRDefault="00683ED9" w:rsidP="00622423">
      <w:pPr>
        <w:numPr>
          <w:ilvl w:val="0"/>
          <w:numId w:val="7"/>
        </w:numPr>
        <w:rPr>
          <w:rFonts w:cs="Times New Roman"/>
          <w:sz w:val="26"/>
          <w:szCs w:val="26"/>
        </w:rPr>
      </w:pPr>
      <w:r w:rsidRPr="00414897">
        <w:rPr>
          <w:rFonts w:cs="Times New Roman"/>
          <w:b/>
          <w:bCs/>
          <w:sz w:val="26"/>
          <w:szCs w:val="26"/>
        </w:rPr>
        <w:t>Hình11</w:t>
      </w:r>
      <w:r w:rsidR="00606065" w:rsidRPr="00414897">
        <w:rPr>
          <w:rFonts w:cs="Times New Roman"/>
          <w:b/>
          <w:bCs/>
          <w:sz w:val="26"/>
          <w:szCs w:val="26"/>
        </w:rPr>
        <w:t>.</w:t>
      </w:r>
      <w:r w:rsidR="00606065" w:rsidRPr="00414897">
        <w:rPr>
          <w:rFonts w:cs="Times New Roman"/>
          <w:sz w:val="26"/>
          <w:szCs w:val="26"/>
        </w:rPr>
        <w:t xml:space="preserve"> Biểu đồ use-case phân rã của người dùng</w:t>
      </w:r>
    </w:p>
    <w:p w14:paraId="6455F8D8" w14:textId="055A2A3A" w:rsidR="00606065" w:rsidRPr="00414897" w:rsidRDefault="00606065" w:rsidP="00622423">
      <w:pPr>
        <w:numPr>
          <w:ilvl w:val="0"/>
          <w:numId w:val="7"/>
        </w:numPr>
        <w:rPr>
          <w:rFonts w:cs="Times New Roman"/>
          <w:sz w:val="26"/>
          <w:szCs w:val="26"/>
        </w:rPr>
      </w:pPr>
      <w:r w:rsidRPr="00414897">
        <w:rPr>
          <w:rFonts w:cs="Times New Roman"/>
          <w:b/>
          <w:bCs/>
          <w:sz w:val="26"/>
          <w:szCs w:val="26"/>
        </w:rPr>
        <w:t xml:space="preserve">Hình </w:t>
      </w:r>
      <w:r w:rsidR="00683ED9" w:rsidRPr="00414897">
        <w:rPr>
          <w:rFonts w:cs="Times New Roman"/>
          <w:b/>
          <w:bCs/>
          <w:sz w:val="26"/>
          <w:szCs w:val="26"/>
        </w:rPr>
        <w:t>12</w:t>
      </w:r>
      <w:r w:rsidRPr="00414897">
        <w:rPr>
          <w:rFonts w:cs="Times New Roman"/>
          <w:b/>
          <w:bCs/>
          <w:sz w:val="26"/>
          <w:szCs w:val="26"/>
        </w:rPr>
        <w:t>.</w:t>
      </w:r>
      <w:r w:rsidRPr="00414897">
        <w:rPr>
          <w:rFonts w:cs="Times New Roman"/>
          <w:sz w:val="26"/>
          <w:szCs w:val="26"/>
        </w:rPr>
        <w:t xml:space="preserve"> Biểu đồ use-case phân rã của quản trị viên</w:t>
      </w:r>
    </w:p>
    <w:p w14:paraId="51385FD1" w14:textId="77777777" w:rsidR="00606065" w:rsidRPr="00414897" w:rsidRDefault="00000000" w:rsidP="00606065">
      <w:pPr>
        <w:rPr>
          <w:rFonts w:cs="Times New Roman"/>
          <w:sz w:val="26"/>
          <w:szCs w:val="26"/>
        </w:rPr>
      </w:pPr>
      <w:r>
        <w:rPr>
          <w:rFonts w:cs="Times New Roman"/>
          <w:sz w:val="26"/>
          <w:szCs w:val="26"/>
        </w:rPr>
        <w:lastRenderedPageBreak/>
        <w:pict w14:anchorId="05D27284">
          <v:rect id="_x0000_i1025" style="width:0;height:1.5pt" o:hralign="center" o:hrstd="t" o:hr="t" fillcolor="#a0a0a0" stroked="f"/>
        </w:pict>
      </w:r>
    </w:p>
    <w:p w14:paraId="7AC0BD99" w14:textId="77777777" w:rsidR="00606065" w:rsidRPr="00E930C5" w:rsidRDefault="00606065" w:rsidP="0038176C">
      <w:pPr>
        <w:pStyle w:val="Heading1"/>
        <w:rPr>
          <w:rFonts w:ascii="Times New Roman" w:hAnsi="Times New Roman" w:cs="Times New Roman"/>
          <w:b w:val="0"/>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201300208"/>
      <w:r w:rsidRPr="00E930C5">
        <w:rPr>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Bảng biểu</w:t>
      </w:r>
      <w:bookmarkEnd w:id="4"/>
    </w:p>
    <w:p w14:paraId="4F368D45" w14:textId="77777777" w:rsidR="00606065" w:rsidRPr="00414897" w:rsidRDefault="00606065" w:rsidP="00622423">
      <w:pPr>
        <w:numPr>
          <w:ilvl w:val="0"/>
          <w:numId w:val="8"/>
        </w:numPr>
        <w:rPr>
          <w:rFonts w:cs="Times New Roman"/>
          <w:sz w:val="26"/>
          <w:szCs w:val="26"/>
        </w:rPr>
      </w:pPr>
      <w:r w:rsidRPr="00414897">
        <w:rPr>
          <w:rFonts w:cs="Times New Roman"/>
          <w:b/>
          <w:bCs/>
          <w:sz w:val="26"/>
          <w:szCs w:val="26"/>
        </w:rPr>
        <w:t>Bảng 1.</w:t>
      </w:r>
      <w:r w:rsidRPr="00414897">
        <w:rPr>
          <w:rFonts w:cs="Times New Roman"/>
          <w:sz w:val="26"/>
          <w:szCs w:val="26"/>
        </w:rPr>
        <w:t xml:space="preserve"> Từ điển thuật ngữ</w:t>
      </w:r>
    </w:p>
    <w:p w14:paraId="7AD65F1D" w14:textId="77777777" w:rsidR="00606065" w:rsidRPr="00414897" w:rsidRDefault="00606065" w:rsidP="00622423">
      <w:pPr>
        <w:numPr>
          <w:ilvl w:val="0"/>
          <w:numId w:val="8"/>
        </w:numPr>
        <w:rPr>
          <w:rFonts w:cs="Times New Roman"/>
          <w:sz w:val="26"/>
          <w:szCs w:val="26"/>
        </w:rPr>
      </w:pPr>
      <w:r w:rsidRPr="00414897">
        <w:rPr>
          <w:rFonts w:cs="Times New Roman"/>
          <w:b/>
          <w:bCs/>
          <w:sz w:val="26"/>
          <w:szCs w:val="26"/>
        </w:rPr>
        <w:t>Bảng 2.</w:t>
      </w:r>
      <w:r w:rsidRPr="00414897">
        <w:rPr>
          <w:rFonts w:cs="Times New Roman"/>
          <w:sz w:val="26"/>
          <w:szCs w:val="26"/>
        </w:rPr>
        <w:t xml:space="preserve"> Các chức năng chính của hệ thống bán quần áo</w:t>
      </w:r>
    </w:p>
    <w:p w14:paraId="0D0BCD94" w14:textId="77777777" w:rsidR="00606065" w:rsidRPr="00414897" w:rsidRDefault="00606065" w:rsidP="00622423">
      <w:pPr>
        <w:numPr>
          <w:ilvl w:val="0"/>
          <w:numId w:val="8"/>
        </w:numPr>
        <w:rPr>
          <w:rFonts w:cs="Times New Roman"/>
          <w:sz w:val="26"/>
          <w:szCs w:val="26"/>
        </w:rPr>
      </w:pPr>
      <w:r w:rsidRPr="00414897">
        <w:rPr>
          <w:rFonts w:cs="Times New Roman"/>
          <w:b/>
          <w:bCs/>
          <w:sz w:val="26"/>
          <w:szCs w:val="26"/>
        </w:rPr>
        <w:t>Bảng 3.</w:t>
      </w:r>
      <w:r w:rsidRPr="00414897">
        <w:rPr>
          <w:rFonts w:cs="Times New Roman"/>
          <w:sz w:val="26"/>
          <w:szCs w:val="26"/>
        </w:rPr>
        <w:t xml:space="preserve"> Đặc tả use-case Đăng nhập / Đăng ký</w:t>
      </w:r>
    </w:p>
    <w:p w14:paraId="18DA6BED" w14:textId="77777777" w:rsidR="00606065" w:rsidRPr="00414897" w:rsidRDefault="00606065" w:rsidP="00622423">
      <w:pPr>
        <w:numPr>
          <w:ilvl w:val="0"/>
          <w:numId w:val="8"/>
        </w:numPr>
        <w:rPr>
          <w:rFonts w:cs="Times New Roman"/>
          <w:sz w:val="26"/>
          <w:szCs w:val="26"/>
        </w:rPr>
      </w:pPr>
      <w:r w:rsidRPr="00414897">
        <w:rPr>
          <w:rFonts w:cs="Times New Roman"/>
          <w:b/>
          <w:bCs/>
          <w:sz w:val="26"/>
          <w:szCs w:val="26"/>
        </w:rPr>
        <w:t>Bảng 4.</w:t>
      </w:r>
      <w:r w:rsidRPr="00414897">
        <w:rPr>
          <w:rFonts w:cs="Times New Roman"/>
          <w:sz w:val="26"/>
          <w:szCs w:val="26"/>
        </w:rPr>
        <w:t xml:space="preserve"> Đặc tả use-case Thêm vào giỏ hàng</w:t>
      </w:r>
    </w:p>
    <w:p w14:paraId="0E6B2FAD" w14:textId="77777777" w:rsidR="00606065" w:rsidRPr="00414897" w:rsidRDefault="00606065" w:rsidP="00622423">
      <w:pPr>
        <w:numPr>
          <w:ilvl w:val="0"/>
          <w:numId w:val="8"/>
        </w:numPr>
        <w:rPr>
          <w:rFonts w:cs="Times New Roman"/>
          <w:sz w:val="26"/>
          <w:szCs w:val="26"/>
        </w:rPr>
      </w:pPr>
      <w:r w:rsidRPr="00414897">
        <w:rPr>
          <w:rFonts w:cs="Times New Roman"/>
          <w:b/>
          <w:bCs/>
          <w:sz w:val="26"/>
          <w:szCs w:val="26"/>
        </w:rPr>
        <w:t>Bảng 5.</w:t>
      </w:r>
      <w:r w:rsidRPr="00414897">
        <w:rPr>
          <w:rFonts w:cs="Times New Roman"/>
          <w:sz w:val="26"/>
          <w:szCs w:val="26"/>
        </w:rPr>
        <w:t xml:space="preserve"> Đặc tả use-case Xử lý đơn hàng</w:t>
      </w:r>
    </w:p>
    <w:p w14:paraId="18A6192E" w14:textId="221164D3" w:rsidR="00606065" w:rsidRPr="003D103E" w:rsidRDefault="00606065" w:rsidP="00622423">
      <w:pPr>
        <w:numPr>
          <w:ilvl w:val="0"/>
          <w:numId w:val="8"/>
        </w:numPr>
        <w:rPr>
          <w:rFonts w:cs="Times New Roman"/>
          <w:sz w:val="26"/>
          <w:szCs w:val="26"/>
        </w:rPr>
      </w:pPr>
      <w:r w:rsidRPr="00414897">
        <w:rPr>
          <w:rFonts w:cs="Times New Roman"/>
          <w:b/>
          <w:bCs/>
          <w:sz w:val="26"/>
          <w:szCs w:val="26"/>
        </w:rPr>
        <w:t>Bảng 6.</w:t>
      </w:r>
      <w:r w:rsidRPr="00414897">
        <w:rPr>
          <w:rFonts w:cs="Times New Roman"/>
          <w:sz w:val="26"/>
          <w:szCs w:val="26"/>
        </w:rPr>
        <w:t xml:space="preserve"> Yêu cầu phi chức năng của hệ thống</w:t>
      </w:r>
      <w:r w:rsidRPr="00414897">
        <w:rPr>
          <w:rFonts w:cs="Times New Roman"/>
          <w:sz w:val="26"/>
          <w:szCs w:val="26"/>
          <w:lang w:val="vi-VN"/>
        </w:rPr>
        <w:t>.</w:t>
      </w:r>
    </w:p>
    <w:p w14:paraId="2BF90AB0" w14:textId="7695CA65" w:rsidR="003D103E" w:rsidRPr="00414897" w:rsidRDefault="003D103E" w:rsidP="003D103E">
      <w:pPr>
        <w:rPr>
          <w:rFonts w:cs="Times New Roman"/>
          <w:sz w:val="26"/>
          <w:szCs w:val="26"/>
        </w:rPr>
      </w:pPr>
      <w:r>
        <w:rPr>
          <w:rFonts w:cs="Times New Roman"/>
          <w:b/>
          <w:bCs/>
          <w:sz w:val="26"/>
          <w:szCs w:val="26"/>
          <w:lang w:val="vi-VN"/>
        </w:rPr>
        <w:t>Diagram Class</w:t>
      </w:r>
    </w:p>
    <w:p w14:paraId="41740A6B" w14:textId="77777777" w:rsidR="00606065" w:rsidRPr="00414897" w:rsidRDefault="00606065" w:rsidP="00606065">
      <w:pPr>
        <w:rPr>
          <w:rFonts w:cs="Times New Roman"/>
          <w:sz w:val="26"/>
          <w:szCs w:val="26"/>
          <w:lang w:val="vi-VN"/>
        </w:rPr>
      </w:pPr>
    </w:p>
    <w:p w14:paraId="6C06B459" w14:textId="77777777" w:rsidR="00606065" w:rsidRPr="003A1655" w:rsidRDefault="00606065" w:rsidP="0038176C">
      <w:pPr>
        <w:pStyle w:val="Heading2"/>
        <w:rPr>
          <w:rFonts w:ascii="Times New Roman" w:hAnsi="Times New Roman" w:cs="Times New Roman"/>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201300209"/>
      <w:r w:rsidRPr="003A1655">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Mục đích</w:t>
      </w:r>
      <w:bookmarkEnd w:id="5"/>
    </w:p>
    <w:p w14:paraId="58419AFD" w14:textId="77777777" w:rsidR="00606065" w:rsidRPr="00414897" w:rsidRDefault="00606065" w:rsidP="00606065">
      <w:pPr>
        <w:rPr>
          <w:rFonts w:cs="Times New Roman"/>
          <w:sz w:val="26"/>
          <w:szCs w:val="26"/>
        </w:rPr>
      </w:pPr>
      <w:r w:rsidRPr="00414897">
        <w:rPr>
          <w:rFonts w:cs="Times New Roman"/>
          <w:sz w:val="26"/>
          <w:szCs w:val="26"/>
        </w:rPr>
        <w:t>Mục đích chính của trang web là cung cấp một nền tảng mua sắm quần áo trực tuyến hiệu quả, dễ sử dụng và tiết kiệm thời gian cho người dùng. Thông qua trang web, khách hàng có thể:</w:t>
      </w:r>
    </w:p>
    <w:p w14:paraId="67E3C209" w14:textId="366C7182" w:rsidR="00606065" w:rsidRPr="00414897" w:rsidRDefault="00606065" w:rsidP="00622423">
      <w:pPr>
        <w:numPr>
          <w:ilvl w:val="0"/>
          <w:numId w:val="9"/>
        </w:numPr>
        <w:rPr>
          <w:rFonts w:cs="Times New Roman"/>
          <w:sz w:val="26"/>
          <w:szCs w:val="26"/>
        </w:rPr>
      </w:pPr>
      <w:r w:rsidRPr="00414897">
        <w:rPr>
          <w:rFonts w:cs="Times New Roman"/>
          <w:sz w:val="26"/>
          <w:szCs w:val="26"/>
        </w:rPr>
        <w:t>Dễ dàng tìm kiếm và lựa chọn sản phẩm theo loại, kích cỡ, màu sắc, thương hiệu...</w:t>
      </w:r>
    </w:p>
    <w:p w14:paraId="2797C337" w14:textId="1A8FCB59" w:rsidR="00606065" w:rsidRPr="00414897" w:rsidRDefault="00606065" w:rsidP="00622423">
      <w:pPr>
        <w:numPr>
          <w:ilvl w:val="0"/>
          <w:numId w:val="9"/>
        </w:numPr>
        <w:rPr>
          <w:rFonts w:cs="Times New Roman"/>
          <w:sz w:val="26"/>
          <w:szCs w:val="26"/>
        </w:rPr>
      </w:pPr>
      <w:r w:rsidRPr="00414897">
        <w:rPr>
          <w:rFonts w:cs="Times New Roman"/>
          <w:sz w:val="26"/>
          <w:szCs w:val="26"/>
        </w:rPr>
        <w:t xml:space="preserve">Thực hiện các giao dịch mua bán một cách nhanh chóng, </w:t>
      </w:r>
      <w:proofErr w:type="gramStart"/>
      <w:r w:rsidR="00601DD5">
        <w:rPr>
          <w:rFonts w:cs="Times New Roman"/>
          <w:sz w:val="26"/>
          <w:szCs w:val="26"/>
        </w:rPr>
        <w:t>an</w:t>
      </w:r>
      <w:proofErr w:type="gramEnd"/>
      <w:r w:rsidRPr="00414897">
        <w:rPr>
          <w:rFonts w:cs="Times New Roman"/>
          <w:sz w:val="26"/>
          <w:szCs w:val="26"/>
        </w:rPr>
        <w:t xml:space="preserve"> toàn và tiện lợi</w:t>
      </w:r>
    </w:p>
    <w:p w14:paraId="0428D6B2" w14:textId="77777777" w:rsidR="00606065" w:rsidRPr="00414897" w:rsidRDefault="00606065" w:rsidP="00622423">
      <w:pPr>
        <w:numPr>
          <w:ilvl w:val="0"/>
          <w:numId w:val="9"/>
        </w:numPr>
        <w:rPr>
          <w:rFonts w:cs="Times New Roman"/>
          <w:sz w:val="26"/>
          <w:szCs w:val="26"/>
        </w:rPr>
      </w:pPr>
      <w:r w:rsidRPr="00414897">
        <w:rPr>
          <w:rFonts w:cs="Times New Roman"/>
          <w:sz w:val="26"/>
          <w:szCs w:val="26"/>
        </w:rPr>
        <w:t>Theo dõi trạng thái đơn hàng, quản lý thông tin cá nhân và lịch sử mua sắm</w:t>
      </w:r>
    </w:p>
    <w:p w14:paraId="2DC1299B" w14:textId="77777777" w:rsidR="00606065" w:rsidRPr="00414897" w:rsidRDefault="00606065" w:rsidP="00606065">
      <w:pPr>
        <w:rPr>
          <w:rFonts w:cs="Times New Roman"/>
          <w:sz w:val="26"/>
          <w:szCs w:val="26"/>
        </w:rPr>
      </w:pPr>
      <w:r w:rsidRPr="00414897">
        <w:rPr>
          <w:rFonts w:cs="Times New Roman"/>
          <w:sz w:val="26"/>
          <w:szCs w:val="26"/>
        </w:rPr>
        <w:t>Ngoài ra, việc phát triển trang web này cũng nhằm phục vụ cho mục đích học tập của nhóm, giúp chúng em rèn luyện kỹ năng lập trình, quản lý dữ liệu và thiết kế giao diện, từ đó có cái nhìn thực tế hơn về quy trình xây dựng một sản phẩm phần mềm hoàn chỉnh.</w:t>
      </w:r>
    </w:p>
    <w:p w14:paraId="6665E8F6" w14:textId="62F4CFAE" w:rsidR="00606065" w:rsidRPr="00414897" w:rsidRDefault="00606065" w:rsidP="00606065">
      <w:pPr>
        <w:rPr>
          <w:rFonts w:cs="Times New Roman"/>
          <w:sz w:val="26"/>
          <w:szCs w:val="26"/>
        </w:rPr>
      </w:pPr>
    </w:p>
    <w:p w14:paraId="6EA71469" w14:textId="77777777" w:rsidR="00606065" w:rsidRPr="003A1655" w:rsidRDefault="00606065" w:rsidP="0038176C">
      <w:pPr>
        <w:pStyle w:val="Heading2"/>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201300210"/>
      <w:r w:rsidRPr="003A1655">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Phạm vi</w:t>
      </w:r>
      <w:bookmarkEnd w:id="6"/>
    </w:p>
    <w:p w14:paraId="1AC6E154" w14:textId="77777777" w:rsidR="00606065" w:rsidRPr="00414897" w:rsidRDefault="00606065" w:rsidP="00606065">
      <w:pPr>
        <w:rPr>
          <w:rFonts w:cs="Times New Roman"/>
          <w:sz w:val="26"/>
          <w:szCs w:val="26"/>
        </w:rPr>
      </w:pPr>
      <w:r w:rsidRPr="00414897">
        <w:rPr>
          <w:rFonts w:cs="Times New Roman"/>
          <w:sz w:val="26"/>
          <w:szCs w:val="26"/>
        </w:rPr>
        <w:t>Trang web được phát triển hướng đến người dùng phổ thông có nhu cầu mua sắm quần áo trực tuyến, đặc biệt là học sinh – sinh viên.</w:t>
      </w:r>
    </w:p>
    <w:p w14:paraId="5ABF1D9E" w14:textId="77777777" w:rsidR="00606065" w:rsidRPr="00414897" w:rsidRDefault="00606065" w:rsidP="00606065">
      <w:pPr>
        <w:rPr>
          <w:rFonts w:cs="Times New Roman"/>
          <w:sz w:val="26"/>
          <w:szCs w:val="26"/>
        </w:rPr>
      </w:pPr>
      <w:r w:rsidRPr="00414897">
        <w:rPr>
          <w:rFonts w:cs="Times New Roman"/>
          <w:sz w:val="26"/>
          <w:szCs w:val="26"/>
        </w:rPr>
        <w:t>Trong giai đoạn đầu, trang web hoạt động ở phạm vi thử nghiệm nội bộ trong trường học, tập trung vào các chức năng chính như:</w:t>
      </w:r>
    </w:p>
    <w:p w14:paraId="70E028E3" w14:textId="77777777" w:rsidR="00606065" w:rsidRPr="00414897" w:rsidRDefault="00606065" w:rsidP="00622423">
      <w:pPr>
        <w:numPr>
          <w:ilvl w:val="0"/>
          <w:numId w:val="10"/>
        </w:numPr>
        <w:rPr>
          <w:rFonts w:cs="Times New Roman"/>
          <w:sz w:val="26"/>
          <w:szCs w:val="26"/>
        </w:rPr>
      </w:pPr>
      <w:r w:rsidRPr="00414897">
        <w:rPr>
          <w:rFonts w:cs="Times New Roman"/>
          <w:sz w:val="26"/>
          <w:szCs w:val="26"/>
        </w:rPr>
        <w:t>Xem danh sách và chi tiết sản phẩm</w:t>
      </w:r>
    </w:p>
    <w:p w14:paraId="628D7B48" w14:textId="77777777" w:rsidR="00606065" w:rsidRPr="00414897" w:rsidRDefault="00606065" w:rsidP="00622423">
      <w:pPr>
        <w:numPr>
          <w:ilvl w:val="0"/>
          <w:numId w:val="10"/>
        </w:numPr>
        <w:rPr>
          <w:rFonts w:cs="Times New Roman"/>
          <w:sz w:val="26"/>
          <w:szCs w:val="26"/>
        </w:rPr>
      </w:pPr>
      <w:r w:rsidRPr="00414897">
        <w:rPr>
          <w:rFonts w:cs="Times New Roman"/>
          <w:sz w:val="26"/>
          <w:szCs w:val="26"/>
        </w:rPr>
        <w:lastRenderedPageBreak/>
        <w:t>Thêm sản phẩm vào giỏ hàng</w:t>
      </w:r>
    </w:p>
    <w:p w14:paraId="68BF6BDF" w14:textId="77777777" w:rsidR="00606065" w:rsidRPr="00414897" w:rsidRDefault="00606065" w:rsidP="00622423">
      <w:pPr>
        <w:numPr>
          <w:ilvl w:val="0"/>
          <w:numId w:val="10"/>
        </w:numPr>
        <w:rPr>
          <w:rFonts w:cs="Times New Roman"/>
          <w:sz w:val="26"/>
          <w:szCs w:val="26"/>
        </w:rPr>
      </w:pPr>
      <w:r w:rsidRPr="00414897">
        <w:rPr>
          <w:rFonts w:cs="Times New Roman"/>
          <w:sz w:val="26"/>
          <w:szCs w:val="26"/>
        </w:rPr>
        <w:t>Đăng ký, đăng nhập tài khoản</w:t>
      </w:r>
    </w:p>
    <w:p w14:paraId="129A2760" w14:textId="77777777" w:rsidR="00606065" w:rsidRPr="00414897" w:rsidRDefault="00606065" w:rsidP="00622423">
      <w:pPr>
        <w:numPr>
          <w:ilvl w:val="0"/>
          <w:numId w:val="10"/>
        </w:numPr>
        <w:rPr>
          <w:rFonts w:cs="Times New Roman"/>
          <w:sz w:val="26"/>
          <w:szCs w:val="26"/>
        </w:rPr>
      </w:pPr>
      <w:r w:rsidRPr="00414897">
        <w:rPr>
          <w:rFonts w:cs="Times New Roman"/>
          <w:sz w:val="26"/>
          <w:szCs w:val="26"/>
        </w:rPr>
        <w:t>Quản lý đơn hàng (dành cho người dùng và admin)</w:t>
      </w:r>
    </w:p>
    <w:p w14:paraId="7DE615E5" w14:textId="294D26FA" w:rsidR="00606065" w:rsidRPr="00414897" w:rsidRDefault="00606065" w:rsidP="00606065">
      <w:pPr>
        <w:rPr>
          <w:rFonts w:cs="Times New Roman"/>
          <w:sz w:val="26"/>
          <w:szCs w:val="26"/>
          <w:lang w:val="vi-VN"/>
        </w:rPr>
      </w:pPr>
      <w:r w:rsidRPr="00414897">
        <w:rPr>
          <w:rFonts w:cs="Times New Roman"/>
          <w:sz w:val="26"/>
          <w:szCs w:val="26"/>
        </w:rPr>
        <w:t>Vì là sản phẩm học tập nên một số tính năng nâng cao như tích hợp thanh toán điện tử, đánh giá sản phẩm hay chatbot tư vấn sẽ được nghiên cứu và phát triển trong giai đoạn tiếp theo.</w:t>
      </w:r>
    </w:p>
    <w:p w14:paraId="2E252B24" w14:textId="77777777" w:rsidR="00FE28F3" w:rsidRPr="003A1655" w:rsidRDefault="00FE28F3" w:rsidP="00606065">
      <w:pPr>
        <w:rPr>
          <w:rFonts w:cs="Times New Roman"/>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E2F862" w14:textId="77777777" w:rsidR="00606065" w:rsidRPr="003A1655" w:rsidRDefault="00606065" w:rsidP="0038176C">
      <w:pPr>
        <w:pStyle w:val="Heading2"/>
        <w:rPr>
          <w:rFonts w:ascii="Times New Roman" w:hAnsi="Times New Roman" w:cs="Times New Roman"/>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201300211"/>
      <w:r w:rsidRPr="003A1655">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 Từ điển thuật ngữ</w:t>
      </w:r>
      <w:bookmarkEnd w:id="7"/>
    </w:p>
    <w:p w14:paraId="645FD417" w14:textId="77777777" w:rsidR="00606065" w:rsidRPr="00414897" w:rsidRDefault="00606065" w:rsidP="00622423">
      <w:pPr>
        <w:numPr>
          <w:ilvl w:val="0"/>
          <w:numId w:val="11"/>
        </w:numPr>
        <w:rPr>
          <w:rFonts w:cs="Times New Roman"/>
          <w:sz w:val="26"/>
          <w:szCs w:val="26"/>
        </w:rPr>
      </w:pPr>
      <w:r w:rsidRPr="00414897">
        <w:rPr>
          <w:rFonts w:cs="Times New Roman"/>
          <w:b/>
          <w:bCs/>
          <w:sz w:val="26"/>
          <w:szCs w:val="26"/>
        </w:rPr>
        <w:t>Chức năng (Function):</w:t>
      </w:r>
      <w:r w:rsidRPr="00414897">
        <w:rPr>
          <w:rFonts w:cs="Times New Roman"/>
          <w:sz w:val="26"/>
          <w:szCs w:val="26"/>
        </w:rPr>
        <w:t xml:space="preserve"> Các hành động cụ thể mà hệ thống có thể thực hiện, ví dụ: thêm sản phẩm vào giỏ hàng, đăng nhập.</w:t>
      </w:r>
    </w:p>
    <w:p w14:paraId="4B58665F" w14:textId="77777777" w:rsidR="00606065" w:rsidRPr="00414897" w:rsidRDefault="00606065" w:rsidP="00622423">
      <w:pPr>
        <w:numPr>
          <w:ilvl w:val="0"/>
          <w:numId w:val="11"/>
        </w:numPr>
        <w:rPr>
          <w:rFonts w:cs="Times New Roman"/>
          <w:sz w:val="26"/>
          <w:szCs w:val="26"/>
        </w:rPr>
      </w:pPr>
      <w:r w:rsidRPr="00414897">
        <w:rPr>
          <w:rFonts w:cs="Times New Roman"/>
          <w:b/>
          <w:bCs/>
          <w:sz w:val="26"/>
          <w:szCs w:val="26"/>
        </w:rPr>
        <w:t>Use-case:</w:t>
      </w:r>
      <w:r w:rsidRPr="00414897">
        <w:rPr>
          <w:rFonts w:cs="Times New Roman"/>
          <w:sz w:val="26"/>
          <w:szCs w:val="26"/>
        </w:rPr>
        <w:t xml:space="preserve"> Mô tả cách người dùng tương tác với hệ thống để thực hiện mục tiêu cụ thể.</w:t>
      </w:r>
    </w:p>
    <w:p w14:paraId="195C398F" w14:textId="77777777" w:rsidR="00606065" w:rsidRPr="00414897" w:rsidRDefault="00606065" w:rsidP="00622423">
      <w:pPr>
        <w:numPr>
          <w:ilvl w:val="0"/>
          <w:numId w:val="11"/>
        </w:numPr>
        <w:rPr>
          <w:rFonts w:cs="Times New Roman"/>
          <w:sz w:val="26"/>
          <w:szCs w:val="26"/>
        </w:rPr>
      </w:pPr>
      <w:r w:rsidRPr="00414897">
        <w:rPr>
          <w:rFonts w:cs="Times New Roman"/>
          <w:b/>
          <w:bCs/>
          <w:sz w:val="26"/>
          <w:szCs w:val="26"/>
        </w:rPr>
        <w:t>Quy trình nghiệp vụ (Business Process):</w:t>
      </w:r>
      <w:r w:rsidRPr="00414897">
        <w:rPr>
          <w:rFonts w:cs="Times New Roman"/>
          <w:sz w:val="26"/>
          <w:szCs w:val="26"/>
        </w:rPr>
        <w:t xml:space="preserve"> Chuỗi hành động liên tiếp giúp hoàn tất một giao dịch, ví dụ: mua hàng – thanh toán – giao hàng.</w:t>
      </w:r>
    </w:p>
    <w:p w14:paraId="0218DDC6" w14:textId="77777777" w:rsidR="00606065" w:rsidRPr="00414897" w:rsidRDefault="00606065" w:rsidP="00622423">
      <w:pPr>
        <w:numPr>
          <w:ilvl w:val="0"/>
          <w:numId w:val="11"/>
        </w:numPr>
        <w:rPr>
          <w:rFonts w:cs="Times New Roman"/>
          <w:sz w:val="26"/>
          <w:szCs w:val="26"/>
        </w:rPr>
      </w:pPr>
      <w:r w:rsidRPr="00414897">
        <w:rPr>
          <w:rFonts w:cs="Times New Roman"/>
          <w:b/>
          <w:bCs/>
          <w:sz w:val="26"/>
          <w:szCs w:val="26"/>
        </w:rPr>
        <w:t>Đặc tả (Specification):</w:t>
      </w:r>
      <w:r w:rsidRPr="00414897">
        <w:rPr>
          <w:rFonts w:cs="Times New Roman"/>
          <w:sz w:val="26"/>
          <w:szCs w:val="26"/>
        </w:rPr>
        <w:t xml:space="preserve"> Mô tả chi tiết về hành vi và yêu cầu kỹ thuật của hệ thống.</w:t>
      </w:r>
    </w:p>
    <w:p w14:paraId="0F009899" w14:textId="02313FE2" w:rsidR="00606065" w:rsidRPr="00414897" w:rsidRDefault="00606065" w:rsidP="00622423">
      <w:pPr>
        <w:numPr>
          <w:ilvl w:val="0"/>
          <w:numId w:val="11"/>
        </w:numPr>
        <w:rPr>
          <w:rFonts w:cs="Times New Roman"/>
          <w:sz w:val="26"/>
          <w:szCs w:val="26"/>
        </w:rPr>
      </w:pPr>
      <w:r w:rsidRPr="00414897">
        <w:rPr>
          <w:rFonts w:cs="Times New Roman"/>
          <w:b/>
          <w:bCs/>
          <w:sz w:val="26"/>
          <w:szCs w:val="26"/>
        </w:rPr>
        <w:t>Yêu cầu phi chức năng (Non-functional Requirements):</w:t>
      </w:r>
      <w:r w:rsidRPr="00414897">
        <w:rPr>
          <w:rFonts w:cs="Times New Roman"/>
          <w:sz w:val="26"/>
          <w:szCs w:val="26"/>
        </w:rPr>
        <w:t xml:space="preserve"> Các yêu cầu như tốc độ phản hồi, khả năng xử lý nhiều người dùng, bảo mật, tính dễ dùng...</w:t>
      </w:r>
    </w:p>
    <w:p w14:paraId="24EAEABF" w14:textId="77777777" w:rsidR="00606065" w:rsidRPr="00414897" w:rsidRDefault="00606065" w:rsidP="00622423">
      <w:pPr>
        <w:numPr>
          <w:ilvl w:val="0"/>
          <w:numId w:val="11"/>
        </w:numPr>
        <w:rPr>
          <w:rFonts w:cs="Times New Roman"/>
          <w:sz w:val="26"/>
          <w:szCs w:val="26"/>
        </w:rPr>
      </w:pPr>
      <w:r w:rsidRPr="00414897">
        <w:rPr>
          <w:rFonts w:cs="Times New Roman"/>
          <w:b/>
          <w:bCs/>
          <w:sz w:val="26"/>
          <w:szCs w:val="26"/>
        </w:rPr>
        <w:t>Hiệu năng (Performance):</w:t>
      </w:r>
      <w:r w:rsidRPr="00414897">
        <w:rPr>
          <w:rFonts w:cs="Times New Roman"/>
          <w:sz w:val="26"/>
          <w:szCs w:val="26"/>
        </w:rPr>
        <w:t xml:space="preserve"> Mức độ nhanh chóng và ổn định khi thực hiện các tác vụ như tải trang, xử lý đơn hàng.</w:t>
      </w:r>
    </w:p>
    <w:p w14:paraId="633C5E9A" w14:textId="77777777" w:rsidR="00606065" w:rsidRPr="00414897" w:rsidRDefault="00606065" w:rsidP="00622423">
      <w:pPr>
        <w:numPr>
          <w:ilvl w:val="0"/>
          <w:numId w:val="11"/>
        </w:numPr>
        <w:rPr>
          <w:rFonts w:cs="Times New Roman"/>
          <w:sz w:val="26"/>
          <w:szCs w:val="26"/>
        </w:rPr>
      </w:pPr>
      <w:r w:rsidRPr="00414897">
        <w:rPr>
          <w:rFonts w:cs="Times New Roman"/>
          <w:b/>
          <w:bCs/>
          <w:sz w:val="26"/>
          <w:szCs w:val="26"/>
        </w:rPr>
        <w:t>Bảo mật (Security):</w:t>
      </w:r>
      <w:r w:rsidRPr="00414897">
        <w:rPr>
          <w:rFonts w:cs="Times New Roman"/>
          <w:sz w:val="26"/>
          <w:szCs w:val="26"/>
        </w:rPr>
        <w:t xml:space="preserve"> Khả năng bảo vệ thông tin cá nhân và tài khoản người dùng khỏi truy cập trái phép.</w:t>
      </w:r>
    </w:p>
    <w:p w14:paraId="1E062326" w14:textId="77777777" w:rsidR="00606065" w:rsidRPr="00414897" w:rsidRDefault="00606065" w:rsidP="00622423">
      <w:pPr>
        <w:numPr>
          <w:ilvl w:val="0"/>
          <w:numId w:val="11"/>
        </w:numPr>
        <w:rPr>
          <w:rFonts w:cs="Times New Roman"/>
          <w:sz w:val="26"/>
          <w:szCs w:val="26"/>
        </w:rPr>
      </w:pPr>
      <w:r w:rsidRPr="00414897">
        <w:rPr>
          <w:rFonts w:cs="Times New Roman"/>
          <w:b/>
          <w:bCs/>
          <w:sz w:val="26"/>
          <w:szCs w:val="26"/>
        </w:rPr>
        <w:t>Giao diện (Interface):</w:t>
      </w:r>
      <w:r w:rsidRPr="00414897">
        <w:rPr>
          <w:rFonts w:cs="Times New Roman"/>
          <w:sz w:val="26"/>
          <w:szCs w:val="26"/>
        </w:rPr>
        <w:t xml:space="preserve"> Phần hiển thị và tương tác giữa người dùng và hệ thống, bao gồm giao diện trang web và quản trị.</w:t>
      </w:r>
    </w:p>
    <w:p w14:paraId="6C7F1D2D" w14:textId="77777777" w:rsidR="00606065" w:rsidRPr="00414897" w:rsidRDefault="00606065" w:rsidP="00622423">
      <w:pPr>
        <w:numPr>
          <w:ilvl w:val="0"/>
          <w:numId w:val="11"/>
        </w:numPr>
        <w:rPr>
          <w:rFonts w:cs="Times New Roman"/>
          <w:sz w:val="26"/>
          <w:szCs w:val="26"/>
        </w:rPr>
      </w:pPr>
      <w:r w:rsidRPr="00414897">
        <w:rPr>
          <w:rFonts w:cs="Times New Roman"/>
          <w:b/>
          <w:bCs/>
          <w:sz w:val="26"/>
          <w:szCs w:val="26"/>
        </w:rPr>
        <w:t>Ràng buộc (Constraint):</w:t>
      </w:r>
      <w:r w:rsidRPr="00414897">
        <w:rPr>
          <w:rFonts w:cs="Times New Roman"/>
          <w:sz w:val="26"/>
          <w:szCs w:val="26"/>
        </w:rPr>
        <w:t xml:space="preserve"> Các giới hạn kỹ thuật hoặc nghiệp vụ như thời gian giao hàng, số lượng sản phẩm trong </w:t>
      </w:r>
      <w:proofErr w:type="gramStart"/>
      <w:r w:rsidRPr="00414897">
        <w:rPr>
          <w:rFonts w:cs="Times New Roman"/>
          <w:sz w:val="26"/>
          <w:szCs w:val="26"/>
        </w:rPr>
        <w:t>kho,...</w:t>
      </w:r>
      <w:proofErr w:type="gramEnd"/>
    </w:p>
    <w:p w14:paraId="4387CD9A" w14:textId="77777777" w:rsidR="00606065" w:rsidRPr="00414897" w:rsidRDefault="00606065" w:rsidP="00606065">
      <w:pPr>
        <w:rPr>
          <w:rFonts w:cs="Times New Roman"/>
          <w:sz w:val="26"/>
          <w:szCs w:val="26"/>
          <w:lang w:val="vi-VN"/>
        </w:rPr>
      </w:pPr>
    </w:p>
    <w:p w14:paraId="22D9297C" w14:textId="0B933409" w:rsidR="00C20451" w:rsidRPr="003A1655" w:rsidRDefault="00C20451" w:rsidP="0038176C">
      <w:pPr>
        <w:pStyle w:val="Heading2"/>
        <w:rPr>
          <w:rFonts w:ascii="Times New Roman" w:hAnsi="Times New Roman" w:cs="Times New Roman"/>
          <w:b w:val="0"/>
          <w:bCs w:val="0"/>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201300212"/>
      <w:r w:rsidRPr="003A1655">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3A1655">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3A1655">
        <w:rPr>
          <w:rFonts w:ascii="Times New Roman" w:hAnsi="Times New Roman" w:cs="Times New Roman"/>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Tổng quan</w:t>
      </w:r>
      <w:r w:rsidRPr="003A1655">
        <w:rPr>
          <w:rFonts w:ascii="Times New Roman" w:hAnsi="Times New Roman" w:cs="Times New Roman"/>
          <w:b w:val="0"/>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hệ thống</w:t>
      </w:r>
      <w:bookmarkEnd w:id="8"/>
    </w:p>
    <w:p w14:paraId="0019455B" w14:textId="77777777" w:rsidR="00C20451" w:rsidRPr="00414897" w:rsidRDefault="00C20451" w:rsidP="00C20451">
      <w:pPr>
        <w:rPr>
          <w:rFonts w:cs="Times New Roman"/>
          <w:sz w:val="26"/>
          <w:szCs w:val="26"/>
        </w:rPr>
      </w:pPr>
      <w:r w:rsidRPr="00414897">
        <w:rPr>
          <w:rFonts w:cs="Times New Roman"/>
          <w:sz w:val="26"/>
          <w:szCs w:val="26"/>
        </w:rPr>
        <w:t xml:space="preserve">Hệ thống trang web bán quần áo được thiết kế như một nền tảng thương mại điện tử cơ bản, cho phép người dùng thực hiện các hoạt động mua sắm trực tuyến như xem sản phẩm, đặt hàng, thanh toán, và theo dõi đơn hàng. Đồng thời, hệ thống </w:t>
      </w:r>
      <w:r w:rsidRPr="00414897">
        <w:rPr>
          <w:rFonts w:cs="Times New Roman"/>
          <w:sz w:val="26"/>
          <w:szCs w:val="26"/>
        </w:rPr>
        <w:lastRenderedPageBreak/>
        <w:t>còn cung cấp giao diện quản trị cho quản trị viên (Admin) để quản lý sản phẩm, đơn hàng và người dùng.</w:t>
      </w:r>
    </w:p>
    <w:p w14:paraId="64865639" w14:textId="77777777" w:rsidR="00C20451" w:rsidRPr="00414897" w:rsidRDefault="00C20451" w:rsidP="00C20451">
      <w:pPr>
        <w:rPr>
          <w:rFonts w:cs="Times New Roman"/>
          <w:sz w:val="26"/>
          <w:szCs w:val="26"/>
        </w:rPr>
      </w:pPr>
      <w:r w:rsidRPr="00414897">
        <w:rPr>
          <w:rFonts w:cs="Times New Roman"/>
          <w:sz w:val="26"/>
          <w:szCs w:val="26"/>
        </w:rPr>
        <w:t>Trang web bao gồm hai nhóm người dùng chính:</w:t>
      </w:r>
    </w:p>
    <w:p w14:paraId="10A6C252" w14:textId="77777777" w:rsidR="00C20451" w:rsidRPr="00414897" w:rsidRDefault="00C20451" w:rsidP="00622423">
      <w:pPr>
        <w:numPr>
          <w:ilvl w:val="0"/>
          <w:numId w:val="13"/>
        </w:numPr>
        <w:rPr>
          <w:rFonts w:cs="Times New Roman"/>
          <w:sz w:val="26"/>
          <w:szCs w:val="26"/>
        </w:rPr>
      </w:pPr>
      <w:r w:rsidRPr="00414897">
        <w:rPr>
          <w:rFonts w:cs="Times New Roman"/>
          <w:b/>
          <w:bCs/>
          <w:sz w:val="26"/>
          <w:szCs w:val="26"/>
        </w:rPr>
        <w:t>Người dùng (User):</w:t>
      </w:r>
      <w:r w:rsidRPr="00414897">
        <w:rPr>
          <w:rFonts w:cs="Times New Roman"/>
          <w:sz w:val="26"/>
          <w:szCs w:val="26"/>
        </w:rPr>
        <w:t xml:space="preserve"> Có thể đăng ký/đăng nhập, tìm kiếm và duyệt sản phẩm, thêm vào giỏ hàng, đặt hàng, xem lịch sử mua hàng và cập nhật thông tin cá nhân.</w:t>
      </w:r>
    </w:p>
    <w:p w14:paraId="68797D55" w14:textId="77777777" w:rsidR="00C20451" w:rsidRPr="00414897" w:rsidRDefault="00C20451" w:rsidP="00622423">
      <w:pPr>
        <w:numPr>
          <w:ilvl w:val="0"/>
          <w:numId w:val="13"/>
        </w:numPr>
        <w:rPr>
          <w:rFonts w:cs="Times New Roman"/>
          <w:sz w:val="26"/>
          <w:szCs w:val="26"/>
        </w:rPr>
      </w:pPr>
      <w:r w:rsidRPr="00414897">
        <w:rPr>
          <w:rFonts w:cs="Times New Roman"/>
          <w:b/>
          <w:bCs/>
          <w:sz w:val="26"/>
          <w:szCs w:val="26"/>
        </w:rPr>
        <w:t>Quản trị viên (Admin):</w:t>
      </w:r>
      <w:r w:rsidRPr="00414897">
        <w:rPr>
          <w:rFonts w:cs="Times New Roman"/>
          <w:sz w:val="26"/>
          <w:szCs w:val="26"/>
        </w:rPr>
        <w:t xml:space="preserve"> Có thể thêm/sửa/xóa sản phẩm, duyệt và cập nhật trạng thái đơn hàng, cũng như quản lý thông tin tài khoản người dùng.</w:t>
      </w:r>
    </w:p>
    <w:p w14:paraId="17CA12E7" w14:textId="77777777" w:rsidR="00C20451" w:rsidRPr="00414897" w:rsidRDefault="00C20451" w:rsidP="00C20451">
      <w:pPr>
        <w:rPr>
          <w:rFonts w:cs="Times New Roman"/>
          <w:sz w:val="26"/>
          <w:szCs w:val="26"/>
        </w:rPr>
      </w:pPr>
      <w:r w:rsidRPr="00414897">
        <w:rPr>
          <w:rFonts w:cs="Times New Roman"/>
          <w:sz w:val="26"/>
          <w:szCs w:val="26"/>
        </w:rPr>
        <w:t>Các chức năng chính của hệ thống bao gồm:</w:t>
      </w:r>
    </w:p>
    <w:p w14:paraId="3E43E669" w14:textId="77777777" w:rsidR="00C20451" w:rsidRPr="00414897" w:rsidRDefault="00C20451" w:rsidP="00622423">
      <w:pPr>
        <w:numPr>
          <w:ilvl w:val="0"/>
          <w:numId w:val="14"/>
        </w:numPr>
        <w:rPr>
          <w:rFonts w:cs="Times New Roman"/>
          <w:sz w:val="26"/>
          <w:szCs w:val="26"/>
        </w:rPr>
      </w:pPr>
      <w:r w:rsidRPr="00414897">
        <w:rPr>
          <w:rFonts w:cs="Times New Roman"/>
          <w:b/>
          <w:bCs/>
          <w:sz w:val="26"/>
          <w:szCs w:val="26"/>
        </w:rPr>
        <w:t>Giao diện người dùng thân thiện:</w:t>
      </w:r>
      <w:r w:rsidRPr="00414897">
        <w:rPr>
          <w:rFonts w:cs="Times New Roman"/>
          <w:sz w:val="26"/>
          <w:szCs w:val="26"/>
        </w:rPr>
        <w:t xml:space="preserve"> Thiết kế đơn giản, dễ sử dụng, phù hợp cho cả người dùng mới.</w:t>
      </w:r>
    </w:p>
    <w:p w14:paraId="4DEB105A" w14:textId="77777777" w:rsidR="00C20451" w:rsidRPr="00414897" w:rsidRDefault="00C20451" w:rsidP="00622423">
      <w:pPr>
        <w:numPr>
          <w:ilvl w:val="0"/>
          <w:numId w:val="14"/>
        </w:numPr>
        <w:rPr>
          <w:rFonts w:cs="Times New Roman"/>
          <w:sz w:val="26"/>
          <w:szCs w:val="26"/>
        </w:rPr>
      </w:pPr>
      <w:r w:rsidRPr="00414897">
        <w:rPr>
          <w:rFonts w:cs="Times New Roman"/>
          <w:b/>
          <w:bCs/>
          <w:sz w:val="26"/>
          <w:szCs w:val="26"/>
        </w:rPr>
        <w:t>Tìm kiếm và lọc sản phẩm:</w:t>
      </w:r>
      <w:r w:rsidRPr="00414897">
        <w:rPr>
          <w:rFonts w:cs="Times New Roman"/>
          <w:sz w:val="26"/>
          <w:szCs w:val="26"/>
        </w:rPr>
        <w:t xml:space="preserve"> Hỗ trợ tìm kiếm theo tên, loại sản phẩm, giá và kích cỡ.</w:t>
      </w:r>
    </w:p>
    <w:p w14:paraId="4DDF2E1A" w14:textId="77777777" w:rsidR="00C20451" w:rsidRPr="00414897" w:rsidRDefault="00C20451" w:rsidP="00622423">
      <w:pPr>
        <w:numPr>
          <w:ilvl w:val="0"/>
          <w:numId w:val="14"/>
        </w:numPr>
        <w:rPr>
          <w:rFonts w:cs="Times New Roman"/>
          <w:sz w:val="26"/>
          <w:szCs w:val="26"/>
        </w:rPr>
      </w:pPr>
      <w:r w:rsidRPr="00414897">
        <w:rPr>
          <w:rFonts w:cs="Times New Roman"/>
          <w:b/>
          <w:bCs/>
          <w:sz w:val="26"/>
          <w:szCs w:val="26"/>
        </w:rPr>
        <w:t>Giỏ hàng và thanh toán:</w:t>
      </w:r>
      <w:r w:rsidRPr="00414897">
        <w:rPr>
          <w:rFonts w:cs="Times New Roman"/>
          <w:sz w:val="26"/>
          <w:szCs w:val="26"/>
        </w:rPr>
        <w:t xml:space="preserve"> Cho phép người dùng thêm sản phẩm, cập nhật số lượng, thanh toán và nhận thông tin xác nhận đơn hàng.</w:t>
      </w:r>
    </w:p>
    <w:p w14:paraId="05F87A62" w14:textId="77777777" w:rsidR="00C20451" w:rsidRPr="00414897" w:rsidRDefault="00C20451" w:rsidP="00622423">
      <w:pPr>
        <w:numPr>
          <w:ilvl w:val="0"/>
          <w:numId w:val="14"/>
        </w:numPr>
        <w:rPr>
          <w:rFonts w:cs="Times New Roman"/>
          <w:sz w:val="26"/>
          <w:szCs w:val="26"/>
        </w:rPr>
      </w:pPr>
      <w:r w:rsidRPr="00414897">
        <w:rPr>
          <w:rFonts w:cs="Times New Roman"/>
          <w:b/>
          <w:bCs/>
          <w:sz w:val="26"/>
          <w:szCs w:val="26"/>
        </w:rPr>
        <w:t>Quản lý đơn hàng:</w:t>
      </w:r>
      <w:r w:rsidRPr="00414897">
        <w:rPr>
          <w:rFonts w:cs="Times New Roman"/>
          <w:sz w:val="26"/>
          <w:szCs w:val="26"/>
        </w:rPr>
        <w:t xml:space="preserve"> Người dùng có thể theo dõi tình trạng đơn hàng, trong khi Admin có thể cập nhật trạng thái (đã xử lý, đang giao, đã giao, hủy).</w:t>
      </w:r>
    </w:p>
    <w:p w14:paraId="287BBA66" w14:textId="77777777" w:rsidR="00C20451" w:rsidRPr="00414897" w:rsidRDefault="00C20451" w:rsidP="00622423">
      <w:pPr>
        <w:numPr>
          <w:ilvl w:val="0"/>
          <w:numId w:val="14"/>
        </w:numPr>
        <w:rPr>
          <w:rFonts w:cs="Times New Roman"/>
          <w:sz w:val="26"/>
          <w:szCs w:val="26"/>
        </w:rPr>
      </w:pPr>
      <w:r w:rsidRPr="00414897">
        <w:rPr>
          <w:rFonts w:cs="Times New Roman"/>
          <w:b/>
          <w:bCs/>
          <w:sz w:val="26"/>
          <w:szCs w:val="26"/>
        </w:rPr>
        <w:t>Hệ thống quản trị:</w:t>
      </w:r>
      <w:r w:rsidRPr="00414897">
        <w:rPr>
          <w:rFonts w:cs="Times New Roman"/>
          <w:sz w:val="26"/>
          <w:szCs w:val="26"/>
        </w:rPr>
        <w:t xml:space="preserve"> Cho phép Admin kiểm soát toàn bộ nội dung trên website, đảm bảo hoạt động ổn định và chính xác.</w:t>
      </w:r>
    </w:p>
    <w:p w14:paraId="2DAAA8C2" w14:textId="77777777" w:rsidR="00C20451" w:rsidRPr="00414897" w:rsidRDefault="00C20451" w:rsidP="00C20451">
      <w:pPr>
        <w:rPr>
          <w:rFonts w:cs="Times New Roman"/>
          <w:sz w:val="26"/>
          <w:szCs w:val="26"/>
          <w:lang w:val="vi-VN"/>
        </w:rPr>
      </w:pPr>
      <w:r w:rsidRPr="00414897">
        <w:rPr>
          <w:rFonts w:cs="Times New Roman"/>
          <w:sz w:val="26"/>
          <w:szCs w:val="26"/>
        </w:rPr>
        <w:t>Hệ thống được phát triển với mục tiêu đơn giản, dễ mở rộng và có thể triển khai trên phạm vi rộng hơn trong tương lai. Đây cũng là một bước thực hành quan trọng để nhóm làm quen với quá trình xây dựng một ứng dụng web hoàn chỉnh từ phân tích yêu cầu đến thiết kế và hiện thực hóa chức năng.</w:t>
      </w:r>
    </w:p>
    <w:p w14:paraId="792AD5D9" w14:textId="77777777" w:rsidR="00C20451" w:rsidRPr="00414897" w:rsidRDefault="00C20451" w:rsidP="0038176C">
      <w:pPr>
        <w:pStyle w:val="Heading1"/>
        <w:rPr>
          <w:rFonts w:ascii="Times New Roman" w:hAnsi="Times New Roman" w:cs="Times New Roman"/>
          <w:color w:val="000000" w:themeColor="text1"/>
          <w:sz w:val="26"/>
          <w:szCs w:val="26"/>
          <w:lang w:val="vi-VN"/>
        </w:rPr>
      </w:pPr>
      <w:bookmarkStart w:id="9" w:name="_Toc128471999"/>
      <w:bookmarkStart w:id="10" w:name="_Toc135420035"/>
      <w:bookmarkStart w:id="11" w:name="_Toc201300213"/>
      <w:r w:rsidRPr="00414897">
        <w:rPr>
          <w:rFonts w:ascii="Times New Roman" w:hAnsi="Times New Roman" w:cs="Times New Roman"/>
          <w:color w:val="000000" w:themeColor="text1"/>
          <w:sz w:val="26"/>
          <w:szCs w:val="26"/>
          <w:lang w:val="vi-VN"/>
        </w:rPr>
        <w:t>2. Các yêu cầu chức năng</w:t>
      </w:r>
      <w:bookmarkEnd w:id="9"/>
      <w:bookmarkEnd w:id="10"/>
      <w:bookmarkEnd w:id="11"/>
    </w:p>
    <w:p w14:paraId="073E63AB" w14:textId="2D859827" w:rsidR="00C20451" w:rsidRPr="00414897" w:rsidRDefault="00C20451" w:rsidP="0038176C">
      <w:pPr>
        <w:pStyle w:val="Heading2"/>
        <w:rPr>
          <w:rFonts w:ascii="Times New Roman" w:hAnsi="Times New Roman" w:cs="Times New Roman"/>
          <w:color w:val="000000" w:themeColor="text1"/>
          <w:lang w:val="vi-VN"/>
        </w:rPr>
      </w:pPr>
      <w:bookmarkStart w:id="12" w:name="_Toc201300214"/>
      <w:r w:rsidRPr="00414897">
        <w:rPr>
          <w:rFonts w:ascii="Times New Roman" w:hAnsi="Times New Roman" w:cs="Times New Roman"/>
          <w:color w:val="000000" w:themeColor="text1"/>
        </w:rPr>
        <w:t>2.1 Các tác nhân của hệ thống</w:t>
      </w:r>
      <w:bookmarkEnd w:id="12"/>
    </w:p>
    <w:p w14:paraId="7F824E91" w14:textId="77777777" w:rsidR="00C20451" w:rsidRPr="00414897" w:rsidRDefault="00C20451" w:rsidP="00C20451">
      <w:pPr>
        <w:spacing w:line="360" w:lineRule="auto"/>
        <w:rPr>
          <w:rFonts w:cs="Times New Roman"/>
          <w:color w:val="000000" w:themeColor="text1"/>
          <w:sz w:val="26"/>
          <w:szCs w:val="26"/>
        </w:rPr>
      </w:pPr>
      <w:r w:rsidRPr="00414897">
        <w:rPr>
          <w:rFonts w:cs="Times New Roman"/>
          <w:color w:val="000000" w:themeColor="text1"/>
          <w:sz w:val="26"/>
          <w:szCs w:val="26"/>
        </w:rPr>
        <w:t>Các tác nhân tương tác với hệ thống trang web bán quần áo bao gồm:</w:t>
      </w:r>
    </w:p>
    <w:p w14:paraId="450CFA66" w14:textId="77777777" w:rsidR="00C20451" w:rsidRPr="00414897" w:rsidRDefault="00C20451" w:rsidP="00622423">
      <w:pPr>
        <w:numPr>
          <w:ilvl w:val="0"/>
          <w:numId w:val="15"/>
        </w:numPr>
        <w:spacing w:line="360" w:lineRule="auto"/>
        <w:rPr>
          <w:rFonts w:cs="Times New Roman"/>
          <w:color w:val="000000" w:themeColor="text1"/>
          <w:sz w:val="26"/>
          <w:szCs w:val="26"/>
        </w:rPr>
      </w:pPr>
      <w:r w:rsidRPr="00414897">
        <w:rPr>
          <w:rFonts w:cs="Times New Roman"/>
          <w:b/>
          <w:bCs/>
          <w:color w:val="000000" w:themeColor="text1"/>
          <w:sz w:val="26"/>
          <w:szCs w:val="26"/>
        </w:rPr>
        <w:t>Khách hàng (Người dùng):</w:t>
      </w:r>
      <w:r w:rsidRPr="00414897">
        <w:rPr>
          <w:rFonts w:cs="Times New Roman"/>
          <w:color w:val="000000" w:themeColor="text1"/>
          <w:sz w:val="26"/>
          <w:szCs w:val="26"/>
        </w:rPr>
        <w:br/>
        <w:t xml:space="preserve">Đây là người dùng chính của trang web – những người truy cập để xem sản phẩm, đăng ký tài khoản, đăng nhập, thêm sản phẩm vào giỏ hàng, đặt </w:t>
      </w:r>
      <w:r w:rsidRPr="00414897">
        <w:rPr>
          <w:rFonts w:cs="Times New Roman"/>
          <w:color w:val="000000" w:themeColor="text1"/>
          <w:sz w:val="26"/>
          <w:szCs w:val="26"/>
        </w:rPr>
        <w:lastRenderedPageBreak/>
        <w:t>hàng và theo dõi đơn hàng. Họ là đối tượng mục tiêu chính, có ảnh hưởng trực tiếp đến hiệu quả hoạt động của website.</w:t>
      </w:r>
    </w:p>
    <w:p w14:paraId="1DEF0049" w14:textId="77777777" w:rsidR="00C20451" w:rsidRPr="00414897" w:rsidRDefault="00C20451" w:rsidP="00622423">
      <w:pPr>
        <w:numPr>
          <w:ilvl w:val="0"/>
          <w:numId w:val="15"/>
        </w:numPr>
        <w:spacing w:line="360" w:lineRule="auto"/>
        <w:rPr>
          <w:rFonts w:cs="Times New Roman"/>
          <w:color w:val="000000" w:themeColor="text1"/>
          <w:sz w:val="26"/>
          <w:szCs w:val="26"/>
        </w:rPr>
      </w:pPr>
      <w:r w:rsidRPr="00414897">
        <w:rPr>
          <w:rFonts w:cs="Times New Roman"/>
          <w:b/>
          <w:bCs/>
          <w:color w:val="000000" w:themeColor="text1"/>
          <w:sz w:val="26"/>
          <w:szCs w:val="26"/>
        </w:rPr>
        <w:t>Quản trị viên (Admin):</w:t>
      </w:r>
      <w:r w:rsidRPr="00414897">
        <w:rPr>
          <w:rFonts w:cs="Times New Roman"/>
          <w:color w:val="000000" w:themeColor="text1"/>
          <w:sz w:val="26"/>
          <w:szCs w:val="26"/>
        </w:rPr>
        <w:br/>
        <w:t>Là người có toàn quyền quản lý hệ thống. Admin có thể thêm/sửa/xóa sản phẩm, quản lý đơn hàng, tài khoản khách hàng, và xử lý các vấn đề phát sinh trên hệ thống. Admin cũng đảm bảo rằng trang web luôn hoạt động ổn định và cập nhật nội dung thường xuyên.</w:t>
      </w:r>
    </w:p>
    <w:p w14:paraId="74EAB334" w14:textId="77777777" w:rsidR="00C20451" w:rsidRPr="00414897" w:rsidRDefault="00C20451" w:rsidP="00622423">
      <w:pPr>
        <w:numPr>
          <w:ilvl w:val="0"/>
          <w:numId w:val="15"/>
        </w:numPr>
        <w:spacing w:line="360" w:lineRule="auto"/>
        <w:rPr>
          <w:rFonts w:cs="Times New Roman"/>
          <w:color w:val="000000" w:themeColor="text1"/>
          <w:sz w:val="26"/>
          <w:szCs w:val="26"/>
        </w:rPr>
      </w:pPr>
      <w:r w:rsidRPr="00414897">
        <w:rPr>
          <w:rFonts w:cs="Times New Roman"/>
          <w:b/>
          <w:bCs/>
          <w:color w:val="000000" w:themeColor="text1"/>
          <w:sz w:val="26"/>
          <w:szCs w:val="26"/>
        </w:rPr>
        <w:t>Nhân viên hỗ trợ kỹ thuật:</w:t>
      </w:r>
      <w:r w:rsidRPr="00414897">
        <w:rPr>
          <w:rFonts w:cs="Times New Roman"/>
          <w:color w:val="000000" w:themeColor="text1"/>
          <w:sz w:val="26"/>
          <w:szCs w:val="26"/>
        </w:rPr>
        <w:br/>
        <w:t>Là những người có trách nhiệm đảm bảo hạ tầng kỹ thuật của trang web luôn ổn định, xử lý các lỗi kỹ thuật, hỗ trợ người dùng khi gặp sự cố liên quan đến truy cập, đăng nhập, hoặc các chức năng mua sắm.</w:t>
      </w:r>
    </w:p>
    <w:p w14:paraId="6AE9C50E" w14:textId="78AEA33D" w:rsidR="00C20451" w:rsidRPr="00414897" w:rsidRDefault="00C20451" w:rsidP="00C20451">
      <w:pPr>
        <w:spacing w:line="360" w:lineRule="auto"/>
        <w:rPr>
          <w:rFonts w:cs="Times New Roman"/>
          <w:color w:val="000000" w:themeColor="text1"/>
          <w:sz w:val="26"/>
          <w:szCs w:val="26"/>
        </w:rPr>
      </w:pPr>
    </w:p>
    <w:p w14:paraId="25398AF8" w14:textId="77777777" w:rsidR="00C20451" w:rsidRPr="00414897" w:rsidRDefault="00C20451" w:rsidP="00C20451">
      <w:pPr>
        <w:spacing w:line="360" w:lineRule="auto"/>
        <w:rPr>
          <w:rFonts w:cs="Times New Roman"/>
          <w:color w:val="000000" w:themeColor="text1"/>
          <w:sz w:val="26"/>
          <w:szCs w:val="26"/>
          <w:lang w:val="vi-VN"/>
        </w:rPr>
      </w:pPr>
      <w:r w:rsidRPr="00414897">
        <w:rPr>
          <w:rFonts w:cs="Times New Roman"/>
          <w:color w:val="000000" w:themeColor="text1"/>
          <w:sz w:val="26"/>
          <w:szCs w:val="26"/>
        </w:rPr>
        <w:t>Ba tác nhân trên tương tác với hệ thống theo các vai trò và quyền hạn riêng biệt, cùng nhau đảm bảo hệ thống hoạt động hiệu quả, thân thiện và đáp ứng được nhu cầu mua sắm thời trang trực tuyến cho người dùng.</w:t>
      </w:r>
    </w:p>
    <w:p w14:paraId="1BB8C4AB" w14:textId="77777777" w:rsidR="0038176C" w:rsidRPr="00414897" w:rsidRDefault="0038176C" w:rsidP="00C20451">
      <w:pPr>
        <w:spacing w:line="360" w:lineRule="auto"/>
        <w:rPr>
          <w:rFonts w:cs="Times New Roman"/>
          <w:color w:val="000000" w:themeColor="text1"/>
          <w:sz w:val="26"/>
          <w:szCs w:val="26"/>
          <w:lang w:val="vi-VN"/>
        </w:rPr>
      </w:pPr>
    </w:p>
    <w:p w14:paraId="26D73505" w14:textId="4A219937" w:rsidR="0038176C" w:rsidRPr="00414897" w:rsidRDefault="0038176C" w:rsidP="005C5442">
      <w:pPr>
        <w:pStyle w:val="Heading2"/>
        <w:rPr>
          <w:rFonts w:ascii="Times New Roman" w:hAnsi="Times New Roman" w:cs="Times New Roman"/>
          <w:color w:val="000000" w:themeColor="text1"/>
          <w:sz w:val="32"/>
          <w:szCs w:val="32"/>
          <w:lang w:val="vi-VN"/>
        </w:rPr>
      </w:pPr>
      <w:bookmarkStart w:id="13" w:name="_Toc201300215"/>
      <w:r w:rsidRPr="00414897">
        <w:rPr>
          <w:rFonts w:ascii="Times New Roman" w:hAnsi="Times New Roman" w:cs="Times New Roman"/>
          <w:color w:val="000000" w:themeColor="text1"/>
          <w:sz w:val="32"/>
          <w:szCs w:val="32"/>
          <w:lang w:val="vi-VN"/>
        </w:rPr>
        <w:t>2.2</w:t>
      </w:r>
      <w:r w:rsidR="00C20451" w:rsidRPr="00414897">
        <w:rPr>
          <w:rFonts w:ascii="Times New Roman" w:hAnsi="Times New Roman" w:cs="Times New Roman"/>
          <w:color w:val="000000" w:themeColor="text1"/>
          <w:sz w:val="32"/>
          <w:szCs w:val="32"/>
          <w:lang w:val="vi-VN"/>
        </w:rPr>
        <w:t>Các chức năng của hệ thống</w:t>
      </w:r>
      <w:bookmarkEnd w:id="13"/>
    </w:p>
    <w:p w14:paraId="313DA8E0" w14:textId="02BCFA33" w:rsidR="00FA08C4" w:rsidRPr="00414897" w:rsidRDefault="00C20451" w:rsidP="005C5442">
      <w:pPr>
        <w:pStyle w:val="ListParagraph"/>
        <w:spacing w:line="360" w:lineRule="auto"/>
        <w:ind w:left="360"/>
        <w:outlineLvl w:val="2"/>
        <w:rPr>
          <w:rFonts w:cs="Times New Roman"/>
          <w:color w:val="000000" w:themeColor="text1"/>
          <w:sz w:val="32"/>
          <w:szCs w:val="32"/>
          <w:lang w:val="vi-VN"/>
        </w:rPr>
      </w:pPr>
      <w:bookmarkStart w:id="14" w:name="_Toc201300216"/>
      <w:r w:rsidRPr="00414897">
        <w:rPr>
          <w:rFonts w:cs="Times New Roman"/>
          <w:b/>
          <w:bCs/>
          <w:sz w:val="26"/>
          <w:szCs w:val="26"/>
          <w:lang w:val="vi-VN"/>
        </w:rPr>
        <w:t>2.2.</w:t>
      </w:r>
      <w:r w:rsidRPr="00414897">
        <w:rPr>
          <w:rFonts w:cs="Times New Roman"/>
          <w:b/>
          <w:bCs/>
          <w:sz w:val="26"/>
          <w:szCs w:val="26"/>
        </w:rPr>
        <w:t>1.</w:t>
      </w:r>
      <w:r w:rsidRPr="00414897">
        <w:rPr>
          <w:rFonts w:cs="Times New Roman"/>
          <w:sz w:val="26"/>
          <w:szCs w:val="26"/>
        </w:rPr>
        <w:t xml:space="preserve"> Chức</w:t>
      </w:r>
      <w:r w:rsidRPr="00414897">
        <w:rPr>
          <w:rFonts w:cs="Times New Roman"/>
          <w:sz w:val="26"/>
          <w:szCs w:val="26"/>
          <w:lang w:val="vi-VN"/>
        </w:rPr>
        <w:t xml:space="preserve"> năng </w:t>
      </w:r>
      <w:r w:rsidR="00E458CE" w:rsidRPr="00414897">
        <w:rPr>
          <w:rFonts w:cs="Times New Roman"/>
          <w:sz w:val="26"/>
          <w:szCs w:val="26"/>
          <w:lang w:val="vi-VN"/>
        </w:rPr>
        <w:t>đăng ký/</w:t>
      </w:r>
      <w:r w:rsidRPr="00414897">
        <w:rPr>
          <w:rFonts w:cs="Times New Roman"/>
          <w:sz w:val="26"/>
          <w:szCs w:val="26"/>
        </w:rPr>
        <w:t>đăng nhập</w:t>
      </w:r>
      <w:bookmarkEnd w:id="14"/>
    </w:p>
    <w:p w14:paraId="2F5C4970" w14:textId="1426D81E" w:rsidR="00FA08C4" w:rsidRPr="00414897" w:rsidRDefault="00FA08C4" w:rsidP="00FA08C4">
      <w:pPr>
        <w:ind w:firstLine="360"/>
        <w:rPr>
          <w:rFonts w:cs="Times New Roman"/>
          <w:sz w:val="26"/>
          <w:szCs w:val="26"/>
          <w:lang w:val="vi-VN"/>
        </w:rPr>
      </w:pPr>
      <w:r w:rsidRPr="00414897">
        <w:rPr>
          <w:rFonts w:cs="Times New Roman"/>
          <w:sz w:val="26"/>
          <w:szCs w:val="26"/>
        </w:rPr>
        <w:t>Chức năng này cho phép người dùng đăng nhập vào hệ thống bằng tài khoản đã đăng ký. Nó hỗ trợ bảo mật thông tin người dùng, đồng thời cung cấp liên kết để lấy lại mật khẩu hoặc đăng ký tài khoản mới nếu cần thiết.</w:t>
      </w:r>
    </w:p>
    <w:p w14:paraId="6627EC6F" w14:textId="77777777" w:rsidR="00FA08C4" w:rsidRPr="00414897" w:rsidRDefault="00FA08C4" w:rsidP="00FA08C4">
      <w:pPr>
        <w:ind w:firstLine="360"/>
        <w:rPr>
          <w:rFonts w:cs="Times New Roman"/>
          <w:sz w:val="26"/>
          <w:szCs w:val="26"/>
          <w:lang w:val="vi-VN"/>
        </w:rPr>
      </w:pPr>
    </w:p>
    <w:p w14:paraId="5B642427" w14:textId="4A00F403" w:rsidR="00EA2941" w:rsidRPr="00414897" w:rsidRDefault="00EA2941" w:rsidP="00C20451">
      <w:pPr>
        <w:ind w:firstLine="360"/>
        <w:rPr>
          <w:rFonts w:cs="Times New Roman"/>
          <w:sz w:val="26"/>
          <w:szCs w:val="26"/>
          <w:lang w:val="vi-VN"/>
        </w:rPr>
      </w:pPr>
      <w:r w:rsidRPr="00414897">
        <w:rPr>
          <w:rFonts w:cs="Times New Roman"/>
          <w:noProof/>
          <w:sz w:val="26"/>
          <w:szCs w:val="26"/>
          <w:lang w:val="vi-VN"/>
        </w:rPr>
        <w:lastRenderedPageBreak/>
        <w:drawing>
          <wp:inline distT="0" distB="0" distL="0" distR="0" wp14:anchorId="219DE491" wp14:editId="474CD5BE">
            <wp:extent cx="5486400" cy="4369435"/>
            <wp:effectExtent l="0" t="0" r="0" b="0"/>
            <wp:docPr id="14504351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35113" name="Picture 1" descr="A screenshot of a computer&#10;&#10;AI-generated content may be incorrect."/>
                    <pic:cNvPicPr/>
                  </pic:nvPicPr>
                  <pic:blipFill>
                    <a:blip r:embed="rId9"/>
                    <a:stretch>
                      <a:fillRect/>
                    </a:stretch>
                  </pic:blipFill>
                  <pic:spPr>
                    <a:xfrm>
                      <a:off x="0" y="0"/>
                      <a:ext cx="5486400" cy="4369435"/>
                    </a:xfrm>
                    <a:prstGeom prst="rect">
                      <a:avLst/>
                    </a:prstGeom>
                  </pic:spPr>
                </pic:pic>
              </a:graphicData>
            </a:graphic>
          </wp:inline>
        </w:drawing>
      </w:r>
    </w:p>
    <w:p w14:paraId="345D68C7" w14:textId="1CCB5F72" w:rsidR="008445A1" w:rsidRPr="00414897" w:rsidRDefault="008A1005" w:rsidP="00C20451">
      <w:pPr>
        <w:ind w:firstLine="360"/>
        <w:rPr>
          <w:rFonts w:cs="Times New Roman"/>
          <w:sz w:val="26"/>
          <w:szCs w:val="26"/>
          <w:lang w:val="vi-VN"/>
        </w:rPr>
      </w:pPr>
      <w:r w:rsidRPr="00414897">
        <w:rPr>
          <w:rFonts w:cs="Times New Roman"/>
          <w:noProof/>
          <w:sz w:val="26"/>
          <w:szCs w:val="26"/>
          <w:lang w:val="vi-VN"/>
        </w:rPr>
        <w:drawing>
          <wp:inline distT="0" distB="0" distL="0" distR="0" wp14:anchorId="41195867" wp14:editId="7CF20B4D">
            <wp:extent cx="5486400" cy="2634615"/>
            <wp:effectExtent l="0" t="0" r="0" b="0"/>
            <wp:docPr id="5289542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54225" name="Picture 1" descr="A screenshot of a computer&#10;&#10;AI-generated content may be incorrect."/>
                    <pic:cNvPicPr/>
                  </pic:nvPicPr>
                  <pic:blipFill>
                    <a:blip r:embed="rId10"/>
                    <a:stretch>
                      <a:fillRect/>
                    </a:stretch>
                  </pic:blipFill>
                  <pic:spPr>
                    <a:xfrm>
                      <a:off x="0" y="0"/>
                      <a:ext cx="5486400" cy="2634615"/>
                    </a:xfrm>
                    <a:prstGeom prst="rect">
                      <a:avLst/>
                    </a:prstGeom>
                  </pic:spPr>
                </pic:pic>
              </a:graphicData>
            </a:graphic>
          </wp:inline>
        </w:drawing>
      </w:r>
    </w:p>
    <w:p w14:paraId="7D0B212F" w14:textId="35A4E79E" w:rsidR="00C20451" w:rsidRPr="003A1655" w:rsidRDefault="00C20451" w:rsidP="005C5442">
      <w:pPr>
        <w:pStyle w:val="Heading3"/>
        <w:rPr>
          <w:rFonts w:ascii="Times New Roman" w:hAnsi="Times New Roman" w:cs="Times New Roman"/>
          <w:b w:val="0"/>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201300217"/>
      <w:r w:rsidRPr="003A1655">
        <w:rPr>
          <w:rFonts w:ascii="Times New Roman" w:hAnsi="Times New Roman" w:cs="Times New Roman"/>
          <w:b w:val="0"/>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3A1655">
        <w:rPr>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Chức</w:t>
      </w:r>
      <w:r w:rsidRPr="003A1655">
        <w:rPr>
          <w:rFonts w:ascii="Times New Roman" w:hAnsi="Times New Roman" w:cs="Times New Roman"/>
          <w:b w:val="0"/>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năng </w:t>
      </w:r>
      <w:r w:rsidRPr="003A1655">
        <w:rPr>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trang chủ hiển thị các sản phẩm</w:t>
      </w:r>
      <w:bookmarkEnd w:id="15"/>
    </w:p>
    <w:p w14:paraId="784AA444" w14:textId="07510220" w:rsidR="008445A1" w:rsidRPr="003A1655" w:rsidRDefault="00294D32" w:rsidP="00C20451">
      <w:pPr>
        <w:ind w:firstLine="360"/>
        <w:rPr>
          <w:rFonts w:cs="Times New Roman"/>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4897">
        <w:rPr>
          <w:rFonts w:cs="Times New Roman"/>
          <w:sz w:val="26"/>
          <w:szCs w:val="26"/>
        </w:rPr>
        <w:t xml:space="preserve">Trang chủ là nơi hiển thị toàn bộ danh sách sản phẩm hiện có trên website, kèm theo các thông tin như tên sản phẩm, giá, khuyến mãi và hình ảnh minh họa. Người dùng có thể tìm kiếm, lọc sản phẩm theo nhu cầu và truy cập chi tiết sản </w:t>
      </w:r>
      <w:r w:rsidRPr="00414897">
        <w:rPr>
          <w:rFonts w:cs="Times New Roman"/>
          <w:sz w:val="26"/>
          <w:szCs w:val="26"/>
        </w:rPr>
        <w:lastRenderedPageBreak/>
        <w:t>phẩm từ giao diện này</w:t>
      </w:r>
      <w:r w:rsidR="008A1005" w:rsidRPr="003A1655">
        <w:rPr>
          <w:rFonts w:cs="Times New Roman"/>
          <w:noProof/>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EE5942C" wp14:editId="215B93E0">
            <wp:extent cx="5486400" cy="2609850"/>
            <wp:effectExtent l="0" t="0" r="0" b="0"/>
            <wp:docPr id="114569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9571" name=""/>
                    <pic:cNvPicPr/>
                  </pic:nvPicPr>
                  <pic:blipFill>
                    <a:blip r:embed="rId11"/>
                    <a:stretch>
                      <a:fillRect/>
                    </a:stretch>
                  </pic:blipFill>
                  <pic:spPr>
                    <a:xfrm>
                      <a:off x="0" y="0"/>
                      <a:ext cx="5486400" cy="2609850"/>
                    </a:xfrm>
                    <a:prstGeom prst="rect">
                      <a:avLst/>
                    </a:prstGeom>
                  </pic:spPr>
                </pic:pic>
              </a:graphicData>
            </a:graphic>
          </wp:inline>
        </w:drawing>
      </w:r>
    </w:p>
    <w:p w14:paraId="2F0512C5" w14:textId="16C2FE5B" w:rsidR="00C20451" w:rsidRPr="003A1655" w:rsidRDefault="00C20451" w:rsidP="005C5442">
      <w:pPr>
        <w:pStyle w:val="Heading3"/>
        <w:rPr>
          <w:rFonts w:ascii="Times New Roman" w:hAnsi="Times New Roman" w:cs="Times New Roman"/>
          <w:b w:val="0"/>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 w:name="_Toc201300218"/>
      <w:r w:rsidRPr="003A1655">
        <w:rPr>
          <w:rFonts w:ascii="Times New Roman" w:hAnsi="Times New Roman" w:cs="Times New Roman"/>
          <w:b w:val="0"/>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Chức</w:t>
      </w:r>
      <w:r w:rsidRPr="003A1655">
        <w:rPr>
          <w:rFonts w:ascii="Times New Roman" w:hAnsi="Times New Roman" w:cs="Times New Roman"/>
          <w:b w:val="0"/>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năng </w:t>
      </w:r>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 tiết sản phẩm</w:t>
      </w:r>
      <w:bookmarkEnd w:id="16"/>
    </w:p>
    <w:p w14:paraId="256DB2C5" w14:textId="01C297A8" w:rsidR="005B0B4D" w:rsidRPr="00414897" w:rsidRDefault="005B0B4D" w:rsidP="00C20451">
      <w:pPr>
        <w:ind w:left="360"/>
        <w:rPr>
          <w:rFonts w:cs="Times New Roman"/>
          <w:sz w:val="26"/>
          <w:szCs w:val="26"/>
          <w:lang w:val="vi-VN"/>
        </w:rPr>
      </w:pPr>
      <w:r w:rsidRPr="00414897">
        <w:rPr>
          <w:rFonts w:cs="Times New Roman"/>
          <w:sz w:val="26"/>
          <w:szCs w:val="26"/>
        </w:rPr>
        <w:t>Chức năng này giúp người dùng xem thông tin đầy đủ của từng sản phẩm như mô tả, giá, size, màu sắc, đánh giá từ khách hàng khác. Người dùng có thể lựa chọn thuộc tính sản phẩm và thêm vào giỏ hàng.</w:t>
      </w:r>
    </w:p>
    <w:p w14:paraId="4A5CED34" w14:textId="0502B6E2" w:rsidR="008445A1" w:rsidRPr="00414897" w:rsidRDefault="008A1005" w:rsidP="00C20451">
      <w:pPr>
        <w:ind w:left="360"/>
        <w:rPr>
          <w:rFonts w:cs="Times New Roman"/>
          <w:sz w:val="26"/>
          <w:szCs w:val="26"/>
          <w:lang w:val="vi-VN"/>
        </w:rPr>
      </w:pPr>
      <w:r w:rsidRPr="00414897">
        <w:rPr>
          <w:rFonts w:cs="Times New Roman"/>
          <w:noProof/>
          <w:sz w:val="26"/>
          <w:szCs w:val="26"/>
          <w:lang w:val="vi-VN"/>
        </w:rPr>
        <w:drawing>
          <wp:inline distT="0" distB="0" distL="0" distR="0" wp14:anchorId="542EB56C" wp14:editId="33CA926F">
            <wp:extent cx="4800600" cy="2294731"/>
            <wp:effectExtent l="0" t="0" r="0" b="0"/>
            <wp:docPr id="1080086529" name="Picture 1" descr="A screenshot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86529" name="Picture 1" descr="A screenshot of a person&#10;&#10;AI-generated content may be incorrect."/>
                    <pic:cNvPicPr/>
                  </pic:nvPicPr>
                  <pic:blipFill>
                    <a:blip r:embed="rId12"/>
                    <a:stretch>
                      <a:fillRect/>
                    </a:stretch>
                  </pic:blipFill>
                  <pic:spPr>
                    <a:xfrm>
                      <a:off x="0" y="0"/>
                      <a:ext cx="4805570" cy="2297106"/>
                    </a:xfrm>
                    <a:prstGeom prst="rect">
                      <a:avLst/>
                    </a:prstGeom>
                  </pic:spPr>
                </pic:pic>
              </a:graphicData>
            </a:graphic>
          </wp:inline>
        </w:drawing>
      </w:r>
    </w:p>
    <w:p w14:paraId="70ADCB6E" w14:textId="45B4554F" w:rsidR="00C20451" w:rsidRPr="003A1655" w:rsidRDefault="00C20451" w:rsidP="005C5442">
      <w:pPr>
        <w:pStyle w:val="Heading3"/>
        <w:rPr>
          <w:rFonts w:ascii="Times New Roman" w:hAnsi="Times New Roman" w:cs="Times New Roman"/>
          <w:b w:val="0"/>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7" w:name="_Toc201300219"/>
      <w:r w:rsidRPr="003A1655">
        <w:rPr>
          <w:rFonts w:ascii="Times New Roman" w:hAnsi="Times New Roman" w:cs="Times New Roman"/>
          <w:b w:val="0"/>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3A1655">
        <w:rPr>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Chức</w:t>
      </w:r>
      <w:r w:rsidRPr="003A1655">
        <w:rPr>
          <w:rFonts w:ascii="Times New Roman" w:hAnsi="Times New Roman" w:cs="Times New Roman"/>
          <w:b w:val="0"/>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năng </w:t>
      </w:r>
      <w:r w:rsidRPr="003A1655">
        <w:rPr>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giỏ hàng và thanh </w:t>
      </w:r>
      <w:r w:rsidR="007D5848" w:rsidRPr="003A1655">
        <w:rPr>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toán</w:t>
      </w:r>
      <w:r w:rsidR="007D5848" w:rsidRPr="003A1655">
        <w:rPr>
          <w:rFonts w:ascii="Times New Roman" w:hAnsi="Times New Roman" w:cs="Times New Roman"/>
          <w:b w:val="0"/>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End w:id="17"/>
    </w:p>
    <w:p w14:paraId="7DF255BA" w14:textId="1D942D53" w:rsidR="005B0B4D" w:rsidRPr="00414897" w:rsidRDefault="005B0B4D" w:rsidP="005B0B4D">
      <w:pPr>
        <w:ind w:left="360"/>
        <w:jc w:val="both"/>
        <w:rPr>
          <w:rFonts w:cs="Times New Roman"/>
          <w:sz w:val="26"/>
          <w:szCs w:val="26"/>
          <w:lang w:val="vi-VN"/>
        </w:rPr>
      </w:pPr>
      <w:r w:rsidRPr="00414897">
        <w:rPr>
          <w:rFonts w:cs="Times New Roman"/>
          <w:sz w:val="26"/>
          <w:szCs w:val="26"/>
        </w:rPr>
        <w:t>Giỏ hàng giúp người dùng quản lý sản phẩm đã chọn mua, chỉnh sửa số lượng hoặc xóa sản phẩm. Tại đây, người dùng thực hiện thanh toán đơn hàng bằng cách chọn phương thức thanh toán, địa chỉ nhận hàng và xác nhận đặt hàng.</w:t>
      </w:r>
    </w:p>
    <w:p w14:paraId="7DFBBF09" w14:textId="77777777" w:rsidR="00C47A47" w:rsidRPr="00414897" w:rsidRDefault="00C47A47" w:rsidP="00C47A47">
      <w:pPr>
        <w:ind w:left="360"/>
        <w:rPr>
          <w:rFonts w:cs="Times New Roman"/>
          <w:sz w:val="26"/>
          <w:szCs w:val="26"/>
        </w:rPr>
      </w:pPr>
      <w:r w:rsidRPr="00414897">
        <w:rPr>
          <w:rFonts w:cs="Times New Roman"/>
          <w:sz w:val="26"/>
          <w:szCs w:val="26"/>
        </w:rPr>
        <w:t>Trang web cho phép người dùng thanh toán đơn hàng bằng hai hình thức:</w:t>
      </w:r>
    </w:p>
    <w:p w14:paraId="3DDCBA39" w14:textId="77777777" w:rsidR="00C47A47" w:rsidRPr="00414897" w:rsidRDefault="00C47A47" w:rsidP="00C47A47">
      <w:pPr>
        <w:numPr>
          <w:ilvl w:val="0"/>
          <w:numId w:val="58"/>
        </w:numPr>
        <w:rPr>
          <w:rFonts w:cs="Times New Roman"/>
          <w:sz w:val="26"/>
          <w:szCs w:val="26"/>
        </w:rPr>
      </w:pPr>
      <w:r w:rsidRPr="00414897">
        <w:rPr>
          <w:rFonts w:cs="Times New Roman"/>
          <w:sz w:val="26"/>
          <w:szCs w:val="26"/>
        </w:rPr>
        <w:t>Thanh toán khi nhận hàng (COD)</w:t>
      </w:r>
    </w:p>
    <w:p w14:paraId="57E10395" w14:textId="469BAD51" w:rsidR="00C47A47" w:rsidRPr="00414897" w:rsidRDefault="00C47A47" w:rsidP="00C47A47">
      <w:pPr>
        <w:numPr>
          <w:ilvl w:val="0"/>
          <w:numId w:val="58"/>
        </w:numPr>
        <w:rPr>
          <w:rFonts w:cs="Times New Roman"/>
          <w:sz w:val="26"/>
          <w:szCs w:val="26"/>
        </w:rPr>
      </w:pPr>
      <w:r w:rsidRPr="00414897">
        <w:rPr>
          <w:rFonts w:cs="Times New Roman"/>
          <w:sz w:val="26"/>
          <w:szCs w:val="26"/>
        </w:rPr>
        <w:t xml:space="preserve">Thanh toán online qua cổng thanh toán </w:t>
      </w:r>
      <w:r w:rsidR="00450246" w:rsidRPr="00414897">
        <w:rPr>
          <w:rFonts w:cs="Times New Roman"/>
          <w:sz w:val="26"/>
          <w:szCs w:val="26"/>
        </w:rPr>
        <w:t>Mom</w:t>
      </w:r>
      <w:r w:rsidRPr="00414897">
        <w:rPr>
          <w:rFonts w:cs="Times New Roman"/>
          <w:sz w:val="26"/>
          <w:szCs w:val="26"/>
        </w:rPr>
        <w:t>o</w:t>
      </w:r>
    </w:p>
    <w:p w14:paraId="21944DCF" w14:textId="77777777" w:rsidR="003D793B" w:rsidRPr="00414897" w:rsidRDefault="003D793B" w:rsidP="00C20451">
      <w:pPr>
        <w:ind w:left="360"/>
        <w:rPr>
          <w:rFonts w:cs="Times New Roman"/>
          <w:sz w:val="26"/>
          <w:szCs w:val="26"/>
          <w:lang w:val="vi-VN"/>
        </w:rPr>
      </w:pPr>
    </w:p>
    <w:p w14:paraId="552B86DE" w14:textId="6B83B47A" w:rsidR="008445A1" w:rsidRPr="00414897" w:rsidRDefault="008A1005" w:rsidP="00C20451">
      <w:pPr>
        <w:ind w:left="360"/>
        <w:rPr>
          <w:rFonts w:cs="Times New Roman"/>
          <w:sz w:val="26"/>
          <w:szCs w:val="26"/>
          <w:lang w:val="vi-VN"/>
        </w:rPr>
      </w:pPr>
      <w:r w:rsidRPr="00414897">
        <w:rPr>
          <w:rFonts w:cs="Times New Roman"/>
          <w:noProof/>
          <w:sz w:val="26"/>
          <w:szCs w:val="26"/>
          <w:lang w:val="vi-VN"/>
        </w:rPr>
        <w:lastRenderedPageBreak/>
        <w:drawing>
          <wp:inline distT="0" distB="0" distL="0" distR="0" wp14:anchorId="36AFA555" wp14:editId="37AA5F4D">
            <wp:extent cx="5486400" cy="2607310"/>
            <wp:effectExtent l="0" t="0" r="0" b="2540"/>
            <wp:docPr id="11626152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15253" name="Picture 1" descr="A screenshot of a computer&#10;&#10;AI-generated content may be incorrect."/>
                    <pic:cNvPicPr/>
                  </pic:nvPicPr>
                  <pic:blipFill>
                    <a:blip r:embed="rId13"/>
                    <a:stretch>
                      <a:fillRect/>
                    </a:stretch>
                  </pic:blipFill>
                  <pic:spPr>
                    <a:xfrm>
                      <a:off x="0" y="0"/>
                      <a:ext cx="5486400" cy="2607310"/>
                    </a:xfrm>
                    <a:prstGeom prst="rect">
                      <a:avLst/>
                    </a:prstGeom>
                  </pic:spPr>
                </pic:pic>
              </a:graphicData>
            </a:graphic>
          </wp:inline>
        </w:drawing>
      </w:r>
    </w:p>
    <w:p w14:paraId="6F87AC65" w14:textId="0FDAA83E" w:rsidR="008A1005" w:rsidRPr="00414897" w:rsidRDefault="008A1005" w:rsidP="00C20451">
      <w:pPr>
        <w:ind w:left="360"/>
        <w:rPr>
          <w:rFonts w:cs="Times New Roman"/>
          <w:sz w:val="26"/>
          <w:szCs w:val="26"/>
          <w:lang w:val="vi-VN"/>
        </w:rPr>
      </w:pPr>
      <w:r w:rsidRPr="00414897">
        <w:rPr>
          <w:rFonts w:cs="Times New Roman"/>
          <w:noProof/>
          <w:sz w:val="26"/>
          <w:szCs w:val="26"/>
          <w:lang w:val="vi-VN"/>
        </w:rPr>
        <w:drawing>
          <wp:inline distT="0" distB="0" distL="0" distR="0" wp14:anchorId="5274FC55" wp14:editId="66ABCA65">
            <wp:extent cx="5486400" cy="4177665"/>
            <wp:effectExtent l="0" t="0" r="0" b="0"/>
            <wp:docPr id="12315849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84999" name="Picture 1" descr="A screenshot of a computer&#10;&#10;AI-generated content may be incorrect."/>
                    <pic:cNvPicPr/>
                  </pic:nvPicPr>
                  <pic:blipFill>
                    <a:blip r:embed="rId14"/>
                    <a:stretch>
                      <a:fillRect/>
                    </a:stretch>
                  </pic:blipFill>
                  <pic:spPr>
                    <a:xfrm>
                      <a:off x="0" y="0"/>
                      <a:ext cx="5486400" cy="4177665"/>
                    </a:xfrm>
                    <a:prstGeom prst="rect">
                      <a:avLst/>
                    </a:prstGeom>
                  </pic:spPr>
                </pic:pic>
              </a:graphicData>
            </a:graphic>
          </wp:inline>
        </w:drawing>
      </w:r>
    </w:p>
    <w:p w14:paraId="442A2865" w14:textId="42D3969D" w:rsidR="008A1005" w:rsidRPr="00414897" w:rsidRDefault="008A1005" w:rsidP="00C20451">
      <w:pPr>
        <w:ind w:left="360"/>
        <w:rPr>
          <w:rFonts w:cs="Times New Roman"/>
          <w:sz w:val="26"/>
          <w:szCs w:val="26"/>
          <w:lang w:val="vi-VN"/>
        </w:rPr>
      </w:pPr>
      <w:r w:rsidRPr="00414897">
        <w:rPr>
          <w:rFonts w:cs="Times New Roman"/>
          <w:noProof/>
          <w:sz w:val="26"/>
          <w:szCs w:val="26"/>
          <w:lang w:val="vi-VN"/>
        </w:rPr>
        <w:lastRenderedPageBreak/>
        <w:drawing>
          <wp:inline distT="0" distB="0" distL="0" distR="0" wp14:anchorId="4A45D9C7" wp14:editId="4DE511D2">
            <wp:extent cx="5486400" cy="3469005"/>
            <wp:effectExtent l="0" t="0" r="0" b="0"/>
            <wp:docPr id="11160838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83895" name="Picture 1" descr="A screenshot of a computer&#10;&#10;AI-generated content may be incorrect."/>
                    <pic:cNvPicPr/>
                  </pic:nvPicPr>
                  <pic:blipFill>
                    <a:blip r:embed="rId15"/>
                    <a:stretch>
                      <a:fillRect/>
                    </a:stretch>
                  </pic:blipFill>
                  <pic:spPr>
                    <a:xfrm>
                      <a:off x="0" y="0"/>
                      <a:ext cx="5486400" cy="3469005"/>
                    </a:xfrm>
                    <a:prstGeom prst="rect">
                      <a:avLst/>
                    </a:prstGeom>
                  </pic:spPr>
                </pic:pic>
              </a:graphicData>
            </a:graphic>
          </wp:inline>
        </w:drawing>
      </w:r>
    </w:p>
    <w:p w14:paraId="73DD57EE" w14:textId="77777777" w:rsidR="005C5442" w:rsidRPr="00414897" w:rsidRDefault="005C5442" w:rsidP="00C20451">
      <w:pPr>
        <w:ind w:left="360"/>
        <w:rPr>
          <w:rFonts w:cs="Times New Roman"/>
          <w:b/>
          <w:bCs/>
          <w:sz w:val="26"/>
          <w:szCs w:val="26"/>
          <w:lang w:val="vi-VN"/>
        </w:rPr>
      </w:pPr>
    </w:p>
    <w:p w14:paraId="5662402F" w14:textId="229972FF" w:rsidR="00C20451" w:rsidRPr="003A1655" w:rsidRDefault="00C20451" w:rsidP="005C5442">
      <w:pPr>
        <w:pStyle w:val="Heading3"/>
        <w:rPr>
          <w:rFonts w:ascii="Times New Roman" w:hAnsi="Times New Roman" w:cs="Times New Roman"/>
          <w:b w:val="0"/>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 w:name="_Toc201300220"/>
      <w:r w:rsidRPr="003A1655">
        <w:rPr>
          <w:rFonts w:ascii="Times New Roman" w:hAnsi="Times New Roman" w:cs="Times New Roman"/>
          <w:b w:val="0"/>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3A1655">
        <w:rPr>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Chức</w:t>
      </w:r>
      <w:r w:rsidRPr="003A1655">
        <w:rPr>
          <w:rFonts w:ascii="Times New Roman" w:hAnsi="Times New Roman" w:cs="Times New Roman"/>
          <w:b w:val="0"/>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năng </w:t>
      </w:r>
      <w:r w:rsidRPr="003A1655">
        <w:rPr>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lịch sử đơn hàng của người </w:t>
      </w:r>
      <w:r w:rsidR="008A1005" w:rsidRPr="003A1655">
        <w:rPr>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dùng</w:t>
      </w:r>
      <w:bookmarkEnd w:id="18"/>
    </w:p>
    <w:p w14:paraId="51F2609A" w14:textId="5F30600D" w:rsidR="008445A1" w:rsidRPr="00414897" w:rsidRDefault="008A1005" w:rsidP="00C20451">
      <w:pPr>
        <w:ind w:left="360"/>
        <w:rPr>
          <w:rFonts w:cs="Times New Roman"/>
          <w:sz w:val="26"/>
          <w:szCs w:val="26"/>
          <w:lang w:val="vi-VN"/>
        </w:rPr>
      </w:pPr>
      <w:r w:rsidRPr="00414897">
        <w:rPr>
          <w:rFonts w:cs="Times New Roman"/>
          <w:noProof/>
          <w:sz w:val="26"/>
          <w:szCs w:val="26"/>
          <w:lang w:val="vi-VN"/>
        </w:rPr>
        <w:drawing>
          <wp:inline distT="0" distB="0" distL="0" distR="0" wp14:anchorId="5DE1B6D3" wp14:editId="07F82FBF">
            <wp:extent cx="4884420" cy="3808039"/>
            <wp:effectExtent l="0" t="0" r="0" b="2540"/>
            <wp:docPr id="61275374"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5374" name="Picture 1" descr="A screenshot of a chat&#10;&#10;AI-generated content may be incorrect."/>
                    <pic:cNvPicPr/>
                  </pic:nvPicPr>
                  <pic:blipFill>
                    <a:blip r:embed="rId16"/>
                    <a:stretch>
                      <a:fillRect/>
                    </a:stretch>
                  </pic:blipFill>
                  <pic:spPr>
                    <a:xfrm>
                      <a:off x="0" y="0"/>
                      <a:ext cx="4889560" cy="3812047"/>
                    </a:xfrm>
                    <a:prstGeom prst="rect">
                      <a:avLst/>
                    </a:prstGeom>
                  </pic:spPr>
                </pic:pic>
              </a:graphicData>
            </a:graphic>
          </wp:inline>
        </w:drawing>
      </w:r>
    </w:p>
    <w:p w14:paraId="228B0722" w14:textId="77777777" w:rsidR="00E2395F" w:rsidRPr="003A1655" w:rsidRDefault="00E2395F" w:rsidP="00E90DCA">
      <w:pPr>
        <w:rPr>
          <w:rFonts w:cs="Times New Roman"/>
          <w:bCs/>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EFD2F8" w14:textId="3BAACD19" w:rsidR="00E90DCA" w:rsidRPr="003A1655" w:rsidRDefault="00E90DCA" w:rsidP="005C5442">
      <w:pPr>
        <w:pStyle w:val="Heading3"/>
        <w:rPr>
          <w:rFonts w:ascii="Times New Roman" w:hAnsi="Times New Roman" w:cs="Times New Roman"/>
          <w:b w:val="0"/>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1655">
        <w:rPr>
          <w:rFonts w:ascii="Times New Roman" w:hAnsi="Times New Roman" w:cs="Times New Roman"/>
          <w:b w:val="0"/>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bookmarkStart w:id="19" w:name="_Toc201300221"/>
      <w:r w:rsidRPr="003A1655">
        <w:rPr>
          <w:rFonts w:ascii="Times New Roman" w:hAnsi="Times New Roman" w:cs="Times New Roman"/>
          <w:b w:val="0"/>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3A1655">
        <w:rPr>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3A1655">
        <w:rPr>
          <w:rFonts w:ascii="Times New Roman" w:hAnsi="Times New Roman" w:cs="Times New Roman"/>
          <w:b w:val="0"/>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A1655">
        <w:rPr>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Giao</w:t>
      </w:r>
      <w:r w:rsidRPr="003A1655">
        <w:rPr>
          <w:rFonts w:ascii="Times New Roman" w:hAnsi="Times New Roman" w:cs="Times New Roman"/>
          <w:b w:val="0"/>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diện liên hệ hỗ trợ người dùng</w:t>
      </w:r>
      <w:bookmarkEnd w:id="19"/>
    </w:p>
    <w:p w14:paraId="15C93C13" w14:textId="1A56E460" w:rsidR="000D4265" w:rsidRPr="00414897" w:rsidRDefault="000D4265" w:rsidP="00E90DCA">
      <w:pPr>
        <w:rPr>
          <w:rFonts w:cs="Times New Roman"/>
          <w:sz w:val="26"/>
          <w:szCs w:val="26"/>
          <w:lang w:val="vi-VN"/>
        </w:rPr>
      </w:pPr>
      <w:r w:rsidRPr="00414897">
        <w:rPr>
          <w:rFonts w:cs="Times New Roman"/>
          <w:sz w:val="26"/>
          <w:szCs w:val="26"/>
        </w:rPr>
        <w:t>Chức năng hỗ trợ khách hàng gửi yêu cầu, phản hồi hoặc câu hỏi qua form liên hệ. Thông tin hỗ trợ bao gồm hotline, email và địa chỉ cửa hàng để khách hàng tiện liên hệ khi cần thiết.</w:t>
      </w:r>
    </w:p>
    <w:p w14:paraId="54460DF7" w14:textId="2A57CB14" w:rsidR="00E90DCA" w:rsidRPr="00414897" w:rsidRDefault="00E2395F" w:rsidP="00E90DCA">
      <w:pPr>
        <w:rPr>
          <w:rFonts w:cs="Times New Roman"/>
          <w:sz w:val="26"/>
          <w:szCs w:val="26"/>
          <w:lang w:val="vi-VN"/>
        </w:rPr>
      </w:pPr>
      <w:r w:rsidRPr="00414897">
        <w:rPr>
          <w:rFonts w:cs="Times New Roman"/>
          <w:noProof/>
          <w:sz w:val="26"/>
          <w:szCs w:val="26"/>
          <w:lang w:val="vi-VN"/>
        </w:rPr>
        <w:drawing>
          <wp:inline distT="0" distB="0" distL="0" distR="0" wp14:anchorId="05167B43" wp14:editId="766FD77D">
            <wp:extent cx="5486400" cy="4354830"/>
            <wp:effectExtent l="0" t="0" r="0" b="7620"/>
            <wp:docPr id="1997032139" name="Picture 1"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32139" name="Picture 1" descr="A screenshot of a map&#10;&#10;AI-generated content may be incorrect."/>
                    <pic:cNvPicPr/>
                  </pic:nvPicPr>
                  <pic:blipFill>
                    <a:blip r:embed="rId17"/>
                    <a:stretch>
                      <a:fillRect/>
                    </a:stretch>
                  </pic:blipFill>
                  <pic:spPr>
                    <a:xfrm>
                      <a:off x="0" y="0"/>
                      <a:ext cx="5486400" cy="4354830"/>
                    </a:xfrm>
                    <a:prstGeom prst="rect">
                      <a:avLst/>
                    </a:prstGeom>
                  </pic:spPr>
                </pic:pic>
              </a:graphicData>
            </a:graphic>
          </wp:inline>
        </w:drawing>
      </w:r>
    </w:p>
    <w:p w14:paraId="0B7C1F4D" w14:textId="77777777" w:rsidR="00E90DCA" w:rsidRPr="00414897" w:rsidRDefault="00E90DCA" w:rsidP="00E90DCA">
      <w:pPr>
        <w:rPr>
          <w:rFonts w:cs="Times New Roman"/>
          <w:sz w:val="26"/>
          <w:szCs w:val="26"/>
        </w:rPr>
      </w:pPr>
    </w:p>
    <w:p w14:paraId="347D4312" w14:textId="10470F7D" w:rsidR="00E90DCA" w:rsidRPr="003A1655" w:rsidRDefault="00E90DCA" w:rsidP="005C5442">
      <w:pPr>
        <w:pStyle w:val="Heading3"/>
        <w:rPr>
          <w:rFonts w:ascii="Times New Roman" w:hAnsi="Times New Roman" w:cs="Times New Roman"/>
          <w:b w:val="0"/>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 w:name="_Toc201300222"/>
      <w:r w:rsidRPr="003A1655">
        <w:rPr>
          <w:rFonts w:ascii="Times New Roman" w:hAnsi="Times New Roman" w:cs="Times New Roman"/>
          <w:b w:val="0"/>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00343C75"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Giao</w:t>
      </w:r>
      <w:r w:rsidRPr="003A1655">
        <w:rPr>
          <w:rFonts w:ascii="Times New Roman" w:hAnsi="Times New Roman" w:cs="Times New Roman"/>
          <w:b w:val="0"/>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diện bài viết cập nhật hàng ngày</w:t>
      </w:r>
      <w:bookmarkEnd w:id="20"/>
    </w:p>
    <w:p w14:paraId="2316C5C7" w14:textId="6EFC33BE" w:rsidR="000D4265" w:rsidRPr="00414897" w:rsidRDefault="000D4265" w:rsidP="00E90DCA">
      <w:pPr>
        <w:rPr>
          <w:rFonts w:cs="Times New Roman"/>
          <w:sz w:val="26"/>
          <w:szCs w:val="26"/>
        </w:rPr>
      </w:pPr>
      <w:r w:rsidRPr="00414897">
        <w:rPr>
          <w:rFonts w:cs="Times New Roman"/>
          <w:sz w:val="26"/>
          <w:szCs w:val="26"/>
        </w:rPr>
        <w:t>Giao diện này cung cấp các bài viết thời trang, tin tức, mẹo mua sắm để thu hút và giữ chân khách hàng. Người dùng có thể đọc và chia sẻ các bài viết này.</w:t>
      </w:r>
    </w:p>
    <w:p w14:paraId="23333579" w14:textId="6AA65DE5" w:rsidR="00E2395F" w:rsidRPr="00414897" w:rsidRDefault="00A35E50" w:rsidP="00343C75">
      <w:pPr>
        <w:rPr>
          <w:rFonts w:cs="Times New Roman"/>
          <w:sz w:val="26"/>
          <w:szCs w:val="26"/>
          <w:lang w:val="vi-VN"/>
        </w:rPr>
      </w:pPr>
      <w:r w:rsidRPr="00414897">
        <w:rPr>
          <w:rFonts w:cs="Times New Roman"/>
          <w:noProof/>
          <w:sz w:val="26"/>
          <w:szCs w:val="26"/>
          <w:lang w:val="vi-VN"/>
        </w:rPr>
        <w:lastRenderedPageBreak/>
        <w:drawing>
          <wp:inline distT="0" distB="0" distL="0" distR="0" wp14:anchorId="0B6D0844" wp14:editId="4B1456EF">
            <wp:extent cx="5486400" cy="4084955"/>
            <wp:effectExtent l="0" t="0" r="0" b="0"/>
            <wp:docPr id="505690016"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90016" name="Picture 1" descr="A screenshot of a website&#10;&#10;AI-generated content may be incorrect."/>
                    <pic:cNvPicPr/>
                  </pic:nvPicPr>
                  <pic:blipFill>
                    <a:blip r:embed="rId18"/>
                    <a:stretch>
                      <a:fillRect/>
                    </a:stretch>
                  </pic:blipFill>
                  <pic:spPr>
                    <a:xfrm>
                      <a:off x="0" y="0"/>
                      <a:ext cx="5486400" cy="4084955"/>
                    </a:xfrm>
                    <a:prstGeom prst="rect">
                      <a:avLst/>
                    </a:prstGeom>
                  </pic:spPr>
                </pic:pic>
              </a:graphicData>
            </a:graphic>
          </wp:inline>
        </w:drawing>
      </w:r>
    </w:p>
    <w:p w14:paraId="1245236B" w14:textId="2063EA15" w:rsidR="00C20451" w:rsidRPr="00414897" w:rsidRDefault="00C20451" w:rsidP="005C5442">
      <w:pPr>
        <w:pStyle w:val="Heading3"/>
        <w:rPr>
          <w:rFonts w:ascii="Times New Roman" w:hAnsi="Times New Roman" w:cs="Times New Roman"/>
          <w:sz w:val="28"/>
          <w:szCs w:val="28"/>
          <w:lang w:val="vi-VN"/>
        </w:rPr>
      </w:pPr>
      <w:bookmarkStart w:id="21" w:name="_Toc201300223"/>
      <w:r w:rsidRPr="003A1655">
        <w:rPr>
          <w:rFonts w:ascii="Times New Roman" w:hAnsi="Times New Roman" w:cs="Times New Roman"/>
          <w:b w:val="0"/>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0079218A"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Chức</w:t>
      </w:r>
      <w:r w:rsidRPr="003A1655">
        <w:rPr>
          <w:rFonts w:ascii="Times New Roman" w:hAnsi="Times New Roman" w:cs="Times New Roman"/>
          <w:b w:val="0"/>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năng </w:t>
      </w:r>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lý sản phẩm (Admin)</w:t>
      </w:r>
      <w:bookmarkEnd w:id="21"/>
    </w:p>
    <w:p w14:paraId="743BB79F" w14:textId="095F6D29" w:rsidR="002405E4" w:rsidRPr="00414897" w:rsidRDefault="002405E4" w:rsidP="002405E4">
      <w:pPr>
        <w:ind w:left="360"/>
        <w:jc w:val="both"/>
        <w:rPr>
          <w:rFonts w:cs="Times New Roman"/>
          <w:sz w:val="26"/>
          <w:szCs w:val="26"/>
          <w:lang w:val="vi-VN"/>
        </w:rPr>
      </w:pPr>
      <w:r w:rsidRPr="00414897">
        <w:rPr>
          <w:rFonts w:cs="Times New Roman"/>
          <w:sz w:val="26"/>
          <w:szCs w:val="26"/>
        </w:rPr>
        <w:t>Dành cho quản trị viên thực hiện các thao tác quản lý sản phẩm: thêm mới, chỉnh sửa, xóa sản phẩm, quản lý tồn kho, giá bán và hình ảnh. Đảm bảo sản phẩm được cập nhật chính xác trên hệ thống.</w:t>
      </w:r>
    </w:p>
    <w:p w14:paraId="6B00DAE0" w14:textId="2B832E94" w:rsidR="008445A1" w:rsidRPr="00414897" w:rsidRDefault="008A1005" w:rsidP="00C20451">
      <w:pPr>
        <w:ind w:left="360"/>
        <w:rPr>
          <w:rFonts w:cs="Times New Roman"/>
          <w:sz w:val="26"/>
          <w:szCs w:val="26"/>
          <w:lang w:val="vi-VN"/>
        </w:rPr>
      </w:pPr>
      <w:r w:rsidRPr="00414897">
        <w:rPr>
          <w:rFonts w:cs="Times New Roman"/>
          <w:noProof/>
          <w:sz w:val="26"/>
          <w:szCs w:val="26"/>
          <w:lang w:val="vi-VN"/>
        </w:rPr>
        <w:drawing>
          <wp:inline distT="0" distB="0" distL="0" distR="0" wp14:anchorId="629EAAB9" wp14:editId="27C7A5AA">
            <wp:extent cx="5486400" cy="2585085"/>
            <wp:effectExtent l="0" t="0" r="0" b="5715"/>
            <wp:docPr id="8275528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52895" name="Picture 1" descr="A screenshot of a computer&#10;&#10;AI-generated content may be incorrect."/>
                    <pic:cNvPicPr/>
                  </pic:nvPicPr>
                  <pic:blipFill>
                    <a:blip r:embed="rId19"/>
                    <a:stretch>
                      <a:fillRect/>
                    </a:stretch>
                  </pic:blipFill>
                  <pic:spPr>
                    <a:xfrm>
                      <a:off x="0" y="0"/>
                      <a:ext cx="5486400" cy="2585085"/>
                    </a:xfrm>
                    <a:prstGeom prst="rect">
                      <a:avLst/>
                    </a:prstGeom>
                  </pic:spPr>
                </pic:pic>
              </a:graphicData>
            </a:graphic>
          </wp:inline>
        </w:drawing>
      </w:r>
    </w:p>
    <w:p w14:paraId="016C7945" w14:textId="5F8002DE" w:rsidR="00C20451" w:rsidRPr="003A1655" w:rsidRDefault="00C20451" w:rsidP="005C5442">
      <w:pPr>
        <w:pStyle w:val="Heading3"/>
        <w:rPr>
          <w:rFonts w:ascii="Times New Roman" w:hAnsi="Times New Roman" w:cs="Times New Roman"/>
          <w:b w:val="0"/>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 w:name="_Toc201300224"/>
      <w:r w:rsidRPr="003A1655">
        <w:rPr>
          <w:rFonts w:ascii="Times New Roman" w:hAnsi="Times New Roman" w:cs="Times New Roman"/>
          <w:b w:val="0"/>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0079218A"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Chức</w:t>
      </w:r>
      <w:r w:rsidRPr="003A1655">
        <w:rPr>
          <w:rFonts w:ascii="Times New Roman" w:hAnsi="Times New Roman" w:cs="Times New Roman"/>
          <w:b w:val="0"/>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năng </w:t>
      </w:r>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lý đơn hàng (Admin)</w:t>
      </w:r>
      <w:bookmarkEnd w:id="22"/>
    </w:p>
    <w:p w14:paraId="211CF160" w14:textId="77777777" w:rsidR="002405E4" w:rsidRPr="00414897" w:rsidRDefault="002405E4" w:rsidP="002405E4">
      <w:pPr>
        <w:ind w:left="360"/>
        <w:jc w:val="both"/>
        <w:rPr>
          <w:rFonts w:cs="Times New Roman"/>
          <w:sz w:val="26"/>
          <w:szCs w:val="26"/>
        </w:rPr>
      </w:pPr>
      <w:r w:rsidRPr="00414897">
        <w:rPr>
          <w:rFonts w:cs="Times New Roman"/>
          <w:sz w:val="26"/>
          <w:szCs w:val="26"/>
        </w:rPr>
        <w:t>Chức năng này giúp quản trị viên theo dõi, xử lý, xác nhận và cập nhật trạng thái các đơn hàng. Đồng thời có thể lọc, tìm kiếm, xuất báo cáo đơn hàng phục vụ công tác quản lý.</w:t>
      </w:r>
    </w:p>
    <w:p w14:paraId="5DDF4CE6" w14:textId="77777777" w:rsidR="002405E4" w:rsidRPr="00414897" w:rsidRDefault="002405E4" w:rsidP="00C20451">
      <w:pPr>
        <w:ind w:left="360"/>
        <w:rPr>
          <w:rFonts w:cs="Times New Roman"/>
          <w:sz w:val="26"/>
          <w:szCs w:val="26"/>
          <w:lang w:val="vi-VN"/>
        </w:rPr>
      </w:pPr>
    </w:p>
    <w:p w14:paraId="2C1D39F3" w14:textId="02662143" w:rsidR="008445A1" w:rsidRPr="00414897" w:rsidRDefault="008A1005" w:rsidP="00C20451">
      <w:pPr>
        <w:ind w:left="360"/>
        <w:rPr>
          <w:rFonts w:cs="Times New Roman"/>
          <w:sz w:val="26"/>
          <w:szCs w:val="26"/>
          <w:lang w:val="vi-VN"/>
        </w:rPr>
      </w:pPr>
      <w:r w:rsidRPr="00414897">
        <w:rPr>
          <w:rFonts w:cs="Times New Roman"/>
          <w:noProof/>
          <w:sz w:val="26"/>
          <w:szCs w:val="26"/>
          <w:lang w:val="vi-VN"/>
        </w:rPr>
        <w:drawing>
          <wp:inline distT="0" distB="0" distL="0" distR="0" wp14:anchorId="2316AF47" wp14:editId="13D0C527">
            <wp:extent cx="5486400" cy="2595245"/>
            <wp:effectExtent l="0" t="0" r="0" b="0"/>
            <wp:docPr id="12749188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18876" name="Picture 1" descr="A screenshot of a computer&#10;&#10;AI-generated content may be incorrect."/>
                    <pic:cNvPicPr/>
                  </pic:nvPicPr>
                  <pic:blipFill>
                    <a:blip r:embed="rId20"/>
                    <a:stretch>
                      <a:fillRect/>
                    </a:stretch>
                  </pic:blipFill>
                  <pic:spPr>
                    <a:xfrm>
                      <a:off x="0" y="0"/>
                      <a:ext cx="5486400" cy="2595245"/>
                    </a:xfrm>
                    <a:prstGeom prst="rect">
                      <a:avLst/>
                    </a:prstGeom>
                  </pic:spPr>
                </pic:pic>
              </a:graphicData>
            </a:graphic>
          </wp:inline>
        </w:drawing>
      </w:r>
    </w:p>
    <w:p w14:paraId="06CE3FD4" w14:textId="77777777" w:rsidR="008445A1" w:rsidRPr="00414897" w:rsidRDefault="008445A1" w:rsidP="00C20451">
      <w:pPr>
        <w:ind w:left="360"/>
        <w:rPr>
          <w:rFonts w:cs="Times New Roman"/>
          <w:sz w:val="26"/>
          <w:szCs w:val="26"/>
          <w:lang w:val="vi-VN"/>
        </w:rPr>
      </w:pPr>
    </w:p>
    <w:p w14:paraId="4626D65D" w14:textId="094750F4" w:rsidR="002405E4" w:rsidRPr="003A1655" w:rsidRDefault="005C5442" w:rsidP="005C5442">
      <w:pPr>
        <w:pStyle w:val="Heading2"/>
        <w:rPr>
          <w:rFonts w:ascii="Times New Roman" w:hAnsi="Times New Roman" w:cs="Times New Roman"/>
          <w:b w:val="0"/>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3" w:name="_Toc201300225"/>
      <w:r w:rsidRPr="003A1655">
        <w:rPr>
          <w:rFonts w:ascii="Times New Roman" w:hAnsi="Times New Roman" w:cs="Times New Roman"/>
          <w:b w:val="0"/>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2.3 </w:t>
      </w:r>
      <w:r w:rsidR="00DF7F43"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Biểu đồ use-case tổng quát</w:t>
      </w:r>
      <w:bookmarkEnd w:id="23"/>
      <w:r w:rsidR="00DF7F43" w:rsidRPr="003A1655">
        <w:rPr>
          <w:rFonts w:ascii="Times New Roman" w:hAnsi="Times New Roman" w:cs="Times New Roman"/>
          <w:b w:val="0"/>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C08C134" w14:textId="163907BD" w:rsidR="005835A5" w:rsidRPr="00414897" w:rsidRDefault="0016091C" w:rsidP="0016091C">
      <w:pPr>
        <w:rPr>
          <w:rFonts w:cs="Times New Roman"/>
          <w:sz w:val="26"/>
          <w:szCs w:val="26"/>
          <w:lang w:val="vi-VN"/>
        </w:rPr>
      </w:pPr>
      <w:r w:rsidRPr="00414897">
        <w:rPr>
          <w:rFonts w:cs="Times New Roman"/>
          <w:noProof/>
          <w:sz w:val="26"/>
          <w:szCs w:val="26"/>
          <w:lang w:val="vi-VN"/>
        </w:rPr>
        <w:drawing>
          <wp:inline distT="0" distB="0" distL="0" distR="0" wp14:anchorId="24EA9D6D" wp14:editId="10313C74">
            <wp:extent cx="4638001" cy="4648200"/>
            <wp:effectExtent l="0" t="0" r="0" b="0"/>
            <wp:docPr id="2076114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14230" name=""/>
                    <pic:cNvPicPr/>
                  </pic:nvPicPr>
                  <pic:blipFill>
                    <a:blip r:embed="rId21"/>
                    <a:stretch>
                      <a:fillRect/>
                    </a:stretch>
                  </pic:blipFill>
                  <pic:spPr>
                    <a:xfrm>
                      <a:off x="0" y="0"/>
                      <a:ext cx="4638001" cy="4648200"/>
                    </a:xfrm>
                    <a:prstGeom prst="rect">
                      <a:avLst/>
                    </a:prstGeom>
                  </pic:spPr>
                </pic:pic>
              </a:graphicData>
            </a:graphic>
          </wp:inline>
        </w:drawing>
      </w:r>
    </w:p>
    <w:p w14:paraId="43D1BBC9" w14:textId="78771893" w:rsidR="00DF7F43" w:rsidRPr="003A1655" w:rsidRDefault="00DF7F43" w:rsidP="005C5442">
      <w:pPr>
        <w:pStyle w:val="Heading2"/>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201300226"/>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2.4 Biểu đồ use-case phân rã</w:t>
      </w:r>
      <w:bookmarkEnd w:id="24"/>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01DE8E8" w14:textId="0BF6B498" w:rsidR="00DF7F43" w:rsidRPr="003A1655" w:rsidRDefault="00DF7F43" w:rsidP="005C5442">
      <w:pPr>
        <w:pStyle w:val="Heading3"/>
        <w:rPr>
          <w:rFonts w:ascii="Times New Roman" w:hAnsi="Times New Roman" w:cs="Times New Roman"/>
          <w:b w:val="0"/>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1655">
        <w:rPr>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Start w:id="25" w:name="_Toc201300227"/>
      <w:r w:rsidRPr="003A1655">
        <w:rPr>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2.4.1 Biểu đồ use-case cho khách hàng</w:t>
      </w:r>
      <w:bookmarkEnd w:id="25"/>
    </w:p>
    <w:p w14:paraId="1A714B8A" w14:textId="7C8BA494" w:rsidR="00B6367E" w:rsidRPr="00414897" w:rsidRDefault="00B6367E" w:rsidP="00DF7F43">
      <w:pPr>
        <w:rPr>
          <w:rFonts w:cs="Times New Roman"/>
          <w:sz w:val="26"/>
          <w:szCs w:val="26"/>
          <w:lang w:val="vi-VN"/>
        </w:rPr>
      </w:pPr>
      <w:r w:rsidRPr="00414897">
        <w:rPr>
          <w:rFonts w:cs="Times New Roman"/>
          <w:noProof/>
          <w:sz w:val="26"/>
          <w:szCs w:val="26"/>
          <w:lang w:val="vi-VN"/>
        </w:rPr>
        <w:drawing>
          <wp:inline distT="0" distB="0" distL="0" distR="0" wp14:anchorId="1435BBC0" wp14:editId="6C70837F">
            <wp:extent cx="4848902" cy="5039428"/>
            <wp:effectExtent l="0" t="0" r="8890" b="8890"/>
            <wp:docPr id="78747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7334" name=""/>
                    <pic:cNvPicPr/>
                  </pic:nvPicPr>
                  <pic:blipFill>
                    <a:blip r:embed="rId22"/>
                    <a:stretch>
                      <a:fillRect/>
                    </a:stretch>
                  </pic:blipFill>
                  <pic:spPr>
                    <a:xfrm>
                      <a:off x="0" y="0"/>
                      <a:ext cx="4848902" cy="5039428"/>
                    </a:xfrm>
                    <a:prstGeom prst="rect">
                      <a:avLst/>
                    </a:prstGeom>
                  </pic:spPr>
                </pic:pic>
              </a:graphicData>
            </a:graphic>
          </wp:inline>
        </w:drawing>
      </w:r>
    </w:p>
    <w:p w14:paraId="767CF2C8" w14:textId="127AE1FF" w:rsidR="00DF7F43" w:rsidRPr="00414897" w:rsidRDefault="00DF7F43" w:rsidP="005C5442">
      <w:pPr>
        <w:pStyle w:val="Heading3"/>
        <w:rPr>
          <w:rFonts w:ascii="Times New Roman" w:hAnsi="Times New Roman" w:cs="Times New Roman"/>
          <w:sz w:val="28"/>
          <w:szCs w:val="28"/>
        </w:rPr>
      </w:pPr>
      <w:r w:rsidRPr="00414897">
        <w:rPr>
          <w:rFonts w:ascii="Times New Roman" w:hAnsi="Times New Roman" w:cs="Times New Roman"/>
          <w:sz w:val="26"/>
          <w:szCs w:val="26"/>
        </w:rPr>
        <w:t xml:space="preserve">  </w:t>
      </w:r>
      <w:r w:rsidRPr="003A1655">
        <w:rPr>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Start w:id="26" w:name="_Toc201300228"/>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2.4.2 Biểu đồ use-case cho Admin</w:t>
      </w:r>
      <w:bookmarkEnd w:id="26"/>
    </w:p>
    <w:p w14:paraId="361F0AA7" w14:textId="77777777" w:rsidR="00217E19" w:rsidRPr="00414897" w:rsidRDefault="00217E19" w:rsidP="00C20451">
      <w:pPr>
        <w:ind w:left="360"/>
        <w:rPr>
          <w:rFonts w:cs="Times New Roman"/>
          <w:sz w:val="26"/>
          <w:szCs w:val="26"/>
          <w:lang w:val="vi-VN"/>
        </w:rPr>
      </w:pPr>
    </w:p>
    <w:p w14:paraId="29CC954D" w14:textId="7CA86023" w:rsidR="00217E19" w:rsidRPr="00414897" w:rsidRDefault="009D019C" w:rsidP="00C20451">
      <w:pPr>
        <w:ind w:left="360"/>
        <w:rPr>
          <w:rFonts w:cs="Times New Roman"/>
          <w:sz w:val="26"/>
          <w:szCs w:val="26"/>
          <w:lang w:val="vi-VN"/>
        </w:rPr>
      </w:pPr>
      <w:r w:rsidRPr="00414897">
        <w:rPr>
          <w:rFonts w:cs="Times New Roman"/>
          <w:noProof/>
          <w:sz w:val="26"/>
          <w:szCs w:val="26"/>
          <w:lang w:val="vi-VN"/>
        </w:rPr>
        <w:lastRenderedPageBreak/>
        <w:drawing>
          <wp:inline distT="0" distB="0" distL="0" distR="0" wp14:anchorId="627D28A8" wp14:editId="33B9A421">
            <wp:extent cx="4591691" cy="4763165"/>
            <wp:effectExtent l="0" t="0" r="0" b="0"/>
            <wp:docPr id="1105832536" name="Picture 1" descr="A diagram of a person with text an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32536" name="Picture 1" descr="A diagram of a person with text and circles&#10;&#10;AI-generated content may be incorrect."/>
                    <pic:cNvPicPr/>
                  </pic:nvPicPr>
                  <pic:blipFill>
                    <a:blip r:embed="rId23"/>
                    <a:stretch>
                      <a:fillRect/>
                    </a:stretch>
                  </pic:blipFill>
                  <pic:spPr>
                    <a:xfrm>
                      <a:off x="0" y="0"/>
                      <a:ext cx="4591691" cy="4763165"/>
                    </a:xfrm>
                    <a:prstGeom prst="rect">
                      <a:avLst/>
                    </a:prstGeom>
                  </pic:spPr>
                </pic:pic>
              </a:graphicData>
            </a:graphic>
          </wp:inline>
        </w:drawing>
      </w:r>
    </w:p>
    <w:p w14:paraId="2808DCCC" w14:textId="77777777" w:rsidR="00217E19" w:rsidRPr="00414897" w:rsidRDefault="00217E19" w:rsidP="00217E19">
      <w:pPr>
        <w:rPr>
          <w:rFonts w:cs="Times New Roman"/>
          <w:b/>
          <w:bCs/>
          <w:sz w:val="26"/>
          <w:szCs w:val="26"/>
          <w:lang w:val="vi-VN"/>
        </w:rPr>
      </w:pPr>
    </w:p>
    <w:p w14:paraId="4985872F" w14:textId="623689BB" w:rsidR="00217E19" w:rsidRPr="003A1655" w:rsidRDefault="00217E19" w:rsidP="00B50F7C">
      <w:pPr>
        <w:pStyle w:val="Heading2"/>
        <w:rPr>
          <w:rFonts w:ascii="Times New Roman" w:hAnsi="Times New Roman" w:cs="Times New Roman"/>
          <w:b w:val="0"/>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201300229"/>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 Quy trình nghiệp vụ</w:t>
      </w:r>
      <w:bookmarkEnd w:id="27"/>
    </w:p>
    <w:p w14:paraId="229FF157" w14:textId="77777777" w:rsidR="00217E19" w:rsidRPr="003A1655" w:rsidRDefault="00217E19" w:rsidP="00B50F7C">
      <w:pPr>
        <w:pStyle w:val="Heading3"/>
        <w:rPr>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201300230"/>
      <w:r w:rsidRPr="003A1655">
        <w:rPr>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2.5.1 Quy trình đăng nhập</w:t>
      </w:r>
      <w:bookmarkEnd w:id="28"/>
    </w:p>
    <w:p w14:paraId="6CFA5338" w14:textId="6F789DDD" w:rsidR="00217E19" w:rsidRPr="00414897" w:rsidRDefault="00217E19" w:rsidP="00217E19">
      <w:pPr>
        <w:rPr>
          <w:rFonts w:cs="Times New Roman"/>
          <w:sz w:val="26"/>
          <w:szCs w:val="26"/>
        </w:rPr>
      </w:pPr>
      <w:r w:rsidRPr="00414897">
        <w:rPr>
          <w:rFonts w:cs="Times New Roman"/>
          <w:sz w:val="26"/>
          <w:szCs w:val="26"/>
        </w:rPr>
        <w:t xml:space="preserve"> Mục tiêu: Cho phép người dùng truy cập hệ thống bằng tài khoản đã đăng ký.</w:t>
      </w:r>
    </w:p>
    <w:p w14:paraId="5A578986" w14:textId="20B589EA" w:rsidR="00217E19" w:rsidRPr="00414897" w:rsidRDefault="00217E19" w:rsidP="00217E19">
      <w:pPr>
        <w:rPr>
          <w:rFonts w:cs="Times New Roman"/>
          <w:sz w:val="26"/>
          <w:szCs w:val="26"/>
        </w:rPr>
      </w:pPr>
      <w:r w:rsidRPr="00414897">
        <w:rPr>
          <w:rFonts w:cs="Times New Roman"/>
          <w:sz w:val="26"/>
          <w:szCs w:val="26"/>
        </w:rPr>
        <w:t xml:space="preserve"> Các bước:</w:t>
      </w:r>
    </w:p>
    <w:p w14:paraId="6B43AF05" w14:textId="77777777" w:rsidR="00217E19" w:rsidRPr="00414897" w:rsidRDefault="00217E19" w:rsidP="00622423">
      <w:pPr>
        <w:numPr>
          <w:ilvl w:val="0"/>
          <w:numId w:val="43"/>
        </w:numPr>
        <w:rPr>
          <w:rFonts w:cs="Times New Roman"/>
          <w:sz w:val="26"/>
          <w:szCs w:val="26"/>
        </w:rPr>
      </w:pPr>
      <w:r w:rsidRPr="00414897">
        <w:rPr>
          <w:rFonts w:cs="Times New Roman"/>
          <w:sz w:val="26"/>
          <w:szCs w:val="26"/>
        </w:rPr>
        <w:t>Người dùng truy cập vào hệ thống và nhấn “Đăng nhập”.</w:t>
      </w:r>
    </w:p>
    <w:p w14:paraId="1E9E4EC0" w14:textId="77777777" w:rsidR="00217E19" w:rsidRPr="00414897" w:rsidRDefault="00217E19" w:rsidP="00622423">
      <w:pPr>
        <w:numPr>
          <w:ilvl w:val="0"/>
          <w:numId w:val="43"/>
        </w:numPr>
        <w:rPr>
          <w:rFonts w:cs="Times New Roman"/>
          <w:sz w:val="26"/>
          <w:szCs w:val="26"/>
        </w:rPr>
      </w:pPr>
      <w:r w:rsidRPr="00414897">
        <w:rPr>
          <w:rFonts w:cs="Times New Roman"/>
          <w:sz w:val="26"/>
          <w:szCs w:val="26"/>
        </w:rPr>
        <w:t>Nhập địa chỉ email và mật khẩu.</w:t>
      </w:r>
    </w:p>
    <w:p w14:paraId="3A3FE003" w14:textId="77777777" w:rsidR="00217E19" w:rsidRPr="00414897" w:rsidRDefault="00217E19" w:rsidP="00622423">
      <w:pPr>
        <w:numPr>
          <w:ilvl w:val="0"/>
          <w:numId w:val="43"/>
        </w:numPr>
        <w:rPr>
          <w:rFonts w:cs="Times New Roman"/>
          <w:sz w:val="26"/>
          <w:szCs w:val="26"/>
        </w:rPr>
      </w:pPr>
      <w:r w:rsidRPr="00414897">
        <w:rPr>
          <w:rFonts w:cs="Times New Roman"/>
          <w:sz w:val="26"/>
          <w:szCs w:val="26"/>
        </w:rPr>
        <w:t>Hệ thống xác thực thông tin:</w:t>
      </w:r>
    </w:p>
    <w:p w14:paraId="3F8198C6" w14:textId="77777777" w:rsidR="00217E19" w:rsidRPr="00414897" w:rsidRDefault="00217E19" w:rsidP="00622423">
      <w:pPr>
        <w:numPr>
          <w:ilvl w:val="1"/>
          <w:numId w:val="43"/>
        </w:numPr>
        <w:rPr>
          <w:rFonts w:cs="Times New Roman"/>
          <w:sz w:val="26"/>
          <w:szCs w:val="26"/>
        </w:rPr>
      </w:pPr>
      <w:r w:rsidRPr="00414897">
        <w:rPr>
          <w:rFonts w:cs="Times New Roman"/>
          <w:sz w:val="26"/>
          <w:szCs w:val="26"/>
        </w:rPr>
        <w:t>Nếu hợp lệ: Cho phép truy cập vào hệ thống.</w:t>
      </w:r>
    </w:p>
    <w:p w14:paraId="69CEBAEB" w14:textId="77777777" w:rsidR="00217E19" w:rsidRPr="00414897" w:rsidRDefault="00217E19" w:rsidP="00622423">
      <w:pPr>
        <w:numPr>
          <w:ilvl w:val="1"/>
          <w:numId w:val="43"/>
        </w:numPr>
        <w:rPr>
          <w:rFonts w:cs="Times New Roman"/>
          <w:sz w:val="26"/>
          <w:szCs w:val="26"/>
        </w:rPr>
      </w:pPr>
      <w:r w:rsidRPr="00414897">
        <w:rPr>
          <w:rFonts w:cs="Times New Roman"/>
          <w:sz w:val="26"/>
          <w:szCs w:val="26"/>
        </w:rPr>
        <w:t>Nếu không hợp lệ: Hiển thị thông báo lỗi.</w:t>
      </w:r>
    </w:p>
    <w:p w14:paraId="3AE5C527" w14:textId="77777777" w:rsidR="00217E19" w:rsidRPr="00414897" w:rsidRDefault="00217E19" w:rsidP="00622423">
      <w:pPr>
        <w:numPr>
          <w:ilvl w:val="0"/>
          <w:numId w:val="43"/>
        </w:numPr>
        <w:rPr>
          <w:rFonts w:cs="Times New Roman"/>
          <w:sz w:val="26"/>
          <w:szCs w:val="26"/>
        </w:rPr>
      </w:pPr>
      <w:r w:rsidRPr="00414897">
        <w:rPr>
          <w:rFonts w:cs="Times New Roman"/>
          <w:sz w:val="26"/>
          <w:szCs w:val="26"/>
        </w:rPr>
        <w:t>Người dùng được chuyển đến trang chính (trang chủ hoặc trang cá nhân).</w:t>
      </w:r>
    </w:p>
    <w:p w14:paraId="1BC945B5" w14:textId="75AD9EE4" w:rsidR="00217E19" w:rsidRPr="00414897" w:rsidRDefault="00217E19" w:rsidP="00217E19">
      <w:pPr>
        <w:rPr>
          <w:rFonts w:cs="Times New Roman"/>
          <w:sz w:val="26"/>
          <w:szCs w:val="26"/>
        </w:rPr>
      </w:pPr>
      <w:r w:rsidRPr="00414897">
        <w:rPr>
          <w:rFonts w:cs="Times New Roman"/>
          <w:sz w:val="26"/>
          <w:szCs w:val="26"/>
        </w:rPr>
        <w:t>Lưu ý:</w:t>
      </w:r>
    </w:p>
    <w:p w14:paraId="47B78782" w14:textId="34B498A3" w:rsidR="00217E19" w:rsidRPr="00414897" w:rsidRDefault="00217E19" w:rsidP="00217E19">
      <w:pPr>
        <w:numPr>
          <w:ilvl w:val="0"/>
          <w:numId w:val="44"/>
        </w:numPr>
        <w:rPr>
          <w:rFonts w:cs="Times New Roman"/>
          <w:sz w:val="26"/>
          <w:szCs w:val="26"/>
        </w:rPr>
      </w:pPr>
      <w:r w:rsidRPr="00414897">
        <w:rPr>
          <w:rFonts w:cs="Times New Roman"/>
          <w:sz w:val="26"/>
          <w:szCs w:val="26"/>
        </w:rPr>
        <w:lastRenderedPageBreak/>
        <w:t>Nếu người dùng chưa có tài khoản, có thể chọn "Đăng ký" để tạo mới.</w:t>
      </w:r>
    </w:p>
    <w:p w14:paraId="66D661F0" w14:textId="77777777" w:rsidR="00217E19" w:rsidRPr="00414897" w:rsidRDefault="00217E19" w:rsidP="00217E19">
      <w:pPr>
        <w:rPr>
          <w:rFonts w:cs="Times New Roman"/>
          <w:sz w:val="26"/>
          <w:szCs w:val="26"/>
        </w:rPr>
      </w:pPr>
      <w:r w:rsidRPr="00414897">
        <w:rPr>
          <w:rFonts w:cs="Times New Roman"/>
          <w:sz w:val="26"/>
          <w:szCs w:val="26"/>
        </w:rPr>
        <w:t>2.5.2 Quy trình duyệt và mua sản phẩm</w:t>
      </w:r>
    </w:p>
    <w:p w14:paraId="49781A9D" w14:textId="75E35723" w:rsidR="00217E19" w:rsidRPr="00414897" w:rsidRDefault="00217E19" w:rsidP="00217E19">
      <w:pPr>
        <w:rPr>
          <w:rFonts w:cs="Times New Roman"/>
          <w:sz w:val="26"/>
          <w:szCs w:val="26"/>
        </w:rPr>
      </w:pPr>
      <w:r w:rsidRPr="00414897">
        <w:rPr>
          <w:rFonts w:cs="Times New Roman"/>
          <w:sz w:val="26"/>
          <w:szCs w:val="26"/>
        </w:rPr>
        <w:t xml:space="preserve"> Mục tiêu: Cho phép người dùng tìm kiếm, lựa chọn và đặt mua sản phẩm.</w:t>
      </w:r>
    </w:p>
    <w:p w14:paraId="1FA1DE7E" w14:textId="56FE53D8" w:rsidR="00217E19" w:rsidRPr="00414897" w:rsidRDefault="00217E19" w:rsidP="00217E19">
      <w:pPr>
        <w:rPr>
          <w:rFonts w:cs="Times New Roman"/>
          <w:sz w:val="26"/>
          <w:szCs w:val="26"/>
        </w:rPr>
      </w:pPr>
      <w:r w:rsidRPr="00414897">
        <w:rPr>
          <w:rFonts w:cs="Times New Roman"/>
          <w:sz w:val="26"/>
          <w:szCs w:val="26"/>
        </w:rPr>
        <w:t xml:space="preserve"> Các bước:</w:t>
      </w:r>
    </w:p>
    <w:p w14:paraId="1FE13901" w14:textId="77777777" w:rsidR="00217E19" w:rsidRPr="00414897" w:rsidRDefault="00217E19" w:rsidP="00622423">
      <w:pPr>
        <w:numPr>
          <w:ilvl w:val="0"/>
          <w:numId w:val="45"/>
        </w:numPr>
        <w:rPr>
          <w:rFonts w:cs="Times New Roman"/>
          <w:sz w:val="26"/>
          <w:szCs w:val="26"/>
        </w:rPr>
      </w:pPr>
      <w:r w:rsidRPr="00414897">
        <w:rPr>
          <w:rFonts w:cs="Times New Roman"/>
          <w:sz w:val="26"/>
          <w:szCs w:val="26"/>
        </w:rPr>
        <w:t>Người dùng truy cập vào hệ thống (có thể đăng nhập hoặc không).</w:t>
      </w:r>
    </w:p>
    <w:p w14:paraId="1E549BCE" w14:textId="77777777" w:rsidR="00217E19" w:rsidRPr="00414897" w:rsidRDefault="00217E19" w:rsidP="00622423">
      <w:pPr>
        <w:numPr>
          <w:ilvl w:val="0"/>
          <w:numId w:val="45"/>
        </w:numPr>
        <w:rPr>
          <w:rFonts w:cs="Times New Roman"/>
          <w:sz w:val="26"/>
          <w:szCs w:val="26"/>
        </w:rPr>
      </w:pPr>
      <w:r w:rsidRPr="00414897">
        <w:rPr>
          <w:rFonts w:cs="Times New Roman"/>
          <w:sz w:val="26"/>
          <w:szCs w:val="26"/>
        </w:rPr>
        <w:t>Duyệt danh mục sản phẩm, tìm kiếm theo từ khóa hoặc bộ lọc.</w:t>
      </w:r>
    </w:p>
    <w:p w14:paraId="2EE9E968" w14:textId="77777777" w:rsidR="00217E19" w:rsidRPr="00414897" w:rsidRDefault="00217E19" w:rsidP="00622423">
      <w:pPr>
        <w:numPr>
          <w:ilvl w:val="0"/>
          <w:numId w:val="45"/>
        </w:numPr>
        <w:rPr>
          <w:rFonts w:cs="Times New Roman"/>
          <w:sz w:val="26"/>
          <w:szCs w:val="26"/>
        </w:rPr>
      </w:pPr>
      <w:r w:rsidRPr="00414897">
        <w:rPr>
          <w:rFonts w:cs="Times New Roman"/>
          <w:sz w:val="26"/>
          <w:szCs w:val="26"/>
        </w:rPr>
        <w:t>Nhấp vào sản phẩm để xem chi tiết.</w:t>
      </w:r>
    </w:p>
    <w:p w14:paraId="5EABFDC4" w14:textId="77777777" w:rsidR="00217E19" w:rsidRPr="00414897" w:rsidRDefault="00217E19" w:rsidP="00622423">
      <w:pPr>
        <w:numPr>
          <w:ilvl w:val="0"/>
          <w:numId w:val="45"/>
        </w:numPr>
        <w:rPr>
          <w:rFonts w:cs="Times New Roman"/>
          <w:sz w:val="26"/>
          <w:szCs w:val="26"/>
        </w:rPr>
      </w:pPr>
      <w:r w:rsidRPr="00414897">
        <w:rPr>
          <w:rFonts w:cs="Times New Roman"/>
          <w:sz w:val="26"/>
          <w:szCs w:val="26"/>
        </w:rPr>
        <w:t>Chọn size, số lượng và nhấn “Thêm vào giỏ hàng”.</w:t>
      </w:r>
    </w:p>
    <w:p w14:paraId="073330E2" w14:textId="77777777" w:rsidR="00217E19" w:rsidRPr="00414897" w:rsidRDefault="00217E19" w:rsidP="00622423">
      <w:pPr>
        <w:numPr>
          <w:ilvl w:val="0"/>
          <w:numId w:val="45"/>
        </w:numPr>
        <w:rPr>
          <w:rFonts w:cs="Times New Roman"/>
          <w:sz w:val="26"/>
          <w:szCs w:val="26"/>
        </w:rPr>
      </w:pPr>
      <w:r w:rsidRPr="00414897">
        <w:rPr>
          <w:rFonts w:cs="Times New Roman"/>
          <w:sz w:val="26"/>
          <w:szCs w:val="26"/>
        </w:rPr>
        <w:t>Truy cập giỏ hàng để kiểm tra sản phẩm đã chọn.</w:t>
      </w:r>
    </w:p>
    <w:p w14:paraId="51E6F810" w14:textId="77777777" w:rsidR="00217E19" w:rsidRPr="00414897" w:rsidRDefault="00217E19" w:rsidP="00622423">
      <w:pPr>
        <w:numPr>
          <w:ilvl w:val="0"/>
          <w:numId w:val="45"/>
        </w:numPr>
        <w:rPr>
          <w:rFonts w:cs="Times New Roman"/>
          <w:sz w:val="26"/>
          <w:szCs w:val="26"/>
        </w:rPr>
      </w:pPr>
      <w:r w:rsidRPr="00414897">
        <w:rPr>
          <w:rFonts w:cs="Times New Roman"/>
          <w:sz w:val="26"/>
          <w:szCs w:val="26"/>
        </w:rPr>
        <w:t>Nhấn “Thanh toán” → Đăng nhập (nếu chưa đăng nhập).</w:t>
      </w:r>
    </w:p>
    <w:p w14:paraId="24C74CDD" w14:textId="77777777" w:rsidR="00217E19" w:rsidRPr="00414897" w:rsidRDefault="00217E19" w:rsidP="00622423">
      <w:pPr>
        <w:numPr>
          <w:ilvl w:val="0"/>
          <w:numId w:val="45"/>
        </w:numPr>
        <w:rPr>
          <w:rFonts w:cs="Times New Roman"/>
          <w:sz w:val="26"/>
          <w:szCs w:val="26"/>
        </w:rPr>
      </w:pPr>
      <w:r w:rsidRPr="00414897">
        <w:rPr>
          <w:rFonts w:cs="Times New Roman"/>
          <w:sz w:val="26"/>
          <w:szCs w:val="26"/>
        </w:rPr>
        <w:t>Nhập thông tin giao hàng và chọn phương thức thanh toán.</w:t>
      </w:r>
    </w:p>
    <w:p w14:paraId="0CDC85F7" w14:textId="77777777" w:rsidR="00217E19" w:rsidRPr="00414897" w:rsidRDefault="00217E19" w:rsidP="00622423">
      <w:pPr>
        <w:numPr>
          <w:ilvl w:val="0"/>
          <w:numId w:val="45"/>
        </w:numPr>
        <w:rPr>
          <w:rFonts w:cs="Times New Roman"/>
          <w:sz w:val="26"/>
          <w:szCs w:val="26"/>
        </w:rPr>
      </w:pPr>
      <w:r w:rsidRPr="00414897">
        <w:rPr>
          <w:rFonts w:cs="Times New Roman"/>
          <w:sz w:val="26"/>
          <w:szCs w:val="26"/>
        </w:rPr>
        <w:t>Xác nhận đơn hàng → Hệ thống tạo đơn hàng mới.</w:t>
      </w:r>
    </w:p>
    <w:p w14:paraId="030C19BE" w14:textId="77777777" w:rsidR="00217E19" w:rsidRPr="00414897" w:rsidRDefault="00217E19" w:rsidP="00622423">
      <w:pPr>
        <w:numPr>
          <w:ilvl w:val="0"/>
          <w:numId w:val="45"/>
        </w:numPr>
        <w:rPr>
          <w:rFonts w:cs="Times New Roman"/>
          <w:sz w:val="26"/>
          <w:szCs w:val="26"/>
        </w:rPr>
      </w:pPr>
      <w:r w:rsidRPr="00414897">
        <w:rPr>
          <w:rFonts w:cs="Times New Roman"/>
          <w:sz w:val="26"/>
          <w:szCs w:val="26"/>
        </w:rPr>
        <w:t>Hệ thống hiển thị thông báo “Đặt hàng thành công”.</w:t>
      </w:r>
    </w:p>
    <w:p w14:paraId="02444CAB" w14:textId="624D9FF5" w:rsidR="00217E19" w:rsidRPr="00414897" w:rsidRDefault="00217E19" w:rsidP="00217E19">
      <w:pPr>
        <w:rPr>
          <w:rFonts w:cs="Times New Roman"/>
          <w:sz w:val="26"/>
          <w:szCs w:val="26"/>
        </w:rPr>
      </w:pPr>
      <w:r w:rsidRPr="00414897">
        <w:rPr>
          <w:rFonts w:cs="Times New Roman"/>
          <w:sz w:val="26"/>
          <w:szCs w:val="26"/>
        </w:rPr>
        <w:t xml:space="preserve"> Lưu ý:</w:t>
      </w:r>
    </w:p>
    <w:p w14:paraId="113DE9E8" w14:textId="77777777" w:rsidR="00217E19" w:rsidRPr="00414897" w:rsidRDefault="00217E19" w:rsidP="00622423">
      <w:pPr>
        <w:numPr>
          <w:ilvl w:val="0"/>
          <w:numId w:val="46"/>
        </w:numPr>
        <w:rPr>
          <w:rFonts w:cs="Times New Roman"/>
          <w:sz w:val="26"/>
          <w:szCs w:val="26"/>
        </w:rPr>
      </w:pPr>
      <w:r w:rsidRPr="00414897">
        <w:rPr>
          <w:rFonts w:cs="Times New Roman"/>
          <w:sz w:val="26"/>
          <w:szCs w:val="26"/>
        </w:rPr>
        <w:t>Người dùng có thể huỷ đơn hàng trước khi đơn hàng được xác nhận bởi Admin.</w:t>
      </w:r>
    </w:p>
    <w:p w14:paraId="200B7BA0" w14:textId="24E72EA7" w:rsidR="00217E19" w:rsidRPr="00414897" w:rsidRDefault="00217E19" w:rsidP="00217E19">
      <w:pPr>
        <w:numPr>
          <w:ilvl w:val="0"/>
          <w:numId w:val="46"/>
        </w:numPr>
        <w:rPr>
          <w:rFonts w:cs="Times New Roman"/>
          <w:sz w:val="26"/>
          <w:szCs w:val="26"/>
        </w:rPr>
      </w:pPr>
      <w:r w:rsidRPr="00414897">
        <w:rPr>
          <w:rFonts w:cs="Times New Roman"/>
          <w:sz w:val="26"/>
          <w:szCs w:val="26"/>
        </w:rPr>
        <w:t>Có thể lưu lại giỏ hàng nếu chưa mua ngay.</w:t>
      </w:r>
    </w:p>
    <w:p w14:paraId="739265FC" w14:textId="77777777" w:rsidR="00217E19" w:rsidRPr="003A1655" w:rsidRDefault="00217E19" w:rsidP="00B50F7C">
      <w:pPr>
        <w:pStyle w:val="Heading3"/>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201300231"/>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2.5.3 Quy trình xử lý đơn hàng của Admin</w:t>
      </w:r>
      <w:bookmarkEnd w:id="29"/>
    </w:p>
    <w:p w14:paraId="525F5966" w14:textId="6F3F1676" w:rsidR="00217E19" w:rsidRPr="00414897" w:rsidRDefault="00217E19" w:rsidP="00217E19">
      <w:pPr>
        <w:rPr>
          <w:rFonts w:cs="Times New Roman"/>
          <w:sz w:val="26"/>
          <w:szCs w:val="26"/>
        </w:rPr>
      </w:pPr>
      <w:r w:rsidRPr="00414897">
        <w:rPr>
          <w:rFonts w:cs="Times New Roman"/>
          <w:sz w:val="26"/>
          <w:szCs w:val="26"/>
        </w:rPr>
        <w:t xml:space="preserve"> Mục tiêu: Cho phép quản trị viên xác nhận và điều phối đơn hàng của khách.</w:t>
      </w:r>
    </w:p>
    <w:p w14:paraId="2EF58AC7" w14:textId="7AC14544" w:rsidR="00217E19" w:rsidRPr="00414897" w:rsidRDefault="00217E19" w:rsidP="00217E19">
      <w:pPr>
        <w:rPr>
          <w:rFonts w:cs="Times New Roman"/>
          <w:sz w:val="26"/>
          <w:szCs w:val="26"/>
        </w:rPr>
      </w:pPr>
      <w:r w:rsidRPr="00414897">
        <w:rPr>
          <w:rFonts w:cs="Times New Roman"/>
          <w:sz w:val="26"/>
          <w:szCs w:val="26"/>
        </w:rPr>
        <w:t>Các bước:</w:t>
      </w:r>
    </w:p>
    <w:p w14:paraId="1CD9BD47" w14:textId="77777777" w:rsidR="00217E19" w:rsidRPr="00414897" w:rsidRDefault="00217E19" w:rsidP="00622423">
      <w:pPr>
        <w:numPr>
          <w:ilvl w:val="0"/>
          <w:numId w:val="47"/>
        </w:numPr>
        <w:rPr>
          <w:rFonts w:cs="Times New Roman"/>
          <w:sz w:val="26"/>
          <w:szCs w:val="26"/>
        </w:rPr>
      </w:pPr>
      <w:r w:rsidRPr="00414897">
        <w:rPr>
          <w:rFonts w:cs="Times New Roman"/>
          <w:sz w:val="26"/>
          <w:szCs w:val="26"/>
        </w:rPr>
        <w:t>Admin đăng nhập vào hệ thống quản trị.</w:t>
      </w:r>
    </w:p>
    <w:p w14:paraId="683EFD1F" w14:textId="77777777" w:rsidR="00217E19" w:rsidRPr="00414897" w:rsidRDefault="00217E19" w:rsidP="00622423">
      <w:pPr>
        <w:numPr>
          <w:ilvl w:val="0"/>
          <w:numId w:val="47"/>
        </w:numPr>
        <w:rPr>
          <w:rFonts w:cs="Times New Roman"/>
          <w:sz w:val="26"/>
          <w:szCs w:val="26"/>
        </w:rPr>
      </w:pPr>
      <w:r w:rsidRPr="00414897">
        <w:rPr>
          <w:rFonts w:cs="Times New Roman"/>
          <w:sz w:val="26"/>
          <w:szCs w:val="26"/>
        </w:rPr>
        <w:t>Truy cập “Quản lý đơn hàng” → Xem danh sách đơn mới.</w:t>
      </w:r>
    </w:p>
    <w:p w14:paraId="53816E2B" w14:textId="77777777" w:rsidR="00217E19" w:rsidRPr="00414897" w:rsidRDefault="00217E19" w:rsidP="00622423">
      <w:pPr>
        <w:numPr>
          <w:ilvl w:val="0"/>
          <w:numId w:val="47"/>
        </w:numPr>
        <w:rPr>
          <w:rFonts w:cs="Times New Roman"/>
          <w:sz w:val="26"/>
          <w:szCs w:val="26"/>
        </w:rPr>
      </w:pPr>
      <w:r w:rsidRPr="00414897">
        <w:rPr>
          <w:rFonts w:cs="Times New Roman"/>
          <w:sz w:val="26"/>
          <w:szCs w:val="26"/>
        </w:rPr>
        <w:t>Chọn đơn hàng cần xử lý.</w:t>
      </w:r>
    </w:p>
    <w:p w14:paraId="276C54A5" w14:textId="77777777" w:rsidR="00217E19" w:rsidRPr="00414897" w:rsidRDefault="00217E19" w:rsidP="00622423">
      <w:pPr>
        <w:numPr>
          <w:ilvl w:val="0"/>
          <w:numId w:val="47"/>
        </w:numPr>
        <w:rPr>
          <w:rFonts w:cs="Times New Roman"/>
          <w:sz w:val="26"/>
          <w:szCs w:val="26"/>
        </w:rPr>
      </w:pPr>
      <w:r w:rsidRPr="00414897">
        <w:rPr>
          <w:rFonts w:cs="Times New Roman"/>
          <w:sz w:val="26"/>
          <w:szCs w:val="26"/>
        </w:rPr>
        <w:t>Kiểm tra thông tin đơn hàng, địa chỉ giao hàng và trạng thái thanh toán.</w:t>
      </w:r>
    </w:p>
    <w:p w14:paraId="01F7FC70" w14:textId="77777777" w:rsidR="00217E19" w:rsidRPr="00414897" w:rsidRDefault="00217E19" w:rsidP="00622423">
      <w:pPr>
        <w:numPr>
          <w:ilvl w:val="0"/>
          <w:numId w:val="47"/>
        </w:numPr>
        <w:rPr>
          <w:rFonts w:cs="Times New Roman"/>
          <w:sz w:val="26"/>
          <w:szCs w:val="26"/>
        </w:rPr>
      </w:pPr>
      <w:r w:rsidRPr="00414897">
        <w:rPr>
          <w:rFonts w:cs="Times New Roman"/>
          <w:sz w:val="26"/>
          <w:szCs w:val="26"/>
        </w:rPr>
        <w:t>Cập nhật trạng thái đơn hàng:</w:t>
      </w:r>
    </w:p>
    <w:p w14:paraId="219BF489" w14:textId="77777777" w:rsidR="00217E19" w:rsidRPr="00414897" w:rsidRDefault="00217E19" w:rsidP="00622423">
      <w:pPr>
        <w:numPr>
          <w:ilvl w:val="1"/>
          <w:numId w:val="47"/>
        </w:numPr>
        <w:rPr>
          <w:rFonts w:cs="Times New Roman"/>
          <w:sz w:val="26"/>
          <w:szCs w:val="26"/>
        </w:rPr>
      </w:pPr>
      <w:r w:rsidRPr="00414897">
        <w:rPr>
          <w:rFonts w:cs="Times New Roman"/>
          <w:sz w:val="26"/>
          <w:szCs w:val="26"/>
        </w:rPr>
        <w:t>Xác nhận đơn</w:t>
      </w:r>
    </w:p>
    <w:p w14:paraId="7700E6D0" w14:textId="77777777" w:rsidR="00217E19" w:rsidRPr="00414897" w:rsidRDefault="00217E19" w:rsidP="00622423">
      <w:pPr>
        <w:numPr>
          <w:ilvl w:val="1"/>
          <w:numId w:val="47"/>
        </w:numPr>
        <w:rPr>
          <w:rFonts w:cs="Times New Roman"/>
          <w:sz w:val="26"/>
          <w:szCs w:val="26"/>
        </w:rPr>
      </w:pPr>
      <w:r w:rsidRPr="00414897">
        <w:rPr>
          <w:rFonts w:cs="Times New Roman"/>
          <w:sz w:val="26"/>
          <w:szCs w:val="26"/>
        </w:rPr>
        <w:t>Đang vận chuyển</w:t>
      </w:r>
    </w:p>
    <w:p w14:paraId="78A3AF7F" w14:textId="77777777" w:rsidR="00217E19" w:rsidRPr="00414897" w:rsidRDefault="00217E19" w:rsidP="00622423">
      <w:pPr>
        <w:numPr>
          <w:ilvl w:val="1"/>
          <w:numId w:val="47"/>
        </w:numPr>
        <w:rPr>
          <w:rFonts w:cs="Times New Roman"/>
          <w:sz w:val="26"/>
          <w:szCs w:val="26"/>
        </w:rPr>
      </w:pPr>
      <w:r w:rsidRPr="00414897">
        <w:rPr>
          <w:rFonts w:cs="Times New Roman"/>
          <w:sz w:val="26"/>
          <w:szCs w:val="26"/>
        </w:rPr>
        <w:lastRenderedPageBreak/>
        <w:t>Đã giao</w:t>
      </w:r>
    </w:p>
    <w:p w14:paraId="3A9097BE" w14:textId="77777777" w:rsidR="00217E19" w:rsidRPr="00414897" w:rsidRDefault="00217E19" w:rsidP="00622423">
      <w:pPr>
        <w:numPr>
          <w:ilvl w:val="1"/>
          <w:numId w:val="47"/>
        </w:numPr>
        <w:rPr>
          <w:rFonts w:cs="Times New Roman"/>
          <w:sz w:val="26"/>
          <w:szCs w:val="26"/>
        </w:rPr>
      </w:pPr>
      <w:r w:rsidRPr="00414897">
        <w:rPr>
          <w:rFonts w:cs="Times New Roman"/>
          <w:sz w:val="26"/>
          <w:szCs w:val="26"/>
        </w:rPr>
        <w:t>Huỷ đơn (nếu cần)</w:t>
      </w:r>
    </w:p>
    <w:p w14:paraId="581A308F" w14:textId="77777777" w:rsidR="00217E19" w:rsidRPr="00414897" w:rsidRDefault="00217E19" w:rsidP="00622423">
      <w:pPr>
        <w:numPr>
          <w:ilvl w:val="0"/>
          <w:numId w:val="47"/>
        </w:numPr>
        <w:rPr>
          <w:rFonts w:cs="Times New Roman"/>
          <w:sz w:val="26"/>
          <w:szCs w:val="26"/>
        </w:rPr>
      </w:pPr>
      <w:r w:rsidRPr="00414897">
        <w:rPr>
          <w:rFonts w:cs="Times New Roman"/>
          <w:sz w:val="26"/>
          <w:szCs w:val="26"/>
        </w:rPr>
        <w:t>(Tùy chọn) Gửi email thông báo cho khách hàng khi trạng thái thay đổi.</w:t>
      </w:r>
    </w:p>
    <w:p w14:paraId="7FC5C44C" w14:textId="77777777" w:rsidR="00217E19" w:rsidRPr="00414897" w:rsidRDefault="00217E19" w:rsidP="00622423">
      <w:pPr>
        <w:numPr>
          <w:ilvl w:val="0"/>
          <w:numId w:val="47"/>
        </w:numPr>
        <w:rPr>
          <w:rFonts w:cs="Times New Roman"/>
          <w:sz w:val="26"/>
          <w:szCs w:val="26"/>
        </w:rPr>
      </w:pPr>
      <w:r w:rsidRPr="00414897">
        <w:rPr>
          <w:rFonts w:cs="Times New Roman"/>
          <w:sz w:val="26"/>
          <w:szCs w:val="26"/>
        </w:rPr>
        <w:t>Ghi chú lịch sử xử lý đơn hàng vào hệ thống.</w:t>
      </w:r>
    </w:p>
    <w:p w14:paraId="0420D1AB" w14:textId="77777777" w:rsidR="00217E19" w:rsidRPr="00414897" w:rsidRDefault="00217E19" w:rsidP="00217E19">
      <w:pPr>
        <w:rPr>
          <w:rFonts w:cs="Times New Roman"/>
          <w:sz w:val="26"/>
          <w:szCs w:val="26"/>
          <w:lang w:val="vi-VN"/>
        </w:rPr>
      </w:pPr>
    </w:p>
    <w:p w14:paraId="0EB6D168" w14:textId="68EADAEC" w:rsidR="00217E19" w:rsidRPr="003A1655" w:rsidRDefault="00217E19" w:rsidP="00B50F7C">
      <w:pPr>
        <w:pStyle w:val="Heading2"/>
        <w:rPr>
          <w:rFonts w:ascii="Times New Roman" w:hAnsi="Times New Roman" w:cs="Times New Roman"/>
          <w:b w:val="0"/>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0" w:name="_Toc201300232"/>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 Đặc tả Use-case</w:t>
      </w:r>
      <w:bookmarkEnd w:id="30"/>
    </w:p>
    <w:p w14:paraId="168C3151" w14:textId="77777777" w:rsidR="00217E19" w:rsidRPr="003A1655" w:rsidRDefault="00217E19" w:rsidP="00B50F7C">
      <w:pPr>
        <w:pStyle w:val="Heading3"/>
        <w:rPr>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201300233"/>
      <w:r w:rsidRPr="003A1655">
        <w:rPr>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2.6.1 Use-case: Đăng nhập / Đăng ký</w:t>
      </w:r>
      <w:bookmarkEnd w:id="31"/>
    </w:p>
    <w:p w14:paraId="1B4C9C30" w14:textId="77777777" w:rsidR="00217E19" w:rsidRPr="00414897" w:rsidRDefault="00217E19" w:rsidP="00622423">
      <w:pPr>
        <w:numPr>
          <w:ilvl w:val="0"/>
          <w:numId w:val="30"/>
        </w:numPr>
        <w:rPr>
          <w:rFonts w:cs="Times New Roman"/>
          <w:sz w:val="26"/>
          <w:szCs w:val="26"/>
        </w:rPr>
      </w:pPr>
      <w:r w:rsidRPr="00414897">
        <w:rPr>
          <w:rFonts w:cs="Times New Roman"/>
          <w:sz w:val="26"/>
          <w:szCs w:val="26"/>
        </w:rPr>
        <w:t>Mô tả: Cho phép người dùng đăng nhập vào hệ thống hoặc đăng ký tài khoản mới.</w:t>
      </w:r>
    </w:p>
    <w:p w14:paraId="651093E9" w14:textId="77777777" w:rsidR="00217E19" w:rsidRPr="00414897" w:rsidRDefault="00217E19" w:rsidP="00622423">
      <w:pPr>
        <w:numPr>
          <w:ilvl w:val="0"/>
          <w:numId w:val="30"/>
        </w:numPr>
        <w:rPr>
          <w:rFonts w:cs="Times New Roman"/>
          <w:sz w:val="26"/>
          <w:szCs w:val="26"/>
        </w:rPr>
      </w:pPr>
      <w:r w:rsidRPr="00414897">
        <w:rPr>
          <w:rFonts w:cs="Times New Roman"/>
          <w:sz w:val="26"/>
          <w:szCs w:val="26"/>
        </w:rPr>
        <w:t>Tác nhân: Người dùng (Khách hàng)</w:t>
      </w:r>
    </w:p>
    <w:p w14:paraId="48072D82" w14:textId="77777777" w:rsidR="00217E19" w:rsidRPr="00414897" w:rsidRDefault="00217E19" w:rsidP="00622423">
      <w:pPr>
        <w:numPr>
          <w:ilvl w:val="0"/>
          <w:numId w:val="30"/>
        </w:numPr>
        <w:rPr>
          <w:rFonts w:cs="Times New Roman"/>
          <w:sz w:val="26"/>
          <w:szCs w:val="26"/>
        </w:rPr>
      </w:pPr>
      <w:r w:rsidRPr="00414897">
        <w:rPr>
          <w:rFonts w:cs="Times New Roman"/>
          <w:sz w:val="26"/>
          <w:szCs w:val="26"/>
        </w:rPr>
        <w:t>Tiền điều kiện: Người dùng đã truy cập vào trang đăng nhập/đăng ký.</w:t>
      </w:r>
    </w:p>
    <w:p w14:paraId="5669A23A" w14:textId="77777777" w:rsidR="00217E19" w:rsidRPr="00414897" w:rsidRDefault="00217E19" w:rsidP="00622423">
      <w:pPr>
        <w:numPr>
          <w:ilvl w:val="0"/>
          <w:numId w:val="30"/>
        </w:numPr>
        <w:rPr>
          <w:rFonts w:cs="Times New Roman"/>
          <w:sz w:val="26"/>
          <w:szCs w:val="26"/>
        </w:rPr>
      </w:pPr>
      <w:r w:rsidRPr="00414897">
        <w:rPr>
          <w:rFonts w:cs="Times New Roman"/>
          <w:sz w:val="26"/>
          <w:szCs w:val="26"/>
        </w:rPr>
        <w:t>Hậu điều kiện: Hệ thống xác thực và cho phép truy cập nếu thông tin hợp lệ.</w:t>
      </w:r>
    </w:p>
    <w:p w14:paraId="2D816848" w14:textId="77777777" w:rsidR="00217E19" w:rsidRPr="00414897" w:rsidRDefault="00217E19" w:rsidP="00622423">
      <w:pPr>
        <w:numPr>
          <w:ilvl w:val="0"/>
          <w:numId w:val="30"/>
        </w:numPr>
        <w:rPr>
          <w:rFonts w:cs="Times New Roman"/>
          <w:sz w:val="26"/>
          <w:szCs w:val="26"/>
        </w:rPr>
      </w:pPr>
      <w:r w:rsidRPr="00414897">
        <w:rPr>
          <w:rFonts w:cs="Times New Roman"/>
          <w:sz w:val="26"/>
          <w:szCs w:val="26"/>
        </w:rPr>
        <w:t>Luồng chính:</w:t>
      </w:r>
    </w:p>
    <w:p w14:paraId="588A6A7F" w14:textId="77777777" w:rsidR="00217E19" w:rsidRPr="00414897" w:rsidRDefault="00217E19" w:rsidP="00622423">
      <w:pPr>
        <w:numPr>
          <w:ilvl w:val="1"/>
          <w:numId w:val="30"/>
        </w:numPr>
        <w:rPr>
          <w:rFonts w:cs="Times New Roman"/>
          <w:sz w:val="26"/>
          <w:szCs w:val="26"/>
        </w:rPr>
      </w:pPr>
      <w:r w:rsidRPr="00414897">
        <w:rPr>
          <w:rFonts w:cs="Times New Roman"/>
          <w:sz w:val="26"/>
          <w:szCs w:val="26"/>
        </w:rPr>
        <w:t>Người dùng chọn "Đăng nhập" hoặc "Đăng ký".</w:t>
      </w:r>
    </w:p>
    <w:p w14:paraId="512469E5" w14:textId="77777777" w:rsidR="00217E19" w:rsidRPr="00414897" w:rsidRDefault="00217E19" w:rsidP="00622423">
      <w:pPr>
        <w:numPr>
          <w:ilvl w:val="1"/>
          <w:numId w:val="30"/>
        </w:numPr>
        <w:rPr>
          <w:rFonts w:cs="Times New Roman"/>
          <w:sz w:val="26"/>
          <w:szCs w:val="26"/>
        </w:rPr>
      </w:pPr>
      <w:r w:rsidRPr="00414897">
        <w:rPr>
          <w:rFonts w:cs="Times New Roman"/>
          <w:sz w:val="26"/>
          <w:szCs w:val="26"/>
        </w:rPr>
        <w:t>Nhập email và mật khẩu (với đăng ký: thêm tên và xác nhận mật khẩu).</w:t>
      </w:r>
    </w:p>
    <w:p w14:paraId="7CFF5546" w14:textId="77777777" w:rsidR="00217E19" w:rsidRPr="00414897" w:rsidRDefault="00217E19" w:rsidP="00622423">
      <w:pPr>
        <w:numPr>
          <w:ilvl w:val="1"/>
          <w:numId w:val="30"/>
        </w:numPr>
        <w:rPr>
          <w:rFonts w:cs="Times New Roman"/>
          <w:sz w:val="26"/>
          <w:szCs w:val="26"/>
        </w:rPr>
      </w:pPr>
      <w:r w:rsidRPr="00414897">
        <w:rPr>
          <w:rFonts w:cs="Times New Roman"/>
          <w:sz w:val="26"/>
          <w:szCs w:val="26"/>
        </w:rPr>
        <w:t>Hệ thống kiểm tra thông tin hợp lệ.</w:t>
      </w:r>
    </w:p>
    <w:p w14:paraId="6A774B86" w14:textId="77777777" w:rsidR="00217E19" w:rsidRPr="00414897" w:rsidRDefault="00217E19" w:rsidP="00622423">
      <w:pPr>
        <w:numPr>
          <w:ilvl w:val="1"/>
          <w:numId w:val="30"/>
        </w:numPr>
        <w:rPr>
          <w:rFonts w:cs="Times New Roman"/>
          <w:sz w:val="26"/>
          <w:szCs w:val="26"/>
        </w:rPr>
      </w:pPr>
      <w:r w:rsidRPr="00414897">
        <w:rPr>
          <w:rFonts w:cs="Times New Roman"/>
          <w:sz w:val="26"/>
          <w:szCs w:val="26"/>
        </w:rPr>
        <w:t>Hệ thống xác thực và chuyển đến trang chủ.</w:t>
      </w:r>
    </w:p>
    <w:p w14:paraId="7D993F80" w14:textId="77777777" w:rsidR="00217E19" w:rsidRPr="00414897" w:rsidRDefault="00217E19" w:rsidP="00622423">
      <w:pPr>
        <w:numPr>
          <w:ilvl w:val="0"/>
          <w:numId w:val="30"/>
        </w:numPr>
        <w:rPr>
          <w:rFonts w:cs="Times New Roman"/>
          <w:sz w:val="26"/>
          <w:szCs w:val="26"/>
        </w:rPr>
      </w:pPr>
      <w:r w:rsidRPr="00414897">
        <w:rPr>
          <w:rFonts w:cs="Times New Roman"/>
          <w:sz w:val="26"/>
          <w:szCs w:val="26"/>
        </w:rPr>
        <w:t>Luồng ngoại lệ:</w:t>
      </w:r>
    </w:p>
    <w:p w14:paraId="7B25F9F2" w14:textId="77777777" w:rsidR="00217E19" w:rsidRPr="00414897" w:rsidRDefault="00217E19" w:rsidP="00622423">
      <w:pPr>
        <w:numPr>
          <w:ilvl w:val="1"/>
          <w:numId w:val="31"/>
        </w:numPr>
        <w:rPr>
          <w:rFonts w:cs="Times New Roman"/>
          <w:sz w:val="26"/>
          <w:szCs w:val="26"/>
        </w:rPr>
      </w:pPr>
      <w:r w:rsidRPr="00414897">
        <w:rPr>
          <w:rFonts w:cs="Times New Roman"/>
          <w:sz w:val="26"/>
          <w:szCs w:val="26"/>
        </w:rPr>
        <w:t>Nếu thông tin không hợp lệ → Hiển thị thông báo lỗi.</w:t>
      </w:r>
    </w:p>
    <w:p w14:paraId="4DEAF7AD" w14:textId="6076A808" w:rsidR="00217E19" w:rsidRPr="00414897" w:rsidRDefault="00217E19" w:rsidP="00217E19">
      <w:pPr>
        <w:numPr>
          <w:ilvl w:val="1"/>
          <w:numId w:val="31"/>
        </w:numPr>
        <w:rPr>
          <w:rFonts w:cs="Times New Roman"/>
          <w:sz w:val="26"/>
          <w:szCs w:val="26"/>
        </w:rPr>
      </w:pPr>
      <w:r w:rsidRPr="00414897">
        <w:rPr>
          <w:rFonts w:cs="Times New Roman"/>
          <w:sz w:val="26"/>
          <w:szCs w:val="26"/>
        </w:rPr>
        <w:t>Nếu email đã tồn tại (trong đăng ký) → Yêu cầu nhập email khác.</w:t>
      </w:r>
    </w:p>
    <w:p w14:paraId="4A2C9791" w14:textId="77777777" w:rsidR="00217E19" w:rsidRPr="003A1655" w:rsidRDefault="00217E19" w:rsidP="00B50F7C">
      <w:pPr>
        <w:pStyle w:val="Heading3"/>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2" w:name="_Toc201300234"/>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2.6.2 Use-case: Duyệt và tìm kiếm sản phẩm</w:t>
      </w:r>
      <w:bookmarkEnd w:id="32"/>
    </w:p>
    <w:p w14:paraId="2BBF68D9" w14:textId="494C03FB" w:rsidR="00217E19" w:rsidRPr="00414897" w:rsidRDefault="00217E19" w:rsidP="00622423">
      <w:pPr>
        <w:numPr>
          <w:ilvl w:val="0"/>
          <w:numId w:val="32"/>
        </w:numPr>
        <w:rPr>
          <w:rFonts w:cs="Times New Roman"/>
          <w:sz w:val="26"/>
          <w:szCs w:val="26"/>
        </w:rPr>
      </w:pPr>
      <w:r w:rsidRPr="00414897">
        <w:rPr>
          <w:rFonts w:cs="Times New Roman"/>
          <w:sz w:val="26"/>
          <w:szCs w:val="26"/>
        </w:rPr>
        <w:t>Mô tả: Người dùng có thể tìm kiếm, lọc và duyệt các sản phẩm theo danh mục, thương hiệu, giá</w:t>
      </w:r>
      <w:r w:rsidRPr="00414897">
        <w:rPr>
          <w:rFonts w:cs="Times New Roman"/>
          <w:sz w:val="26"/>
          <w:szCs w:val="26"/>
          <w:lang w:val="vi-VN"/>
        </w:rPr>
        <w:t>....</w:t>
      </w:r>
    </w:p>
    <w:p w14:paraId="69261822" w14:textId="77777777" w:rsidR="00217E19" w:rsidRPr="00414897" w:rsidRDefault="00217E19" w:rsidP="00622423">
      <w:pPr>
        <w:numPr>
          <w:ilvl w:val="0"/>
          <w:numId w:val="32"/>
        </w:numPr>
        <w:rPr>
          <w:rFonts w:cs="Times New Roman"/>
          <w:sz w:val="26"/>
          <w:szCs w:val="26"/>
        </w:rPr>
      </w:pPr>
      <w:r w:rsidRPr="00414897">
        <w:rPr>
          <w:rFonts w:cs="Times New Roman"/>
          <w:sz w:val="26"/>
          <w:szCs w:val="26"/>
        </w:rPr>
        <w:t>Tác nhân: Người dùng</w:t>
      </w:r>
    </w:p>
    <w:p w14:paraId="7578BF3E" w14:textId="77777777" w:rsidR="00217E19" w:rsidRPr="00414897" w:rsidRDefault="00217E19" w:rsidP="00622423">
      <w:pPr>
        <w:numPr>
          <w:ilvl w:val="0"/>
          <w:numId w:val="32"/>
        </w:numPr>
        <w:rPr>
          <w:rFonts w:cs="Times New Roman"/>
          <w:sz w:val="26"/>
          <w:szCs w:val="26"/>
        </w:rPr>
      </w:pPr>
      <w:r w:rsidRPr="00414897">
        <w:rPr>
          <w:rFonts w:cs="Times New Roman"/>
          <w:sz w:val="26"/>
          <w:szCs w:val="26"/>
        </w:rPr>
        <w:t>Tiền điều kiện: Người dùng đã truy cập hệ thống.</w:t>
      </w:r>
    </w:p>
    <w:p w14:paraId="344DA722" w14:textId="77777777" w:rsidR="00217E19" w:rsidRPr="00414897" w:rsidRDefault="00217E19" w:rsidP="00622423">
      <w:pPr>
        <w:numPr>
          <w:ilvl w:val="0"/>
          <w:numId w:val="32"/>
        </w:numPr>
        <w:rPr>
          <w:rFonts w:cs="Times New Roman"/>
          <w:sz w:val="26"/>
          <w:szCs w:val="26"/>
        </w:rPr>
      </w:pPr>
      <w:r w:rsidRPr="00414897">
        <w:rPr>
          <w:rFonts w:cs="Times New Roman"/>
          <w:sz w:val="26"/>
          <w:szCs w:val="26"/>
        </w:rPr>
        <w:t>Hậu điều kiện: Hệ thống hiển thị danh sách sản phẩm phù hợp.</w:t>
      </w:r>
    </w:p>
    <w:p w14:paraId="221195B3" w14:textId="77777777" w:rsidR="00217E19" w:rsidRPr="00414897" w:rsidRDefault="00217E19" w:rsidP="00622423">
      <w:pPr>
        <w:numPr>
          <w:ilvl w:val="0"/>
          <w:numId w:val="32"/>
        </w:numPr>
        <w:rPr>
          <w:rFonts w:cs="Times New Roman"/>
          <w:sz w:val="26"/>
          <w:szCs w:val="26"/>
        </w:rPr>
      </w:pPr>
      <w:r w:rsidRPr="00414897">
        <w:rPr>
          <w:rFonts w:cs="Times New Roman"/>
          <w:sz w:val="26"/>
          <w:szCs w:val="26"/>
        </w:rPr>
        <w:lastRenderedPageBreak/>
        <w:t>Luồng chính:</w:t>
      </w:r>
    </w:p>
    <w:p w14:paraId="17A8BF68" w14:textId="77777777" w:rsidR="00217E19" w:rsidRPr="00414897" w:rsidRDefault="00217E19" w:rsidP="00622423">
      <w:pPr>
        <w:numPr>
          <w:ilvl w:val="1"/>
          <w:numId w:val="32"/>
        </w:numPr>
        <w:rPr>
          <w:rFonts w:cs="Times New Roman"/>
          <w:sz w:val="26"/>
          <w:szCs w:val="26"/>
        </w:rPr>
      </w:pPr>
      <w:r w:rsidRPr="00414897">
        <w:rPr>
          <w:rFonts w:cs="Times New Roman"/>
          <w:sz w:val="26"/>
          <w:szCs w:val="26"/>
        </w:rPr>
        <w:t>Người dùng nhập từ khóa tìm kiếm hoặc chọn danh mục.</w:t>
      </w:r>
    </w:p>
    <w:p w14:paraId="3FC3C848" w14:textId="77777777" w:rsidR="00217E19" w:rsidRPr="00414897" w:rsidRDefault="00217E19" w:rsidP="00622423">
      <w:pPr>
        <w:numPr>
          <w:ilvl w:val="1"/>
          <w:numId w:val="32"/>
        </w:numPr>
        <w:rPr>
          <w:rFonts w:cs="Times New Roman"/>
          <w:sz w:val="26"/>
          <w:szCs w:val="26"/>
        </w:rPr>
      </w:pPr>
      <w:r w:rsidRPr="00414897">
        <w:rPr>
          <w:rFonts w:cs="Times New Roman"/>
          <w:sz w:val="26"/>
          <w:szCs w:val="26"/>
        </w:rPr>
        <w:t>Hệ thống hiển thị danh sách sản phẩm tương ứng.</w:t>
      </w:r>
    </w:p>
    <w:p w14:paraId="54E74148" w14:textId="77777777" w:rsidR="00217E19" w:rsidRPr="00414897" w:rsidRDefault="00217E19" w:rsidP="00622423">
      <w:pPr>
        <w:numPr>
          <w:ilvl w:val="1"/>
          <w:numId w:val="32"/>
        </w:numPr>
        <w:rPr>
          <w:rFonts w:cs="Times New Roman"/>
          <w:sz w:val="26"/>
          <w:szCs w:val="26"/>
        </w:rPr>
      </w:pPr>
      <w:r w:rsidRPr="00414897">
        <w:rPr>
          <w:rFonts w:cs="Times New Roman"/>
          <w:sz w:val="26"/>
          <w:szCs w:val="26"/>
        </w:rPr>
        <w:t>Người dùng có thể xem chi tiết từng sản phẩm.</w:t>
      </w:r>
    </w:p>
    <w:p w14:paraId="46C039CD" w14:textId="77777777" w:rsidR="00217E19" w:rsidRPr="00414897" w:rsidRDefault="00217E19" w:rsidP="00622423">
      <w:pPr>
        <w:numPr>
          <w:ilvl w:val="0"/>
          <w:numId w:val="32"/>
        </w:numPr>
        <w:rPr>
          <w:rFonts w:cs="Times New Roman"/>
          <w:sz w:val="26"/>
          <w:szCs w:val="26"/>
        </w:rPr>
      </w:pPr>
      <w:r w:rsidRPr="00414897">
        <w:rPr>
          <w:rFonts w:cs="Times New Roman"/>
          <w:sz w:val="26"/>
          <w:szCs w:val="26"/>
        </w:rPr>
        <w:t>Luồng ngoại lệ:</w:t>
      </w:r>
    </w:p>
    <w:p w14:paraId="719D2295" w14:textId="777823AD" w:rsidR="00217E19" w:rsidRPr="00414897" w:rsidRDefault="00217E19" w:rsidP="00217E19">
      <w:pPr>
        <w:numPr>
          <w:ilvl w:val="1"/>
          <w:numId w:val="33"/>
        </w:numPr>
        <w:rPr>
          <w:rFonts w:cs="Times New Roman"/>
          <w:sz w:val="26"/>
          <w:szCs w:val="26"/>
        </w:rPr>
      </w:pPr>
      <w:r w:rsidRPr="00414897">
        <w:rPr>
          <w:rFonts w:cs="Times New Roman"/>
          <w:sz w:val="26"/>
          <w:szCs w:val="26"/>
        </w:rPr>
        <w:t>Nếu không tìm thấy sản phẩm → Hiển thị thông báo "Không có kết quả phù hợp".</w:t>
      </w:r>
    </w:p>
    <w:p w14:paraId="3444A51E" w14:textId="77777777" w:rsidR="00217E19" w:rsidRPr="003A1655" w:rsidRDefault="00217E19" w:rsidP="00B50F7C">
      <w:pPr>
        <w:pStyle w:val="Heading3"/>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201300235"/>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2.6.3 Use-case: Thêm vào giỏ hàng &amp; Đặt hàng</w:t>
      </w:r>
      <w:bookmarkEnd w:id="33"/>
    </w:p>
    <w:p w14:paraId="487F3475" w14:textId="77777777" w:rsidR="00217E19" w:rsidRPr="00414897" w:rsidRDefault="00217E19" w:rsidP="00622423">
      <w:pPr>
        <w:numPr>
          <w:ilvl w:val="0"/>
          <w:numId w:val="34"/>
        </w:numPr>
        <w:rPr>
          <w:rFonts w:cs="Times New Roman"/>
          <w:sz w:val="26"/>
          <w:szCs w:val="26"/>
        </w:rPr>
      </w:pPr>
      <w:r w:rsidRPr="00414897">
        <w:rPr>
          <w:rFonts w:cs="Times New Roman"/>
          <w:sz w:val="26"/>
          <w:szCs w:val="26"/>
        </w:rPr>
        <w:t>Mô tả: Cho phép người dùng thêm sản phẩm vào giỏ hàng và tiến hành đặt hàng.</w:t>
      </w:r>
    </w:p>
    <w:p w14:paraId="530C4E0F" w14:textId="77777777" w:rsidR="00217E19" w:rsidRPr="00414897" w:rsidRDefault="00217E19" w:rsidP="00622423">
      <w:pPr>
        <w:numPr>
          <w:ilvl w:val="0"/>
          <w:numId w:val="34"/>
        </w:numPr>
        <w:rPr>
          <w:rFonts w:cs="Times New Roman"/>
          <w:sz w:val="26"/>
          <w:szCs w:val="26"/>
        </w:rPr>
      </w:pPr>
      <w:r w:rsidRPr="00414897">
        <w:rPr>
          <w:rFonts w:cs="Times New Roman"/>
          <w:sz w:val="26"/>
          <w:szCs w:val="26"/>
        </w:rPr>
        <w:t>Tác nhân: Người dùng</w:t>
      </w:r>
    </w:p>
    <w:p w14:paraId="1A1B8253" w14:textId="77777777" w:rsidR="00217E19" w:rsidRPr="00414897" w:rsidRDefault="00217E19" w:rsidP="00622423">
      <w:pPr>
        <w:numPr>
          <w:ilvl w:val="0"/>
          <w:numId w:val="34"/>
        </w:numPr>
        <w:rPr>
          <w:rFonts w:cs="Times New Roman"/>
          <w:sz w:val="26"/>
          <w:szCs w:val="26"/>
        </w:rPr>
      </w:pPr>
      <w:r w:rsidRPr="00414897">
        <w:rPr>
          <w:rFonts w:cs="Times New Roman"/>
          <w:sz w:val="26"/>
          <w:szCs w:val="26"/>
        </w:rPr>
        <w:t>Tiền điều kiện: Người dùng đã đăng nhập.</w:t>
      </w:r>
    </w:p>
    <w:p w14:paraId="2C635AB5" w14:textId="77777777" w:rsidR="00217E19" w:rsidRPr="00414897" w:rsidRDefault="00217E19" w:rsidP="00622423">
      <w:pPr>
        <w:numPr>
          <w:ilvl w:val="0"/>
          <w:numId w:val="34"/>
        </w:numPr>
        <w:rPr>
          <w:rFonts w:cs="Times New Roman"/>
          <w:sz w:val="26"/>
          <w:szCs w:val="26"/>
        </w:rPr>
      </w:pPr>
      <w:r w:rsidRPr="00414897">
        <w:rPr>
          <w:rFonts w:cs="Times New Roman"/>
          <w:sz w:val="26"/>
          <w:szCs w:val="26"/>
        </w:rPr>
        <w:t>Hậu điều kiện: Đơn hàng được tạo trong hệ thống.</w:t>
      </w:r>
    </w:p>
    <w:p w14:paraId="7A9BA033" w14:textId="77777777" w:rsidR="00217E19" w:rsidRPr="00414897" w:rsidRDefault="00217E19" w:rsidP="00622423">
      <w:pPr>
        <w:numPr>
          <w:ilvl w:val="0"/>
          <w:numId w:val="34"/>
        </w:numPr>
        <w:rPr>
          <w:rFonts w:cs="Times New Roman"/>
          <w:sz w:val="26"/>
          <w:szCs w:val="26"/>
        </w:rPr>
      </w:pPr>
      <w:r w:rsidRPr="00414897">
        <w:rPr>
          <w:rFonts w:cs="Times New Roman"/>
          <w:sz w:val="26"/>
          <w:szCs w:val="26"/>
        </w:rPr>
        <w:t>Luồng chính:</w:t>
      </w:r>
    </w:p>
    <w:p w14:paraId="3F5DCB8C" w14:textId="77777777" w:rsidR="00217E19" w:rsidRPr="00414897" w:rsidRDefault="00217E19" w:rsidP="00622423">
      <w:pPr>
        <w:numPr>
          <w:ilvl w:val="1"/>
          <w:numId w:val="34"/>
        </w:numPr>
        <w:rPr>
          <w:rFonts w:cs="Times New Roman"/>
          <w:sz w:val="26"/>
          <w:szCs w:val="26"/>
        </w:rPr>
      </w:pPr>
      <w:r w:rsidRPr="00414897">
        <w:rPr>
          <w:rFonts w:cs="Times New Roman"/>
          <w:sz w:val="26"/>
          <w:szCs w:val="26"/>
        </w:rPr>
        <w:t>Người dùng chọn sản phẩm, nhấn "Thêm vào giỏ hàng".</w:t>
      </w:r>
    </w:p>
    <w:p w14:paraId="0C569FFD" w14:textId="77777777" w:rsidR="00217E19" w:rsidRPr="00414897" w:rsidRDefault="00217E19" w:rsidP="00622423">
      <w:pPr>
        <w:numPr>
          <w:ilvl w:val="1"/>
          <w:numId w:val="34"/>
        </w:numPr>
        <w:rPr>
          <w:rFonts w:cs="Times New Roman"/>
          <w:sz w:val="26"/>
          <w:szCs w:val="26"/>
        </w:rPr>
      </w:pPr>
      <w:r w:rsidRPr="00414897">
        <w:rPr>
          <w:rFonts w:cs="Times New Roman"/>
          <w:sz w:val="26"/>
          <w:szCs w:val="26"/>
        </w:rPr>
        <w:t>Truy cập giỏ hàng → kiểm tra lại số lượng/sản phẩm.</w:t>
      </w:r>
    </w:p>
    <w:p w14:paraId="7244767D" w14:textId="77777777" w:rsidR="00217E19" w:rsidRPr="00414897" w:rsidRDefault="00217E19" w:rsidP="00622423">
      <w:pPr>
        <w:numPr>
          <w:ilvl w:val="1"/>
          <w:numId w:val="34"/>
        </w:numPr>
        <w:rPr>
          <w:rFonts w:cs="Times New Roman"/>
          <w:sz w:val="26"/>
          <w:szCs w:val="26"/>
        </w:rPr>
      </w:pPr>
      <w:r w:rsidRPr="00414897">
        <w:rPr>
          <w:rFonts w:cs="Times New Roman"/>
          <w:sz w:val="26"/>
          <w:szCs w:val="26"/>
        </w:rPr>
        <w:t>Nhấn "Thanh toán" → nhập địa chỉ giao hàng &amp; chọn phương thức thanh toán.</w:t>
      </w:r>
    </w:p>
    <w:p w14:paraId="4782817C" w14:textId="77777777" w:rsidR="00217E19" w:rsidRPr="00414897" w:rsidRDefault="00217E19" w:rsidP="00622423">
      <w:pPr>
        <w:numPr>
          <w:ilvl w:val="1"/>
          <w:numId w:val="34"/>
        </w:numPr>
        <w:rPr>
          <w:rFonts w:cs="Times New Roman"/>
          <w:sz w:val="26"/>
          <w:szCs w:val="26"/>
        </w:rPr>
      </w:pPr>
      <w:r w:rsidRPr="00414897">
        <w:rPr>
          <w:rFonts w:cs="Times New Roman"/>
          <w:sz w:val="26"/>
          <w:szCs w:val="26"/>
        </w:rPr>
        <w:t>Xác nhận đặt hàng.</w:t>
      </w:r>
    </w:p>
    <w:p w14:paraId="74AE576C" w14:textId="77777777" w:rsidR="00217E19" w:rsidRPr="00414897" w:rsidRDefault="00217E19" w:rsidP="00622423">
      <w:pPr>
        <w:numPr>
          <w:ilvl w:val="0"/>
          <w:numId w:val="34"/>
        </w:numPr>
        <w:rPr>
          <w:rFonts w:cs="Times New Roman"/>
          <w:sz w:val="26"/>
          <w:szCs w:val="26"/>
        </w:rPr>
      </w:pPr>
      <w:r w:rsidRPr="00414897">
        <w:rPr>
          <w:rFonts w:cs="Times New Roman"/>
          <w:sz w:val="26"/>
          <w:szCs w:val="26"/>
        </w:rPr>
        <w:t>Luồng ngoại lệ:</w:t>
      </w:r>
    </w:p>
    <w:p w14:paraId="5F5CC138" w14:textId="77777777" w:rsidR="00217E19" w:rsidRPr="00414897" w:rsidRDefault="00217E19" w:rsidP="00622423">
      <w:pPr>
        <w:numPr>
          <w:ilvl w:val="1"/>
          <w:numId w:val="35"/>
        </w:numPr>
        <w:rPr>
          <w:rFonts w:cs="Times New Roman"/>
          <w:sz w:val="26"/>
          <w:szCs w:val="26"/>
        </w:rPr>
      </w:pPr>
      <w:r w:rsidRPr="00414897">
        <w:rPr>
          <w:rFonts w:cs="Times New Roman"/>
          <w:sz w:val="26"/>
          <w:szCs w:val="26"/>
        </w:rPr>
        <w:t>Nếu sản phẩm hết hàng → Thông báo lỗi.</w:t>
      </w:r>
    </w:p>
    <w:p w14:paraId="74DF4E42" w14:textId="2D1FC772" w:rsidR="00217E19" w:rsidRPr="00414897" w:rsidRDefault="00217E19" w:rsidP="00217E19">
      <w:pPr>
        <w:numPr>
          <w:ilvl w:val="1"/>
          <w:numId w:val="35"/>
        </w:numPr>
        <w:rPr>
          <w:rFonts w:cs="Times New Roman"/>
          <w:sz w:val="26"/>
          <w:szCs w:val="26"/>
        </w:rPr>
      </w:pPr>
      <w:r w:rsidRPr="00414897">
        <w:rPr>
          <w:rFonts w:cs="Times New Roman"/>
          <w:sz w:val="26"/>
          <w:szCs w:val="26"/>
        </w:rPr>
        <w:t>Nếu thông tin thanh toán không hợp lệ → Yêu cầu nhập lại.</w:t>
      </w:r>
    </w:p>
    <w:p w14:paraId="019B3ED5" w14:textId="77777777" w:rsidR="00E75274" w:rsidRPr="00414897" w:rsidRDefault="00E75274" w:rsidP="00E75274">
      <w:pPr>
        <w:rPr>
          <w:rFonts w:cs="Times New Roman"/>
          <w:sz w:val="26"/>
          <w:szCs w:val="26"/>
        </w:rPr>
      </w:pPr>
    </w:p>
    <w:p w14:paraId="35CA26D9" w14:textId="77777777" w:rsidR="00217E19" w:rsidRPr="003A1655" w:rsidRDefault="00217E19" w:rsidP="00B50F7C">
      <w:pPr>
        <w:pStyle w:val="Heading3"/>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4" w:name="_Toc201300236"/>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2.6.4 Use-case: Quản lý tài khoản</w:t>
      </w:r>
      <w:bookmarkEnd w:id="34"/>
    </w:p>
    <w:p w14:paraId="274129D3" w14:textId="77777777" w:rsidR="00217E19" w:rsidRPr="00414897" w:rsidRDefault="00217E19" w:rsidP="00622423">
      <w:pPr>
        <w:numPr>
          <w:ilvl w:val="0"/>
          <w:numId w:val="36"/>
        </w:numPr>
        <w:rPr>
          <w:rFonts w:cs="Times New Roman"/>
          <w:sz w:val="26"/>
          <w:szCs w:val="26"/>
        </w:rPr>
      </w:pPr>
      <w:r w:rsidRPr="00414897">
        <w:rPr>
          <w:rFonts w:cs="Times New Roman"/>
          <w:sz w:val="26"/>
          <w:szCs w:val="26"/>
        </w:rPr>
        <w:t>Mô tả: Người dùng có thể cập nhật thông tin cá nhân và đổi mật khẩu.</w:t>
      </w:r>
    </w:p>
    <w:p w14:paraId="09EE5913" w14:textId="77777777" w:rsidR="00217E19" w:rsidRPr="00414897" w:rsidRDefault="00217E19" w:rsidP="00622423">
      <w:pPr>
        <w:numPr>
          <w:ilvl w:val="0"/>
          <w:numId w:val="36"/>
        </w:numPr>
        <w:rPr>
          <w:rFonts w:cs="Times New Roman"/>
          <w:sz w:val="26"/>
          <w:szCs w:val="26"/>
        </w:rPr>
      </w:pPr>
      <w:r w:rsidRPr="00414897">
        <w:rPr>
          <w:rFonts w:cs="Times New Roman"/>
          <w:sz w:val="26"/>
          <w:szCs w:val="26"/>
        </w:rPr>
        <w:t>Tác nhân: Người dùng</w:t>
      </w:r>
    </w:p>
    <w:p w14:paraId="17DBE414" w14:textId="77777777" w:rsidR="00217E19" w:rsidRPr="00414897" w:rsidRDefault="00217E19" w:rsidP="00622423">
      <w:pPr>
        <w:numPr>
          <w:ilvl w:val="0"/>
          <w:numId w:val="36"/>
        </w:numPr>
        <w:rPr>
          <w:rFonts w:cs="Times New Roman"/>
          <w:sz w:val="26"/>
          <w:szCs w:val="26"/>
        </w:rPr>
      </w:pPr>
      <w:r w:rsidRPr="00414897">
        <w:rPr>
          <w:rFonts w:cs="Times New Roman"/>
          <w:sz w:val="26"/>
          <w:szCs w:val="26"/>
        </w:rPr>
        <w:t>Tiền điều kiện: Người dùng đã đăng nhập.</w:t>
      </w:r>
    </w:p>
    <w:p w14:paraId="69C99341" w14:textId="77777777" w:rsidR="00217E19" w:rsidRPr="00414897" w:rsidRDefault="00217E19" w:rsidP="00622423">
      <w:pPr>
        <w:numPr>
          <w:ilvl w:val="0"/>
          <w:numId w:val="36"/>
        </w:numPr>
        <w:rPr>
          <w:rFonts w:cs="Times New Roman"/>
          <w:sz w:val="26"/>
          <w:szCs w:val="26"/>
        </w:rPr>
      </w:pPr>
      <w:r w:rsidRPr="00414897">
        <w:rPr>
          <w:rFonts w:cs="Times New Roman"/>
          <w:sz w:val="26"/>
          <w:szCs w:val="26"/>
        </w:rPr>
        <w:t>Hậu điều kiện: Thông tin cá nhân được cập nhật thành công.</w:t>
      </w:r>
    </w:p>
    <w:p w14:paraId="75230318" w14:textId="77777777" w:rsidR="00217E19" w:rsidRPr="00414897" w:rsidRDefault="00217E19" w:rsidP="00622423">
      <w:pPr>
        <w:numPr>
          <w:ilvl w:val="0"/>
          <w:numId w:val="36"/>
        </w:numPr>
        <w:rPr>
          <w:rFonts w:cs="Times New Roman"/>
          <w:sz w:val="26"/>
          <w:szCs w:val="26"/>
        </w:rPr>
      </w:pPr>
      <w:r w:rsidRPr="00414897">
        <w:rPr>
          <w:rFonts w:cs="Times New Roman"/>
          <w:sz w:val="26"/>
          <w:szCs w:val="26"/>
        </w:rPr>
        <w:lastRenderedPageBreak/>
        <w:t>Luồng chính:</w:t>
      </w:r>
    </w:p>
    <w:p w14:paraId="5B3AB1CB" w14:textId="77777777" w:rsidR="00217E19" w:rsidRPr="00414897" w:rsidRDefault="00217E19" w:rsidP="00622423">
      <w:pPr>
        <w:numPr>
          <w:ilvl w:val="1"/>
          <w:numId w:val="36"/>
        </w:numPr>
        <w:rPr>
          <w:rFonts w:cs="Times New Roman"/>
          <w:sz w:val="26"/>
          <w:szCs w:val="26"/>
        </w:rPr>
      </w:pPr>
      <w:r w:rsidRPr="00414897">
        <w:rPr>
          <w:rFonts w:cs="Times New Roman"/>
          <w:sz w:val="26"/>
          <w:szCs w:val="26"/>
        </w:rPr>
        <w:t>Người dùng vào trang "Tài khoản".</w:t>
      </w:r>
    </w:p>
    <w:p w14:paraId="75C39F2C" w14:textId="77777777" w:rsidR="00217E19" w:rsidRPr="00414897" w:rsidRDefault="00217E19" w:rsidP="00622423">
      <w:pPr>
        <w:numPr>
          <w:ilvl w:val="1"/>
          <w:numId w:val="36"/>
        </w:numPr>
        <w:rPr>
          <w:rFonts w:cs="Times New Roman"/>
          <w:sz w:val="26"/>
          <w:szCs w:val="26"/>
        </w:rPr>
      </w:pPr>
      <w:r w:rsidRPr="00414897">
        <w:rPr>
          <w:rFonts w:cs="Times New Roman"/>
          <w:sz w:val="26"/>
          <w:szCs w:val="26"/>
        </w:rPr>
        <w:t>Cập nhật họ tên, địa chỉ, mật khẩu.</w:t>
      </w:r>
    </w:p>
    <w:p w14:paraId="6CBE406F" w14:textId="77777777" w:rsidR="00217E19" w:rsidRPr="00414897" w:rsidRDefault="00217E19" w:rsidP="00622423">
      <w:pPr>
        <w:numPr>
          <w:ilvl w:val="1"/>
          <w:numId w:val="36"/>
        </w:numPr>
        <w:rPr>
          <w:rFonts w:cs="Times New Roman"/>
          <w:sz w:val="26"/>
          <w:szCs w:val="26"/>
        </w:rPr>
      </w:pPr>
      <w:r w:rsidRPr="00414897">
        <w:rPr>
          <w:rFonts w:cs="Times New Roman"/>
          <w:sz w:val="26"/>
          <w:szCs w:val="26"/>
        </w:rPr>
        <w:t>Nhấn "Lưu thay đổi".</w:t>
      </w:r>
    </w:p>
    <w:p w14:paraId="59BAE06D" w14:textId="77777777" w:rsidR="00217E19" w:rsidRPr="00414897" w:rsidRDefault="00217E19" w:rsidP="00622423">
      <w:pPr>
        <w:numPr>
          <w:ilvl w:val="0"/>
          <w:numId w:val="36"/>
        </w:numPr>
        <w:rPr>
          <w:rFonts w:cs="Times New Roman"/>
          <w:sz w:val="26"/>
          <w:szCs w:val="26"/>
        </w:rPr>
      </w:pPr>
      <w:r w:rsidRPr="00414897">
        <w:rPr>
          <w:rFonts w:cs="Times New Roman"/>
          <w:sz w:val="26"/>
          <w:szCs w:val="26"/>
        </w:rPr>
        <w:t>Luồng ngoại lệ:</w:t>
      </w:r>
    </w:p>
    <w:p w14:paraId="58D65ECD" w14:textId="06A2F149" w:rsidR="00217E19" w:rsidRPr="00414897" w:rsidRDefault="00217E19" w:rsidP="00217E19">
      <w:pPr>
        <w:numPr>
          <w:ilvl w:val="1"/>
          <w:numId w:val="37"/>
        </w:numPr>
        <w:rPr>
          <w:rFonts w:cs="Times New Roman"/>
          <w:sz w:val="26"/>
          <w:szCs w:val="26"/>
        </w:rPr>
      </w:pPr>
      <w:r w:rsidRPr="00414897">
        <w:rPr>
          <w:rFonts w:cs="Times New Roman"/>
          <w:sz w:val="26"/>
          <w:szCs w:val="26"/>
        </w:rPr>
        <w:t>Nhập mật khẩu sai định dạng → Hiển thị lỗi.</w:t>
      </w:r>
    </w:p>
    <w:p w14:paraId="28062069" w14:textId="77777777" w:rsidR="00E75274" w:rsidRPr="00414897" w:rsidRDefault="00E75274" w:rsidP="00E75274">
      <w:pPr>
        <w:rPr>
          <w:rFonts w:cs="Times New Roman"/>
          <w:sz w:val="26"/>
          <w:szCs w:val="26"/>
        </w:rPr>
      </w:pPr>
    </w:p>
    <w:p w14:paraId="32FFC49A" w14:textId="77777777" w:rsidR="00217E19" w:rsidRPr="003A1655" w:rsidRDefault="00217E19" w:rsidP="00B50F7C">
      <w:pPr>
        <w:pStyle w:val="Heading3"/>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5" w:name="_Toc201300237"/>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2.6.5 Use-case: Theo dõi đơn hàng</w:t>
      </w:r>
      <w:bookmarkEnd w:id="35"/>
    </w:p>
    <w:p w14:paraId="19261187" w14:textId="77777777" w:rsidR="00217E19" w:rsidRPr="00414897" w:rsidRDefault="00217E19" w:rsidP="00622423">
      <w:pPr>
        <w:numPr>
          <w:ilvl w:val="0"/>
          <w:numId w:val="38"/>
        </w:numPr>
        <w:rPr>
          <w:rFonts w:cs="Times New Roman"/>
          <w:sz w:val="26"/>
          <w:szCs w:val="26"/>
        </w:rPr>
      </w:pPr>
      <w:r w:rsidRPr="00414897">
        <w:rPr>
          <w:rFonts w:cs="Times New Roman"/>
          <w:sz w:val="26"/>
          <w:szCs w:val="26"/>
        </w:rPr>
        <w:t>Mô tả: Người dùng xem trạng thái đơn hàng đã đặt.</w:t>
      </w:r>
    </w:p>
    <w:p w14:paraId="647B29C1" w14:textId="77777777" w:rsidR="00217E19" w:rsidRPr="00414897" w:rsidRDefault="00217E19" w:rsidP="00622423">
      <w:pPr>
        <w:numPr>
          <w:ilvl w:val="0"/>
          <w:numId w:val="38"/>
        </w:numPr>
        <w:rPr>
          <w:rFonts w:cs="Times New Roman"/>
          <w:sz w:val="26"/>
          <w:szCs w:val="26"/>
        </w:rPr>
      </w:pPr>
      <w:r w:rsidRPr="00414897">
        <w:rPr>
          <w:rFonts w:cs="Times New Roman"/>
          <w:sz w:val="26"/>
          <w:szCs w:val="26"/>
        </w:rPr>
        <w:t>Tác nhân: Người dùng</w:t>
      </w:r>
    </w:p>
    <w:p w14:paraId="63FDB66A" w14:textId="77777777" w:rsidR="00217E19" w:rsidRPr="00414897" w:rsidRDefault="00217E19" w:rsidP="00622423">
      <w:pPr>
        <w:numPr>
          <w:ilvl w:val="0"/>
          <w:numId w:val="38"/>
        </w:numPr>
        <w:rPr>
          <w:rFonts w:cs="Times New Roman"/>
          <w:sz w:val="26"/>
          <w:szCs w:val="26"/>
        </w:rPr>
      </w:pPr>
      <w:r w:rsidRPr="00414897">
        <w:rPr>
          <w:rFonts w:cs="Times New Roman"/>
          <w:sz w:val="26"/>
          <w:szCs w:val="26"/>
        </w:rPr>
        <w:t>Tiền điều kiện: Đã có đơn hàng trong hệ thống.</w:t>
      </w:r>
    </w:p>
    <w:p w14:paraId="174BF087" w14:textId="77777777" w:rsidR="00217E19" w:rsidRPr="00414897" w:rsidRDefault="00217E19" w:rsidP="00622423">
      <w:pPr>
        <w:numPr>
          <w:ilvl w:val="0"/>
          <w:numId w:val="38"/>
        </w:numPr>
        <w:rPr>
          <w:rFonts w:cs="Times New Roman"/>
          <w:sz w:val="26"/>
          <w:szCs w:val="26"/>
        </w:rPr>
      </w:pPr>
      <w:r w:rsidRPr="00414897">
        <w:rPr>
          <w:rFonts w:cs="Times New Roman"/>
          <w:sz w:val="26"/>
          <w:szCs w:val="26"/>
        </w:rPr>
        <w:t>Hậu điều kiện: Hiển thị trạng thái đơn hàng.</w:t>
      </w:r>
    </w:p>
    <w:p w14:paraId="575733B9" w14:textId="77777777" w:rsidR="00217E19" w:rsidRPr="00414897" w:rsidRDefault="00217E19" w:rsidP="00622423">
      <w:pPr>
        <w:numPr>
          <w:ilvl w:val="0"/>
          <w:numId w:val="38"/>
        </w:numPr>
        <w:rPr>
          <w:rFonts w:cs="Times New Roman"/>
          <w:sz w:val="26"/>
          <w:szCs w:val="26"/>
        </w:rPr>
      </w:pPr>
      <w:r w:rsidRPr="00414897">
        <w:rPr>
          <w:rFonts w:cs="Times New Roman"/>
          <w:sz w:val="26"/>
          <w:szCs w:val="26"/>
        </w:rPr>
        <w:t>Luồng chính:</w:t>
      </w:r>
    </w:p>
    <w:p w14:paraId="47682164" w14:textId="77777777" w:rsidR="00217E19" w:rsidRPr="00414897" w:rsidRDefault="00217E19" w:rsidP="00622423">
      <w:pPr>
        <w:numPr>
          <w:ilvl w:val="1"/>
          <w:numId w:val="38"/>
        </w:numPr>
        <w:rPr>
          <w:rFonts w:cs="Times New Roman"/>
          <w:sz w:val="26"/>
          <w:szCs w:val="26"/>
        </w:rPr>
      </w:pPr>
      <w:r w:rsidRPr="00414897">
        <w:rPr>
          <w:rFonts w:cs="Times New Roman"/>
          <w:sz w:val="26"/>
          <w:szCs w:val="26"/>
        </w:rPr>
        <w:t>Người dùng vào mục "Đơn hàng của tôi".</w:t>
      </w:r>
    </w:p>
    <w:p w14:paraId="00D5C35D" w14:textId="77777777" w:rsidR="00217E19" w:rsidRPr="00414897" w:rsidRDefault="00217E19" w:rsidP="00622423">
      <w:pPr>
        <w:numPr>
          <w:ilvl w:val="1"/>
          <w:numId w:val="38"/>
        </w:numPr>
        <w:rPr>
          <w:rFonts w:cs="Times New Roman"/>
          <w:sz w:val="26"/>
          <w:szCs w:val="26"/>
        </w:rPr>
      </w:pPr>
      <w:r w:rsidRPr="00414897">
        <w:rPr>
          <w:rFonts w:cs="Times New Roman"/>
          <w:sz w:val="26"/>
          <w:szCs w:val="26"/>
        </w:rPr>
        <w:t>Hệ thống liệt kê các đơn hàng trước đó.</w:t>
      </w:r>
    </w:p>
    <w:p w14:paraId="5AA9D1B5" w14:textId="7F36E57B" w:rsidR="00217E19" w:rsidRPr="00414897" w:rsidRDefault="00217E19" w:rsidP="00217E19">
      <w:pPr>
        <w:numPr>
          <w:ilvl w:val="1"/>
          <w:numId w:val="38"/>
        </w:numPr>
        <w:rPr>
          <w:rFonts w:cs="Times New Roman"/>
          <w:sz w:val="26"/>
          <w:szCs w:val="26"/>
        </w:rPr>
      </w:pPr>
      <w:r w:rsidRPr="00414897">
        <w:rPr>
          <w:rFonts w:cs="Times New Roman"/>
          <w:sz w:val="26"/>
          <w:szCs w:val="26"/>
        </w:rPr>
        <w:t>Người dùng chọn đơn hàng cụ thể để xem trạng thái (chờ xác nhận, đang giao, hoàn tất...)</w:t>
      </w:r>
      <w:r w:rsidR="00E75274" w:rsidRPr="00414897">
        <w:rPr>
          <w:rFonts w:cs="Times New Roman"/>
          <w:sz w:val="26"/>
          <w:szCs w:val="26"/>
          <w:lang w:val="vi-VN"/>
        </w:rPr>
        <w:t>.</w:t>
      </w:r>
    </w:p>
    <w:p w14:paraId="62862B51" w14:textId="77777777" w:rsidR="00E75274" w:rsidRPr="00414897" w:rsidRDefault="00E75274" w:rsidP="00E75274">
      <w:pPr>
        <w:rPr>
          <w:rFonts w:cs="Times New Roman"/>
          <w:sz w:val="26"/>
          <w:szCs w:val="26"/>
        </w:rPr>
      </w:pPr>
    </w:p>
    <w:p w14:paraId="3FDEE428" w14:textId="77777777" w:rsidR="00217E19" w:rsidRPr="003A1655" w:rsidRDefault="00217E19" w:rsidP="00B50F7C">
      <w:pPr>
        <w:pStyle w:val="Heading3"/>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6" w:name="_Toc201300238"/>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2.6.6 Use-case: Đánh giá sản phẩm</w:t>
      </w:r>
      <w:bookmarkEnd w:id="36"/>
    </w:p>
    <w:p w14:paraId="64E3BB21" w14:textId="77777777" w:rsidR="00217E19" w:rsidRPr="00414897" w:rsidRDefault="00217E19" w:rsidP="00622423">
      <w:pPr>
        <w:numPr>
          <w:ilvl w:val="0"/>
          <w:numId w:val="39"/>
        </w:numPr>
        <w:rPr>
          <w:rFonts w:cs="Times New Roman"/>
          <w:sz w:val="26"/>
          <w:szCs w:val="26"/>
        </w:rPr>
      </w:pPr>
      <w:r w:rsidRPr="00414897">
        <w:rPr>
          <w:rFonts w:cs="Times New Roman"/>
          <w:sz w:val="26"/>
          <w:szCs w:val="26"/>
        </w:rPr>
        <w:t>Mô tả: Cho phép người dùng viết đánh giá cho sản phẩm đã mua.</w:t>
      </w:r>
    </w:p>
    <w:p w14:paraId="0F8ED0B6" w14:textId="77777777" w:rsidR="00217E19" w:rsidRPr="00414897" w:rsidRDefault="00217E19" w:rsidP="00622423">
      <w:pPr>
        <w:numPr>
          <w:ilvl w:val="0"/>
          <w:numId w:val="39"/>
        </w:numPr>
        <w:rPr>
          <w:rFonts w:cs="Times New Roman"/>
          <w:sz w:val="26"/>
          <w:szCs w:val="26"/>
        </w:rPr>
      </w:pPr>
      <w:r w:rsidRPr="00414897">
        <w:rPr>
          <w:rFonts w:cs="Times New Roman"/>
          <w:sz w:val="26"/>
          <w:szCs w:val="26"/>
        </w:rPr>
        <w:t>Tác nhân: Người dùng</w:t>
      </w:r>
    </w:p>
    <w:p w14:paraId="74E982EC" w14:textId="77777777" w:rsidR="00217E19" w:rsidRPr="00414897" w:rsidRDefault="00217E19" w:rsidP="00622423">
      <w:pPr>
        <w:numPr>
          <w:ilvl w:val="0"/>
          <w:numId w:val="39"/>
        </w:numPr>
        <w:rPr>
          <w:rFonts w:cs="Times New Roman"/>
          <w:sz w:val="26"/>
          <w:szCs w:val="26"/>
        </w:rPr>
      </w:pPr>
      <w:r w:rsidRPr="00414897">
        <w:rPr>
          <w:rFonts w:cs="Times New Roman"/>
          <w:sz w:val="26"/>
          <w:szCs w:val="26"/>
        </w:rPr>
        <w:t>Tiền điều kiện: Người dùng đã nhận hàng.</w:t>
      </w:r>
    </w:p>
    <w:p w14:paraId="3D508967" w14:textId="77777777" w:rsidR="00217E19" w:rsidRPr="00414897" w:rsidRDefault="00217E19" w:rsidP="00622423">
      <w:pPr>
        <w:numPr>
          <w:ilvl w:val="0"/>
          <w:numId w:val="39"/>
        </w:numPr>
        <w:rPr>
          <w:rFonts w:cs="Times New Roman"/>
          <w:sz w:val="26"/>
          <w:szCs w:val="26"/>
        </w:rPr>
      </w:pPr>
      <w:r w:rsidRPr="00414897">
        <w:rPr>
          <w:rFonts w:cs="Times New Roman"/>
          <w:sz w:val="26"/>
          <w:szCs w:val="26"/>
        </w:rPr>
        <w:t>Hậu điều kiện: Đánh giá được lưu và hiển thị công khai.</w:t>
      </w:r>
    </w:p>
    <w:p w14:paraId="55B3FD06" w14:textId="77777777" w:rsidR="00217E19" w:rsidRPr="00414897" w:rsidRDefault="00217E19" w:rsidP="00622423">
      <w:pPr>
        <w:numPr>
          <w:ilvl w:val="0"/>
          <w:numId w:val="39"/>
        </w:numPr>
        <w:rPr>
          <w:rFonts w:cs="Times New Roman"/>
          <w:sz w:val="26"/>
          <w:szCs w:val="26"/>
        </w:rPr>
      </w:pPr>
      <w:r w:rsidRPr="00414897">
        <w:rPr>
          <w:rFonts w:cs="Times New Roman"/>
          <w:sz w:val="26"/>
          <w:szCs w:val="26"/>
        </w:rPr>
        <w:t>Luồng chính:</w:t>
      </w:r>
    </w:p>
    <w:p w14:paraId="74FEA964" w14:textId="77777777" w:rsidR="00217E19" w:rsidRPr="00414897" w:rsidRDefault="00217E19" w:rsidP="00622423">
      <w:pPr>
        <w:numPr>
          <w:ilvl w:val="1"/>
          <w:numId w:val="39"/>
        </w:numPr>
        <w:rPr>
          <w:rFonts w:cs="Times New Roman"/>
          <w:sz w:val="26"/>
          <w:szCs w:val="26"/>
        </w:rPr>
      </w:pPr>
      <w:r w:rsidRPr="00414897">
        <w:rPr>
          <w:rFonts w:cs="Times New Roman"/>
          <w:sz w:val="26"/>
          <w:szCs w:val="26"/>
        </w:rPr>
        <w:t>Người dùng vào đơn hàng đã giao.</w:t>
      </w:r>
    </w:p>
    <w:p w14:paraId="68B555D7" w14:textId="77777777" w:rsidR="00217E19" w:rsidRPr="00414897" w:rsidRDefault="00217E19" w:rsidP="00622423">
      <w:pPr>
        <w:numPr>
          <w:ilvl w:val="1"/>
          <w:numId w:val="39"/>
        </w:numPr>
        <w:rPr>
          <w:rFonts w:cs="Times New Roman"/>
          <w:sz w:val="26"/>
          <w:szCs w:val="26"/>
        </w:rPr>
      </w:pPr>
      <w:r w:rsidRPr="00414897">
        <w:rPr>
          <w:rFonts w:cs="Times New Roman"/>
          <w:sz w:val="26"/>
          <w:szCs w:val="26"/>
        </w:rPr>
        <w:t>Nhấn "Đánh giá sản phẩm".</w:t>
      </w:r>
    </w:p>
    <w:p w14:paraId="0FAB0455" w14:textId="77777777" w:rsidR="00217E19" w:rsidRPr="00414897" w:rsidRDefault="00217E19" w:rsidP="00622423">
      <w:pPr>
        <w:numPr>
          <w:ilvl w:val="1"/>
          <w:numId w:val="39"/>
        </w:numPr>
        <w:rPr>
          <w:rFonts w:cs="Times New Roman"/>
          <w:sz w:val="26"/>
          <w:szCs w:val="26"/>
        </w:rPr>
      </w:pPr>
      <w:r w:rsidRPr="00414897">
        <w:rPr>
          <w:rFonts w:cs="Times New Roman"/>
          <w:sz w:val="26"/>
          <w:szCs w:val="26"/>
        </w:rPr>
        <w:t>Nhập nội dung + chọn số sao → Gửi đánh giá.</w:t>
      </w:r>
    </w:p>
    <w:p w14:paraId="2ED1E195" w14:textId="77777777" w:rsidR="00217E19" w:rsidRPr="00414897" w:rsidRDefault="00217E19" w:rsidP="00622423">
      <w:pPr>
        <w:numPr>
          <w:ilvl w:val="0"/>
          <w:numId w:val="39"/>
        </w:numPr>
        <w:rPr>
          <w:rFonts w:cs="Times New Roman"/>
          <w:sz w:val="26"/>
          <w:szCs w:val="26"/>
        </w:rPr>
      </w:pPr>
      <w:r w:rsidRPr="00414897">
        <w:rPr>
          <w:rFonts w:cs="Times New Roman"/>
          <w:sz w:val="26"/>
          <w:szCs w:val="26"/>
        </w:rPr>
        <w:lastRenderedPageBreak/>
        <w:t>Luồng ngoại lệ:</w:t>
      </w:r>
    </w:p>
    <w:p w14:paraId="44EFB95E" w14:textId="46281844" w:rsidR="00217E19" w:rsidRPr="00414897" w:rsidRDefault="00217E19" w:rsidP="00217E19">
      <w:pPr>
        <w:numPr>
          <w:ilvl w:val="1"/>
          <w:numId w:val="40"/>
        </w:numPr>
        <w:rPr>
          <w:rFonts w:cs="Times New Roman"/>
          <w:sz w:val="26"/>
          <w:szCs w:val="26"/>
        </w:rPr>
      </w:pPr>
      <w:r w:rsidRPr="00414897">
        <w:rPr>
          <w:rFonts w:cs="Times New Roman"/>
          <w:sz w:val="26"/>
          <w:szCs w:val="26"/>
        </w:rPr>
        <w:t>Nếu chưa nhận hàng → Không cho phép đánh giá.</w:t>
      </w:r>
    </w:p>
    <w:p w14:paraId="7579DCCD" w14:textId="77777777" w:rsidR="000C2C85" w:rsidRPr="00414897" w:rsidRDefault="000C2C85" w:rsidP="000C2C85">
      <w:pPr>
        <w:ind w:left="1440"/>
        <w:rPr>
          <w:rFonts w:cs="Times New Roman"/>
          <w:sz w:val="26"/>
          <w:szCs w:val="26"/>
        </w:rPr>
      </w:pPr>
    </w:p>
    <w:p w14:paraId="3BA731E0" w14:textId="77777777" w:rsidR="00217E19" w:rsidRPr="003A1655" w:rsidRDefault="00217E19" w:rsidP="00B50F7C">
      <w:pPr>
        <w:pStyle w:val="Heading3"/>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201300239"/>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2.6.7 Use-case: Quản lý sản phẩm (Admin)</w:t>
      </w:r>
      <w:bookmarkEnd w:id="37"/>
    </w:p>
    <w:p w14:paraId="18313957" w14:textId="77777777" w:rsidR="00217E19" w:rsidRPr="00414897" w:rsidRDefault="00217E19" w:rsidP="00622423">
      <w:pPr>
        <w:numPr>
          <w:ilvl w:val="0"/>
          <w:numId w:val="41"/>
        </w:numPr>
        <w:rPr>
          <w:rFonts w:cs="Times New Roman"/>
          <w:sz w:val="26"/>
          <w:szCs w:val="26"/>
        </w:rPr>
      </w:pPr>
      <w:r w:rsidRPr="00414897">
        <w:rPr>
          <w:rFonts w:cs="Times New Roman"/>
          <w:sz w:val="26"/>
          <w:szCs w:val="26"/>
        </w:rPr>
        <w:t>Mô tả: Quản trị viên thêm, sửa, xóa sản phẩm trong hệ thống.</w:t>
      </w:r>
    </w:p>
    <w:p w14:paraId="337185B7" w14:textId="77777777" w:rsidR="00217E19" w:rsidRPr="00414897" w:rsidRDefault="00217E19" w:rsidP="00622423">
      <w:pPr>
        <w:numPr>
          <w:ilvl w:val="0"/>
          <w:numId w:val="41"/>
        </w:numPr>
        <w:rPr>
          <w:rFonts w:cs="Times New Roman"/>
          <w:sz w:val="26"/>
          <w:szCs w:val="26"/>
        </w:rPr>
      </w:pPr>
      <w:r w:rsidRPr="00414897">
        <w:rPr>
          <w:rFonts w:cs="Times New Roman"/>
          <w:sz w:val="26"/>
          <w:szCs w:val="26"/>
        </w:rPr>
        <w:t>Tác nhân: Quản trị viên</w:t>
      </w:r>
    </w:p>
    <w:p w14:paraId="25237F6B" w14:textId="77777777" w:rsidR="00217E19" w:rsidRPr="00414897" w:rsidRDefault="00217E19" w:rsidP="00622423">
      <w:pPr>
        <w:numPr>
          <w:ilvl w:val="0"/>
          <w:numId w:val="41"/>
        </w:numPr>
        <w:rPr>
          <w:rFonts w:cs="Times New Roman"/>
          <w:sz w:val="26"/>
          <w:szCs w:val="26"/>
        </w:rPr>
      </w:pPr>
      <w:r w:rsidRPr="00414897">
        <w:rPr>
          <w:rFonts w:cs="Times New Roman"/>
          <w:sz w:val="26"/>
          <w:szCs w:val="26"/>
        </w:rPr>
        <w:t>Tiền điều kiện: Đăng nhập với quyền admin.</w:t>
      </w:r>
    </w:p>
    <w:p w14:paraId="5DDBFFB7" w14:textId="77777777" w:rsidR="00217E19" w:rsidRPr="00414897" w:rsidRDefault="00217E19" w:rsidP="00622423">
      <w:pPr>
        <w:numPr>
          <w:ilvl w:val="0"/>
          <w:numId w:val="41"/>
        </w:numPr>
        <w:rPr>
          <w:rFonts w:cs="Times New Roman"/>
          <w:sz w:val="26"/>
          <w:szCs w:val="26"/>
        </w:rPr>
      </w:pPr>
      <w:r w:rsidRPr="00414897">
        <w:rPr>
          <w:rFonts w:cs="Times New Roman"/>
          <w:sz w:val="26"/>
          <w:szCs w:val="26"/>
        </w:rPr>
        <w:t>Hậu điều kiện: Sản phẩm được cập nhật trong hệ thống.</w:t>
      </w:r>
    </w:p>
    <w:p w14:paraId="5BEDF322" w14:textId="77777777" w:rsidR="00217E19" w:rsidRPr="00414897" w:rsidRDefault="00217E19" w:rsidP="00622423">
      <w:pPr>
        <w:numPr>
          <w:ilvl w:val="0"/>
          <w:numId w:val="41"/>
        </w:numPr>
        <w:rPr>
          <w:rFonts w:cs="Times New Roman"/>
          <w:sz w:val="26"/>
          <w:szCs w:val="26"/>
        </w:rPr>
      </w:pPr>
      <w:r w:rsidRPr="00414897">
        <w:rPr>
          <w:rFonts w:cs="Times New Roman"/>
          <w:sz w:val="26"/>
          <w:szCs w:val="26"/>
        </w:rPr>
        <w:t>Luồng chính:</w:t>
      </w:r>
    </w:p>
    <w:p w14:paraId="52954F85" w14:textId="77777777" w:rsidR="00217E19" w:rsidRPr="00414897" w:rsidRDefault="00217E19" w:rsidP="00622423">
      <w:pPr>
        <w:numPr>
          <w:ilvl w:val="1"/>
          <w:numId w:val="41"/>
        </w:numPr>
        <w:rPr>
          <w:rFonts w:cs="Times New Roman"/>
          <w:sz w:val="26"/>
          <w:szCs w:val="26"/>
        </w:rPr>
      </w:pPr>
      <w:r w:rsidRPr="00414897">
        <w:rPr>
          <w:rFonts w:cs="Times New Roman"/>
          <w:sz w:val="26"/>
          <w:szCs w:val="26"/>
        </w:rPr>
        <w:t>Admin truy cập trang quản lý sản phẩm.</w:t>
      </w:r>
    </w:p>
    <w:p w14:paraId="451877EF" w14:textId="77777777" w:rsidR="00217E19" w:rsidRPr="00414897" w:rsidRDefault="00217E19" w:rsidP="00622423">
      <w:pPr>
        <w:numPr>
          <w:ilvl w:val="1"/>
          <w:numId w:val="41"/>
        </w:numPr>
        <w:rPr>
          <w:rFonts w:cs="Times New Roman"/>
          <w:sz w:val="26"/>
          <w:szCs w:val="26"/>
        </w:rPr>
      </w:pPr>
      <w:r w:rsidRPr="00414897">
        <w:rPr>
          <w:rFonts w:cs="Times New Roman"/>
          <w:sz w:val="26"/>
          <w:szCs w:val="26"/>
        </w:rPr>
        <w:t>Thực hiện các hành động: thêm mới, chỉnh sửa, xóa.</w:t>
      </w:r>
    </w:p>
    <w:p w14:paraId="56BDE4C3" w14:textId="77777777" w:rsidR="00217E19" w:rsidRPr="00414897" w:rsidRDefault="00217E19" w:rsidP="00622423">
      <w:pPr>
        <w:numPr>
          <w:ilvl w:val="1"/>
          <w:numId w:val="41"/>
        </w:numPr>
        <w:rPr>
          <w:rFonts w:cs="Times New Roman"/>
          <w:sz w:val="26"/>
          <w:szCs w:val="26"/>
        </w:rPr>
      </w:pPr>
      <w:r w:rsidRPr="00414897">
        <w:rPr>
          <w:rFonts w:cs="Times New Roman"/>
          <w:sz w:val="26"/>
          <w:szCs w:val="26"/>
        </w:rPr>
        <w:t>Lưu thay đổi.</w:t>
      </w:r>
    </w:p>
    <w:p w14:paraId="4DFDFDFB" w14:textId="12EAD62C" w:rsidR="00217E19" w:rsidRPr="00414897" w:rsidRDefault="00217E19" w:rsidP="00CD54D7">
      <w:pPr>
        <w:pStyle w:val="Heading2"/>
        <w:rPr>
          <w:rFonts w:ascii="Times New Roman" w:hAnsi="Times New Roman" w:cs="Times New Roman"/>
        </w:rPr>
      </w:pPr>
    </w:p>
    <w:p w14:paraId="24056AAA" w14:textId="77777777" w:rsidR="00217E19" w:rsidRPr="003A1655" w:rsidRDefault="00217E19" w:rsidP="00B50F7C">
      <w:pPr>
        <w:pStyle w:val="Heading3"/>
        <w:rPr>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8" w:name="_Toc201300240"/>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2.6.8 Use-case: Quản lý đơn hàng (Admin</w:t>
      </w:r>
      <w:r w:rsidRPr="003A1655">
        <w:rPr>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End w:id="38"/>
    </w:p>
    <w:p w14:paraId="7ED9C57C" w14:textId="77777777" w:rsidR="00217E19" w:rsidRPr="00414897" w:rsidRDefault="00217E19" w:rsidP="00622423">
      <w:pPr>
        <w:numPr>
          <w:ilvl w:val="0"/>
          <w:numId w:val="42"/>
        </w:numPr>
        <w:rPr>
          <w:rFonts w:cs="Times New Roman"/>
          <w:sz w:val="26"/>
          <w:szCs w:val="26"/>
        </w:rPr>
      </w:pPr>
      <w:r w:rsidRPr="00414897">
        <w:rPr>
          <w:rFonts w:cs="Times New Roman"/>
          <w:sz w:val="26"/>
          <w:szCs w:val="26"/>
        </w:rPr>
        <w:t>Mô tả: Quản trị viên theo dõi và thay đổi trạng thái đơn hàng.</w:t>
      </w:r>
    </w:p>
    <w:p w14:paraId="037A1C10" w14:textId="77777777" w:rsidR="00217E19" w:rsidRPr="00414897" w:rsidRDefault="00217E19" w:rsidP="00622423">
      <w:pPr>
        <w:numPr>
          <w:ilvl w:val="0"/>
          <w:numId w:val="42"/>
        </w:numPr>
        <w:rPr>
          <w:rFonts w:cs="Times New Roman"/>
          <w:sz w:val="26"/>
          <w:szCs w:val="26"/>
        </w:rPr>
      </w:pPr>
      <w:r w:rsidRPr="00414897">
        <w:rPr>
          <w:rFonts w:cs="Times New Roman"/>
          <w:sz w:val="26"/>
          <w:szCs w:val="26"/>
        </w:rPr>
        <w:t>Tác nhân: Quản trị viên</w:t>
      </w:r>
    </w:p>
    <w:p w14:paraId="7E934895" w14:textId="77777777" w:rsidR="00217E19" w:rsidRPr="00414897" w:rsidRDefault="00217E19" w:rsidP="00622423">
      <w:pPr>
        <w:numPr>
          <w:ilvl w:val="0"/>
          <w:numId w:val="42"/>
        </w:numPr>
        <w:rPr>
          <w:rFonts w:cs="Times New Roman"/>
          <w:sz w:val="26"/>
          <w:szCs w:val="26"/>
        </w:rPr>
      </w:pPr>
      <w:r w:rsidRPr="00414897">
        <w:rPr>
          <w:rFonts w:cs="Times New Roman"/>
          <w:sz w:val="26"/>
          <w:szCs w:val="26"/>
        </w:rPr>
        <w:t>Tiền điều kiện: Đã có đơn hàng.</w:t>
      </w:r>
    </w:p>
    <w:p w14:paraId="735473DD" w14:textId="77777777" w:rsidR="00217E19" w:rsidRPr="00414897" w:rsidRDefault="00217E19" w:rsidP="00622423">
      <w:pPr>
        <w:numPr>
          <w:ilvl w:val="0"/>
          <w:numId w:val="42"/>
        </w:numPr>
        <w:rPr>
          <w:rFonts w:cs="Times New Roman"/>
          <w:sz w:val="26"/>
          <w:szCs w:val="26"/>
        </w:rPr>
      </w:pPr>
      <w:r w:rsidRPr="00414897">
        <w:rPr>
          <w:rFonts w:cs="Times New Roman"/>
          <w:sz w:val="26"/>
          <w:szCs w:val="26"/>
        </w:rPr>
        <w:t>Hậu điều kiện: Trạng thái đơn hàng được cập nhật.</w:t>
      </w:r>
    </w:p>
    <w:p w14:paraId="09EDC951" w14:textId="77777777" w:rsidR="00217E19" w:rsidRPr="00414897" w:rsidRDefault="00217E19" w:rsidP="00622423">
      <w:pPr>
        <w:numPr>
          <w:ilvl w:val="0"/>
          <w:numId w:val="42"/>
        </w:numPr>
        <w:rPr>
          <w:rFonts w:cs="Times New Roman"/>
          <w:sz w:val="26"/>
          <w:szCs w:val="26"/>
        </w:rPr>
      </w:pPr>
      <w:r w:rsidRPr="00414897">
        <w:rPr>
          <w:rFonts w:cs="Times New Roman"/>
          <w:sz w:val="26"/>
          <w:szCs w:val="26"/>
        </w:rPr>
        <w:t>Luồng chính:</w:t>
      </w:r>
    </w:p>
    <w:p w14:paraId="0250EECA" w14:textId="77777777" w:rsidR="00217E19" w:rsidRPr="00414897" w:rsidRDefault="00217E19" w:rsidP="00622423">
      <w:pPr>
        <w:numPr>
          <w:ilvl w:val="1"/>
          <w:numId w:val="42"/>
        </w:numPr>
        <w:rPr>
          <w:rFonts w:cs="Times New Roman"/>
          <w:sz w:val="26"/>
          <w:szCs w:val="26"/>
        </w:rPr>
      </w:pPr>
      <w:r w:rsidRPr="00414897">
        <w:rPr>
          <w:rFonts w:cs="Times New Roman"/>
          <w:sz w:val="26"/>
          <w:szCs w:val="26"/>
        </w:rPr>
        <w:t>Admin vào trang "Quản lý đơn hàng".</w:t>
      </w:r>
    </w:p>
    <w:p w14:paraId="75E55DFF" w14:textId="77777777" w:rsidR="00217E19" w:rsidRPr="00414897" w:rsidRDefault="00217E19" w:rsidP="00622423">
      <w:pPr>
        <w:numPr>
          <w:ilvl w:val="1"/>
          <w:numId w:val="42"/>
        </w:numPr>
        <w:rPr>
          <w:rFonts w:cs="Times New Roman"/>
          <w:sz w:val="26"/>
          <w:szCs w:val="26"/>
        </w:rPr>
      </w:pPr>
      <w:r w:rsidRPr="00414897">
        <w:rPr>
          <w:rFonts w:cs="Times New Roman"/>
          <w:sz w:val="26"/>
          <w:szCs w:val="26"/>
        </w:rPr>
        <w:t>Xem danh sách đơn hàng → chọn đơn cụ thể.</w:t>
      </w:r>
    </w:p>
    <w:p w14:paraId="7B53FCB1" w14:textId="77777777" w:rsidR="00217E19" w:rsidRPr="00414897" w:rsidRDefault="00217E19" w:rsidP="00622423">
      <w:pPr>
        <w:numPr>
          <w:ilvl w:val="1"/>
          <w:numId w:val="42"/>
        </w:numPr>
        <w:rPr>
          <w:rFonts w:cs="Times New Roman"/>
          <w:sz w:val="26"/>
          <w:szCs w:val="26"/>
        </w:rPr>
      </w:pPr>
      <w:r w:rsidRPr="00414897">
        <w:rPr>
          <w:rFonts w:cs="Times New Roman"/>
          <w:sz w:val="26"/>
          <w:szCs w:val="26"/>
        </w:rPr>
        <w:t>Thay đổi trạng thái: xác nhận, đang giao, hoàn tất, hủy...</w:t>
      </w:r>
    </w:p>
    <w:p w14:paraId="60120936" w14:textId="77777777" w:rsidR="00217E19" w:rsidRPr="00414897" w:rsidRDefault="00217E19" w:rsidP="00622423">
      <w:pPr>
        <w:numPr>
          <w:ilvl w:val="1"/>
          <w:numId w:val="42"/>
        </w:numPr>
        <w:rPr>
          <w:rFonts w:cs="Times New Roman"/>
          <w:sz w:val="26"/>
          <w:szCs w:val="26"/>
        </w:rPr>
      </w:pPr>
      <w:r w:rsidRPr="00414897">
        <w:rPr>
          <w:rFonts w:cs="Times New Roman"/>
          <w:sz w:val="26"/>
          <w:szCs w:val="26"/>
        </w:rPr>
        <w:t>Ghi chú lý do nếu cần thiết.</w:t>
      </w:r>
    </w:p>
    <w:p w14:paraId="135FAAA8" w14:textId="77777777" w:rsidR="00217E19" w:rsidRPr="00414897" w:rsidRDefault="00217E19" w:rsidP="00217E19">
      <w:pPr>
        <w:rPr>
          <w:rFonts w:cs="Times New Roman"/>
          <w:b/>
          <w:bCs/>
          <w:sz w:val="26"/>
          <w:szCs w:val="26"/>
          <w:lang w:val="vi-VN"/>
        </w:rPr>
      </w:pPr>
    </w:p>
    <w:p w14:paraId="31A73F8A" w14:textId="73472F66" w:rsidR="00217E19" w:rsidRPr="003A1655" w:rsidRDefault="00217E19" w:rsidP="00B50F7C">
      <w:pPr>
        <w:pStyle w:val="Heading2"/>
        <w:rPr>
          <w:rFonts w:ascii="Times New Roman" w:hAnsi="Times New Roman" w:cs="Times New Roman"/>
          <w:b w:val="0"/>
          <w:bCs w:val="0"/>
          <w:color w:val="000000" w:themeColor="text1"/>
          <w:sz w:val="32"/>
          <w:szCs w:val="3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9" w:name="_Toc201300241"/>
      <w:r w:rsidRPr="003A1655">
        <w:rPr>
          <w:rFonts w:ascii="Times New Roman" w:hAnsi="Times New Roman" w:cs="Times New Roman"/>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w:t>
      </w:r>
      <w:r w:rsidR="00B50F7C" w:rsidRPr="003A1655">
        <w:rPr>
          <w:rFonts w:ascii="Times New Roman" w:hAnsi="Times New Roman" w:cs="Times New Roman"/>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3A1655">
        <w:rPr>
          <w:rFonts w:ascii="Times New Roman" w:hAnsi="Times New Roman" w:cs="Times New Roman"/>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Đặc tả Use-case</w:t>
      </w:r>
      <w:bookmarkEnd w:id="39"/>
    </w:p>
    <w:p w14:paraId="783D637A" w14:textId="139E1CAA" w:rsidR="00217E19" w:rsidRPr="003A1655" w:rsidRDefault="00217E19" w:rsidP="00B50F7C">
      <w:pPr>
        <w:pStyle w:val="Heading3"/>
        <w:rPr>
          <w:rFonts w:ascii="Times New Roman" w:hAnsi="Times New Roman" w:cs="Times New Roman"/>
          <w:b w:val="0"/>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0" w:name="_Toc201300242"/>
      <w:r w:rsidRPr="003A1655">
        <w:rPr>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B50F7C" w:rsidRPr="003A1655">
        <w:rPr>
          <w:rFonts w:ascii="Times New Roman" w:hAnsi="Times New Roman" w:cs="Times New Roman"/>
          <w:b w:val="0"/>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3A1655">
        <w:rPr>
          <w:rFonts w:ascii="Times New Roman" w:hAnsi="Times New Roman" w:cs="Times New Roman"/>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Use-case: Đăng nhập / Đăng ký</w:t>
      </w:r>
      <w:bookmarkEnd w:id="40"/>
    </w:p>
    <w:p w14:paraId="661E310F" w14:textId="77777777" w:rsidR="00217E19" w:rsidRPr="00414897" w:rsidRDefault="00217E19" w:rsidP="00622423">
      <w:pPr>
        <w:numPr>
          <w:ilvl w:val="0"/>
          <w:numId w:val="17"/>
        </w:numPr>
        <w:rPr>
          <w:rFonts w:cs="Times New Roman"/>
          <w:sz w:val="26"/>
          <w:szCs w:val="26"/>
        </w:rPr>
      </w:pPr>
      <w:r w:rsidRPr="00414897">
        <w:rPr>
          <w:rFonts w:cs="Times New Roman"/>
          <w:b/>
          <w:bCs/>
          <w:sz w:val="26"/>
          <w:szCs w:val="26"/>
        </w:rPr>
        <w:t>Mô tả</w:t>
      </w:r>
      <w:r w:rsidRPr="00414897">
        <w:rPr>
          <w:rFonts w:cs="Times New Roman"/>
          <w:sz w:val="26"/>
          <w:szCs w:val="26"/>
        </w:rPr>
        <w:t>: Cho phép người dùng đăng nhập vào hệ thống hoặc đăng ký tài khoản mới.</w:t>
      </w:r>
    </w:p>
    <w:p w14:paraId="2F4D0276" w14:textId="77777777" w:rsidR="00217E19" w:rsidRPr="00414897" w:rsidRDefault="00217E19" w:rsidP="00622423">
      <w:pPr>
        <w:numPr>
          <w:ilvl w:val="0"/>
          <w:numId w:val="17"/>
        </w:numPr>
        <w:rPr>
          <w:rFonts w:cs="Times New Roman"/>
          <w:sz w:val="26"/>
          <w:szCs w:val="26"/>
        </w:rPr>
      </w:pPr>
      <w:r w:rsidRPr="00414897">
        <w:rPr>
          <w:rFonts w:cs="Times New Roman"/>
          <w:b/>
          <w:bCs/>
          <w:sz w:val="26"/>
          <w:szCs w:val="26"/>
        </w:rPr>
        <w:t>Tác nhân</w:t>
      </w:r>
      <w:r w:rsidRPr="00414897">
        <w:rPr>
          <w:rFonts w:cs="Times New Roman"/>
          <w:sz w:val="26"/>
          <w:szCs w:val="26"/>
        </w:rPr>
        <w:t>: Người dùng (Khách hàng)</w:t>
      </w:r>
    </w:p>
    <w:p w14:paraId="386445EE" w14:textId="77777777" w:rsidR="00217E19" w:rsidRPr="00414897" w:rsidRDefault="00217E19" w:rsidP="00622423">
      <w:pPr>
        <w:numPr>
          <w:ilvl w:val="0"/>
          <w:numId w:val="17"/>
        </w:numPr>
        <w:rPr>
          <w:rFonts w:cs="Times New Roman"/>
          <w:sz w:val="26"/>
          <w:szCs w:val="26"/>
        </w:rPr>
      </w:pPr>
      <w:r w:rsidRPr="00414897">
        <w:rPr>
          <w:rFonts w:cs="Times New Roman"/>
          <w:b/>
          <w:bCs/>
          <w:sz w:val="26"/>
          <w:szCs w:val="26"/>
        </w:rPr>
        <w:t>Tiền điều kiện</w:t>
      </w:r>
      <w:r w:rsidRPr="00414897">
        <w:rPr>
          <w:rFonts w:cs="Times New Roman"/>
          <w:sz w:val="26"/>
          <w:szCs w:val="26"/>
        </w:rPr>
        <w:t>: Người dùng đã truy cập vào trang đăng nhập/đăng ký.</w:t>
      </w:r>
    </w:p>
    <w:p w14:paraId="79DB85DD" w14:textId="77777777" w:rsidR="00217E19" w:rsidRPr="00414897" w:rsidRDefault="00217E19" w:rsidP="00622423">
      <w:pPr>
        <w:numPr>
          <w:ilvl w:val="0"/>
          <w:numId w:val="17"/>
        </w:numPr>
        <w:rPr>
          <w:rFonts w:cs="Times New Roman"/>
          <w:sz w:val="26"/>
          <w:szCs w:val="26"/>
        </w:rPr>
      </w:pPr>
      <w:r w:rsidRPr="00414897">
        <w:rPr>
          <w:rFonts w:cs="Times New Roman"/>
          <w:b/>
          <w:bCs/>
          <w:sz w:val="26"/>
          <w:szCs w:val="26"/>
        </w:rPr>
        <w:t>Hậu điều kiện</w:t>
      </w:r>
      <w:r w:rsidRPr="00414897">
        <w:rPr>
          <w:rFonts w:cs="Times New Roman"/>
          <w:sz w:val="26"/>
          <w:szCs w:val="26"/>
        </w:rPr>
        <w:t>: Hệ thống xác thực và cho phép truy cập nếu thông tin hợp lệ.</w:t>
      </w:r>
    </w:p>
    <w:p w14:paraId="75AB5748" w14:textId="77777777" w:rsidR="00217E19" w:rsidRPr="00414897" w:rsidRDefault="00217E19" w:rsidP="00622423">
      <w:pPr>
        <w:numPr>
          <w:ilvl w:val="0"/>
          <w:numId w:val="17"/>
        </w:numPr>
        <w:rPr>
          <w:rFonts w:cs="Times New Roman"/>
          <w:sz w:val="26"/>
          <w:szCs w:val="26"/>
        </w:rPr>
      </w:pPr>
      <w:r w:rsidRPr="00414897">
        <w:rPr>
          <w:rFonts w:cs="Times New Roman"/>
          <w:b/>
          <w:bCs/>
          <w:sz w:val="26"/>
          <w:szCs w:val="26"/>
        </w:rPr>
        <w:t>Luồng chính</w:t>
      </w:r>
      <w:r w:rsidRPr="00414897">
        <w:rPr>
          <w:rFonts w:cs="Times New Roman"/>
          <w:sz w:val="26"/>
          <w:szCs w:val="26"/>
        </w:rPr>
        <w:t>:</w:t>
      </w:r>
    </w:p>
    <w:p w14:paraId="494069DB" w14:textId="77777777" w:rsidR="00217E19" w:rsidRPr="00414897" w:rsidRDefault="00217E19" w:rsidP="00622423">
      <w:pPr>
        <w:numPr>
          <w:ilvl w:val="1"/>
          <w:numId w:val="17"/>
        </w:numPr>
        <w:rPr>
          <w:rFonts w:cs="Times New Roman"/>
          <w:sz w:val="26"/>
          <w:szCs w:val="26"/>
        </w:rPr>
      </w:pPr>
      <w:r w:rsidRPr="00414897">
        <w:rPr>
          <w:rFonts w:cs="Times New Roman"/>
          <w:sz w:val="26"/>
          <w:szCs w:val="26"/>
        </w:rPr>
        <w:t>Người dùng chọn "Đăng nhập" hoặc "Đăng ký".</w:t>
      </w:r>
    </w:p>
    <w:p w14:paraId="4729C469" w14:textId="77777777" w:rsidR="00217E19" w:rsidRPr="00414897" w:rsidRDefault="00217E19" w:rsidP="00622423">
      <w:pPr>
        <w:numPr>
          <w:ilvl w:val="1"/>
          <w:numId w:val="17"/>
        </w:numPr>
        <w:rPr>
          <w:rFonts w:cs="Times New Roman"/>
          <w:sz w:val="26"/>
          <w:szCs w:val="26"/>
        </w:rPr>
      </w:pPr>
      <w:r w:rsidRPr="00414897">
        <w:rPr>
          <w:rFonts w:cs="Times New Roman"/>
          <w:sz w:val="26"/>
          <w:szCs w:val="26"/>
        </w:rPr>
        <w:t>Nhập email và mật khẩu (với đăng ký: thêm tên và xác nhận mật khẩu).</w:t>
      </w:r>
    </w:p>
    <w:p w14:paraId="2860BF6C" w14:textId="77777777" w:rsidR="00217E19" w:rsidRPr="00414897" w:rsidRDefault="00217E19" w:rsidP="00622423">
      <w:pPr>
        <w:numPr>
          <w:ilvl w:val="1"/>
          <w:numId w:val="17"/>
        </w:numPr>
        <w:rPr>
          <w:rFonts w:cs="Times New Roman"/>
          <w:sz w:val="26"/>
          <w:szCs w:val="26"/>
        </w:rPr>
      </w:pPr>
      <w:r w:rsidRPr="00414897">
        <w:rPr>
          <w:rFonts w:cs="Times New Roman"/>
          <w:sz w:val="26"/>
          <w:szCs w:val="26"/>
        </w:rPr>
        <w:t>Hệ thống kiểm tra thông tin hợp lệ.</w:t>
      </w:r>
    </w:p>
    <w:p w14:paraId="229C4C75" w14:textId="77777777" w:rsidR="00217E19" w:rsidRPr="00414897" w:rsidRDefault="00217E19" w:rsidP="00622423">
      <w:pPr>
        <w:numPr>
          <w:ilvl w:val="1"/>
          <w:numId w:val="17"/>
        </w:numPr>
        <w:rPr>
          <w:rFonts w:cs="Times New Roman"/>
          <w:sz w:val="26"/>
          <w:szCs w:val="26"/>
        </w:rPr>
      </w:pPr>
      <w:r w:rsidRPr="00414897">
        <w:rPr>
          <w:rFonts w:cs="Times New Roman"/>
          <w:sz w:val="26"/>
          <w:szCs w:val="26"/>
        </w:rPr>
        <w:t>Hệ thống xác thực và chuyển đến trang chủ.</w:t>
      </w:r>
    </w:p>
    <w:p w14:paraId="612DDD26" w14:textId="77777777" w:rsidR="00217E19" w:rsidRPr="00414897" w:rsidRDefault="00217E19" w:rsidP="00622423">
      <w:pPr>
        <w:numPr>
          <w:ilvl w:val="0"/>
          <w:numId w:val="17"/>
        </w:numPr>
        <w:rPr>
          <w:rFonts w:cs="Times New Roman"/>
          <w:sz w:val="26"/>
          <w:szCs w:val="26"/>
        </w:rPr>
      </w:pPr>
      <w:r w:rsidRPr="00414897">
        <w:rPr>
          <w:rFonts w:cs="Times New Roman"/>
          <w:b/>
          <w:bCs/>
          <w:sz w:val="26"/>
          <w:szCs w:val="26"/>
        </w:rPr>
        <w:t>Luồng ngoại lệ</w:t>
      </w:r>
      <w:r w:rsidRPr="00414897">
        <w:rPr>
          <w:rFonts w:cs="Times New Roman"/>
          <w:sz w:val="26"/>
          <w:szCs w:val="26"/>
        </w:rPr>
        <w:t>:</w:t>
      </w:r>
    </w:p>
    <w:p w14:paraId="3789E0EF" w14:textId="77777777" w:rsidR="00217E19" w:rsidRPr="00414897" w:rsidRDefault="00217E19" w:rsidP="00622423">
      <w:pPr>
        <w:numPr>
          <w:ilvl w:val="1"/>
          <w:numId w:val="18"/>
        </w:numPr>
        <w:rPr>
          <w:rFonts w:cs="Times New Roman"/>
          <w:sz w:val="26"/>
          <w:szCs w:val="26"/>
        </w:rPr>
      </w:pPr>
      <w:r w:rsidRPr="00414897">
        <w:rPr>
          <w:rFonts w:cs="Times New Roman"/>
          <w:sz w:val="26"/>
          <w:szCs w:val="26"/>
        </w:rPr>
        <w:t>Nếu thông tin không hợp lệ → Hiển thị thông báo lỗi.</w:t>
      </w:r>
    </w:p>
    <w:p w14:paraId="3F86FA67" w14:textId="77777777" w:rsidR="00217E19" w:rsidRPr="00414897" w:rsidRDefault="00217E19" w:rsidP="00622423">
      <w:pPr>
        <w:numPr>
          <w:ilvl w:val="1"/>
          <w:numId w:val="18"/>
        </w:numPr>
        <w:rPr>
          <w:rFonts w:cs="Times New Roman"/>
          <w:sz w:val="26"/>
          <w:szCs w:val="26"/>
        </w:rPr>
      </w:pPr>
      <w:r w:rsidRPr="00414897">
        <w:rPr>
          <w:rFonts w:cs="Times New Roman"/>
          <w:sz w:val="26"/>
          <w:szCs w:val="26"/>
        </w:rPr>
        <w:t>Nếu email đã tồn tại (trong đăng ký) → Yêu cầu nhập email khác.</w:t>
      </w:r>
    </w:p>
    <w:p w14:paraId="3841297F" w14:textId="3BC61A11" w:rsidR="00217E19" w:rsidRPr="00414897" w:rsidRDefault="00217E19" w:rsidP="00217E19">
      <w:pPr>
        <w:rPr>
          <w:rFonts w:cs="Times New Roman"/>
          <w:sz w:val="26"/>
          <w:szCs w:val="26"/>
        </w:rPr>
      </w:pPr>
    </w:p>
    <w:p w14:paraId="36E1AC14" w14:textId="58783984" w:rsidR="00217E19" w:rsidRPr="003A1655" w:rsidRDefault="00217E19" w:rsidP="00B50F7C">
      <w:pPr>
        <w:pStyle w:val="Heading3"/>
        <w:rPr>
          <w:rFonts w:ascii="Times New Roman" w:hAnsi="Times New Roman" w:cs="Times New Roman"/>
          <w:b w:val="0"/>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1" w:name="_Toc201300243"/>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B50F7C" w:rsidRPr="003A1655">
        <w:rPr>
          <w:rFonts w:ascii="Times New Roman" w:hAnsi="Times New Roman" w:cs="Times New Roman"/>
          <w:b w:val="0"/>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Use-case: Duyệt và tìm kiếm sản phẩm</w:t>
      </w:r>
      <w:bookmarkEnd w:id="41"/>
    </w:p>
    <w:p w14:paraId="0A9344EC" w14:textId="65DA490C" w:rsidR="00217E19" w:rsidRPr="00414897" w:rsidRDefault="00217E19" w:rsidP="00622423">
      <w:pPr>
        <w:numPr>
          <w:ilvl w:val="0"/>
          <w:numId w:val="19"/>
        </w:numPr>
        <w:rPr>
          <w:rFonts w:cs="Times New Roman"/>
          <w:sz w:val="26"/>
          <w:szCs w:val="26"/>
        </w:rPr>
      </w:pPr>
      <w:r w:rsidRPr="00414897">
        <w:rPr>
          <w:rFonts w:cs="Times New Roman"/>
          <w:b/>
          <w:bCs/>
          <w:sz w:val="26"/>
          <w:szCs w:val="26"/>
        </w:rPr>
        <w:t>Mô tả</w:t>
      </w:r>
      <w:r w:rsidRPr="00414897">
        <w:rPr>
          <w:rFonts w:cs="Times New Roman"/>
          <w:sz w:val="26"/>
          <w:szCs w:val="26"/>
        </w:rPr>
        <w:t>: Người dùng có thể tìm kiếm, lọc và duyệt các sản phẩm theo danh mục, thương hiệu, giá...</w:t>
      </w:r>
    </w:p>
    <w:p w14:paraId="4EC7DA6A" w14:textId="77777777" w:rsidR="00217E19" w:rsidRPr="00414897" w:rsidRDefault="00217E19" w:rsidP="00622423">
      <w:pPr>
        <w:numPr>
          <w:ilvl w:val="0"/>
          <w:numId w:val="19"/>
        </w:numPr>
        <w:rPr>
          <w:rFonts w:cs="Times New Roman"/>
          <w:sz w:val="26"/>
          <w:szCs w:val="26"/>
        </w:rPr>
      </w:pPr>
      <w:r w:rsidRPr="00414897">
        <w:rPr>
          <w:rFonts w:cs="Times New Roman"/>
          <w:b/>
          <w:bCs/>
          <w:sz w:val="26"/>
          <w:szCs w:val="26"/>
        </w:rPr>
        <w:t>Tác nhân</w:t>
      </w:r>
      <w:r w:rsidRPr="00414897">
        <w:rPr>
          <w:rFonts w:cs="Times New Roman"/>
          <w:sz w:val="26"/>
          <w:szCs w:val="26"/>
        </w:rPr>
        <w:t>: Người dùng</w:t>
      </w:r>
    </w:p>
    <w:p w14:paraId="6412F5B0" w14:textId="77777777" w:rsidR="00217E19" w:rsidRPr="00414897" w:rsidRDefault="00217E19" w:rsidP="00622423">
      <w:pPr>
        <w:numPr>
          <w:ilvl w:val="0"/>
          <w:numId w:val="19"/>
        </w:numPr>
        <w:rPr>
          <w:rFonts w:cs="Times New Roman"/>
          <w:sz w:val="26"/>
          <w:szCs w:val="26"/>
        </w:rPr>
      </w:pPr>
      <w:r w:rsidRPr="00414897">
        <w:rPr>
          <w:rFonts w:cs="Times New Roman"/>
          <w:b/>
          <w:bCs/>
          <w:sz w:val="26"/>
          <w:szCs w:val="26"/>
        </w:rPr>
        <w:t>Tiền điều kiện</w:t>
      </w:r>
      <w:r w:rsidRPr="00414897">
        <w:rPr>
          <w:rFonts w:cs="Times New Roman"/>
          <w:sz w:val="26"/>
          <w:szCs w:val="26"/>
        </w:rPr>
        <w:t>: Người dùng đã truy cập hệ thống.</w:t>
      </w:r>
    </w:p>
    <w:p w14:paraId="46685154" w14:textId="77777777" w:rsidR="00217E19" w:rsidRPr="00414897" w:rsidRDefault="00217E19" w:rsidP="00622423">
      <w:pPr>
        <w:numPr>
          <w:ilvl w:val="0"/>
          <w:numId w:val="19"/>
        </w:numPr>
        <w:rPr>
          <w:rFonts w:cs="Times New Roman"/>
          <w:sz w:val="26"/>
          <w:szCs w:val="26"/>
        </w:rPr>
      </w:pPr>
      <w:r w:rsidRPr="00414897">
        <w:rPr>
          <w:rFonts w:cs="Times New Roman"/>
          <w:b/>
          <w:bCs/>
          <w:sz w:val="26"/>
          <w:szCs w:val="26"/>
        </w:rPr>
        <w:t>Hậu điều kiện</w:t>
      </w:r>
      <w:r w:rsidRPr="00414897">
        <w:rPr>
          <w:rFonts w:cs="Times New Roman"/>
          <w:sz w:val="26"/>
          <w:szCs w:val="26"/>
        </w:rPr>
        <w:t>: Hệ thống hiển thị danh sách sản phẩm phù hợp.</w:t>
      </w:r>
    </w:p>
    <w:p w14:paraId="2B04EF0A" w14:textId="77777777" w:rsidR="00217E19" w:rsidRPr="00414897" w:rsidRDefault="00217E19" w:rsidP="00622423">
      <w:pPr>
        <w:numPr>
          <w:ilvl w:val="0"/>
          <w:numId w:val="19"/>
        </w:numPr>
        <w:rPr>
          <w:rFonts w:cs="Times New Roman"/>
          <w:sz w:val="26"/>
          <w:szCs w:val="26"/>
        </w:rPr>
      </w:pPr>
      <w:r w:rsidRPr="00414897">
        <w:rPr>
          <w:rFonts w:cs="Times New Roman"/>
          <w:b/>
          <w:bCs/>
          <w:sz w:val="26"/>
          <w:szCs w:val="26"/>
        </w:rPr>
        <w:t>Luồng chính</w:t>
      </w:r>
      <w:r w:rsidRPr="00414897">
        <w:rPr>
          <w:rFonts w:cs="Times New Roman"/>
          <w:sz w:val="26"/>
          <w:szCs w:val="26"/>
        </w:rPr>
        <w:t>:</w:t>
      </w:r>
    </w:p>
    <w:p w14:paraId="77531F35" w14:textId="77777777" w:rsidR="00217E19" w:rsidRPr="00414897" w:rsidRDefault="00217E19" w:rsidP="00622423">
      <w:pPr>
        <w:numPr>
          <w:ilvl w:val="1"/>
          <w:numId w:val="19"/>
        </w:numPr>
        <w:rPr>
          <w:rFonts w:cs="Times New Roman"/>
          <w:sz w:val="26"/>
          <w:szCs w:val="26"/>
        </w:rPr>
      </w:pPr>
      <w:r w:rsidRPr="00414897">
        <w:rPr>
          <w:rFonts w:cs="Times New Roman"/>
          <w:sz w:val="26"/>
          <w:szCs w:val="26"/>
        </w:rPr>
        <w:t>Người dùng nhập từ khóa tìm kiếm hoặc chọn danh mục.</w:t>
      </w:r>
    </w:p>
    <w:p w14:paraId="4AE12685" w14:textId="77777777" w:rsidR="00217E19" w:rsidRPr="00414897" w:rsidRDefault="00217E19" w:rsidP="00622423">
      <w:pPr>
        <w:numPr>
          <w:ilvl w:val="1"/>
          <w:numId w:val="19"/>
        </w:numPr>
        <w:rPr>
          <w:rFonts w:cs="Times New Roman"/>
          <w:sz w:val="26"/>
          <w:szCs w:val="26"/>
        </w:rPr>
      </w:pPr>
      <w:r w:rsidRPr="00414897">
        <w:rPr>
          <w:rFonts w:cs="Times New Roman"/>
          <w:sz w:val="26"/>
          <w:szCs w:val="26"/>
        </w:rPr>
        <w:t>Hệ thống hiển thị danh sách sản phẩm tương ứng.</w:t>
      </w:r>
    </w:p>
    <w:p w14:paraId="3A8F964E" w14:textId="77777777" w:rsidR="00217E19" w:rsidRPr="00414897" w:rsidRDefault="00217E19" w:rsidP="00622423">
      <w:pPr>
        <w:numPr>
          <w:ilvl w:val="1"/>
          <w:numId w:val="19"/>
        </w:numPr>
        <w:rPr>
          <w:rFonts w:cs="Times New Roman"/>
          <w:sz w:val="26"/>
          <w:szCs w:val="26"/>
        </w:rPr>
      </w:pPr>
      <w:r w:rsidRPr="00414897">
        <w:rPr>
          <w:rFonts w:cs="Times New Roman"/>
          <w:sz w:val="26"/>
          <w:szCs w:val="26"/>
        </w:rPr>
        <w:t>Người dùng có thể xem chi tiết từng sản phẩm.</w:t>
      </w:r>
    </w:p>
    <w:p w14:paraId="31860DF2" w14:textId="77777777" w:rsidR="00217E19" w:rsidRPr="00414897" w:rsidRDefault="00217E19" w:rsidP="00622423">
      <w:pPr>
        <w:numPr>
          <w:ilvl w:val="0"/>
          <w:numId w:val="19"/>
        </w:numPr>
        <w:rPr>
          <w:rFonts w:cs="Times New Roman"/>
          <w:sz w:val="26"/>
          <w:szCs w:val="26"/>
        </w:rPr>
      </w:pPr>
      <w:r w:rsidRPr="00414897">
        <w:rPr>
          <w:rFonts w:cs="Times New Roman"/>
          <w:b/>
          <w:bCs/>
          <w:sz w:val="26"/>
          <w:szCs w:val="26"/>
        </w:rPr>
        <w:lastRenderedPageBreak/>
        <w:t>Luồng ngoại lệ</w:t>
      </w:r>
      <w:r w:rsidRPr="00414897">
        <w:rPr>
          <w:rFonts w:cs="Times New Roman"/>
          <w:sz w:val="26"/>
          <w:szCs w:val="26"/>
        </w:rPr>
        <w:t>:</w:t>
      </w:r>
    </w:p>
    <w:p w14:paraId="7ED1CE0F" w14:textId="77777777" w:rsidR="00217E19" w:rsidRPr="00414897" w:rsidRDefault="00217E19" w:rsidP="00622423">
      <w:pPr>
        <w:numPr>
          <w:ilvl w:val="1"/>
          <w:numId w:val="20"/>
        </w:numPr>
        <w:rPr>
          <w:rFonts w:cs="Times New Roman"/>
          <w:sz w:val="26"/>
          <w:szCs w:val="26"/>
        </w:rPr>
      </w:pPr>
      <w:r w:rsidRPr="00414897">
        <w:rPr>
          <w:rFonts w:cs="Times New Roman"/>
          <w:sz w:val="26"/>
          <w:szCs w:val="26"/>
        </w:rPr>
        <w:t>Nếu không tìm thấy sản phẩm → Hiển thị thông báo "Không có kết quả phù hợp".</w:t>
      </w:r>
    </w:p>
    <w:p w14:paraId="51DB0AC9" w14:textId="39E2C9DB" w:rsidR="00217E19" w:rsidRPr="003A1655" w:rsidRDefault="00217E19" w:rsidP="00217E19">
      <w:pPr>
        <w:rPr>
          <w:rFonts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39AC3E" w14:textId="14F57E30" w:rsidR="00217E19" w:rsidRPr="003A1655" w:rsidRDefault="00217E19" w:rsidP="00B50F7C">
      <w:pPr>
        <w:pStyle w:val="Heading3"/>
        <w:rPr>
          <w:rFonts w:ascii="Times New Roman" w:hAnsi="Times New Roman" w:cs="Times New Roman"/>
          <w:b w:val="0"/>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2" w:name="_Toc201300244"/>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B50F7C" w:rsidRPr="003A1655">
        <w:rPr>
          <w:rFonts w:ascii="Times New Roman" w:hAnsi="Times New Roman" w:cs="Times New Roman"/>
          <w:b w:val="0"/>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Use-case: Thêm vào giỏ hàng &amp; Đặt hàng</w:t>
      </w:r>
      <w:bookmarkEnd w:id="42"/>
    </w:p>
    <w:p w14:paraId="4E919D97" w14:textId="77777777" w:rsidR="00217E19" w:rsidRPr="00414897" w:rsidRDefault="00217E19" w:rsidP="00622423">
      <w:pPr>
        <w:numPr>
          <w:ilvl w:val="0"/>
          <w:numId w:val="21"/>
        </w:numPr>
        <w:rPr>
          <w:rFonts w:cs="Times New Roman"/>
          <w:sz w:val="26"/>
          <w:szCs w:val="26"/>
        </w:rPr>
      </w:pPr>
      <w:r w:rsidRPr="00414897">
        <w:rPr>
          <w:rFonts w:cs="Times New Roman"/>
          <w:b/>
          <w:bCs/>
          <w:sz w:val="26"/>
          <w:szCs w:val="26"/>
        </w:rPr>
        <w:t>Mô tả</w:t>
      </w:r>
      <w:r w:rsidRPr="00414897">
        <w:rPr>
          <w:rFonts w:cs="Times New Roman"/>
          <w:sz w:val="26"/>
          <w:szCs w:val="26"/>
        </w:rPr>
        <w:t>: Cho phép người dùng thêm sản phẩm vào giỏ hàng và tiến hành đặt hàng.</w:t>
      </w:r>
    </w:p>
    <w:p w14:paraId="4357863E" w14:textId="77777777" w:rsidR="00217E19" w:rsidRPr="00414897" w:rsidRDefault="00217E19" w:rsidP="00622423">
      <w:pPr>
        <w:numPr>
          <w:ilvl w:val="0"/>
          <w:numId w:val="21"/>
        </w:numPr>
        <w:rPr>
          <w:rFonts w:cs="Times New Roman"/>
          <w:sz w:val="26"/>
          <w:szCs w:val="26"/>
        </w:rPr>
      </w:pPr>
      <w:r w:rsidRPr="00414897">
        <w:rPr>
          <w:rFonts w:cs="Times New Roman"/>
          <w:b/>
          <w:bCs/>
          <w:sz w:val="26"/>
          <w:szCs w:val="26"/>
        </w:rPr>
        <w:t>Tác nhân</w:t>
      </w:r>
      <w:r w:rsidRPr="00414897">
        <w:rPr>
          <w:rFonts w:cs="Times New Roman"/>
          <w:sz w:val="26"/>
          <w:szCs w:val="26"/>
        </w:rPr>
        <w:t>: Người dùng</w:t>
      </w:r>
    </w:p>
    <w:p w14:paraId="0FC5D0F1" w14:textId="77777777" w:rsidR="00217E19" w:rsidRPr="00414897" w:rsidRDefault="00217E19" w:rsidP="00622423">
      <w:pPr>
        <w:numPr>
          <w:ilvl w:val="0"/>
          <w:numId w:val="21"/>
        </w:numPr>
        <w:rPr>
          <w:rFonts w:cs="Times New Roman"/>
          <w:sz w:val="26"/>
          <w:szCs w:val="26"/>
        </w:rPr>
      </w:pPr>
      <w:r w:rsidRPr="00414897">
        <w:rPr>
          <w:rFonts w:cs="Times New Roman"/>
          <w:b/>
          <w:bCs/>
          <w:sz w:val="26"/>
          <w:szCs w:val="26"/>
        </w:rPr>
        <w:t>Tiền điều kiện</w:t>
      </w:r>
      <w:r w:rsidRPr="00414897">
        <w:rPr>
          <w:rFonts w:cs="Times New Roman"/>
          <w:sz w:val="26"/>
          <w:szCs w:val="26"/>
        </w:rPr>
        <w:t>: Người dùng đã đăng nhập.</w:t>
      </w:r>
    </w:p>
    <w:p w14:paraId="32ED6DEA" w14:textId="77777777" w:rsidR="00217E19" w:rsidRPr="00414897" w:rsidRDefault="00217E19" w:rsidP="00622423">
      <w:pPr>
        <w:numPr>
          <w:ilvl w:val="0"/>
          <w:numId w:val="21"/>
        </w:numPr>
        <w:rPr>
          <w:rFonts w:cs="Times New Roman"/>
          <w:sz w:val="26"/>
          <w:szCs w:val="26"/>
        </w:rPr>
      </w:pPr>
      <w:r w:rsidRPr="00414897">
        <w:rPr>
          <w:rFonts w:cs="Times New Roman"/>
          <w:b/>
          <w:bCs/>
          <w:sz w:val="26"/>
          <w:szCs w:val="26"/>
        </w:rPr>
        <w:t>Hậu điều kiện</w:t>
      </w:r>
      <w:r w:rsidRPr="00414897">
        <w:rPr>
          <w:rFonts w:cs="Times New Roman"/>
          <w:sz w:val="26"/>
          <w:szCs w:val="26"/>
        </w:rPr>
        <w:t>: Đơn hàng được tạo trong hệ thống.</w:t>
      </w:r>
    </w:p>
    <w:p w14:paraId="599E84F8" w14:textId="77777777" w:rsidR="00217E19" w:rsidRPr="00414897" w:rsidRDefault="00217E19" w:rsidP="00622423">
      <w:pPr>
        <w:numPr>
          <w:ilvl w:val="0"/>
          <w:numId w:val="21"/>
        </w:numPr>
        <w:rPr>
          <w:rFonts w:cs="Times New Roman"/>
          <w:sz w:val="26"/>
          <w:szCs w:val="26"/>
        </w:rPr>
      </w:pPr>
      <w:r w:rsidRPr="00414897">
        <w:rPr>
          <w:rFonts w:cs="Times New Roman"/>
          <w:b/>
          <w:bCs/>
          <w:sz w:val="26"/>
          <w:szCs w:val="26"/>
        </w:rPr>
        <w:t>Luồng chính</w:t>
      </w:r>
      <w:r w:rsidRPr="00414897">
        <w:rPr>
          <w:rFonts w:cs="Times New Roman"/>
          <w:sz w:val="26"/>
          <w:szCs w:val="26"/>
        </w:rPr>
        <w:t>:</w:t>
      </w:r>
    </w:p>
    <w:p w14:paraId="31600B91" w14:textId="77777777" w:rsidR="00217E19" w:rsidRPr="00414897" w:rsidRDefault="00217E19" w:rsidP="00622423">
      <w:pPr>
        <w:numPr>
          <w:ilvl w:val="1"/>
          <w:numId w:val="21"/>
        </w:numPr>
        <w:rPr>
          <w:rFonts w:cs="Times New Roman"/>
          <w:sz w:val="26"/>
          <w:szCs w:val="26"/>
        </w:rPr>
      </w:pPr>
      <w:r w:rsidRPr="00414897">
        <w:rPr>
          <w:rFonts w:cs="Times New Roman"/>
          <w:sz w:val="26"/>
          <w:szCs w:val="26"/>
        </w:rPr>
        <w:t>Người dùng chọn sản phẩm, nhấn "Thêm vào giỏ hàng".</w:t>
      </w:r>
    </w:p>
    <w:p w14:paraId="4CA87B9D" w14:textId="77777777" w:rsidR="00217E19" w:rsidRPr="00414897" w:rsidRDefault="00217E19" w:rsidP="00622423">
      <w:pPr>
        <w:numPr>
          <w:ilvl w:val="1"/>
          <w:numId w:val="21"/>
        </w:numPr>
        <w:rPr>
          <w:rFonts w:cs="Times New Roman"/>
          <w:sz w:val="26"/>
          <w:szCs w:val="26"/>
        </w:rPr>
      </w:pPr>
      <w:r w:rsidRPr="00414897">
        <w:rPr>
          <w:rFonts w:cs="Times New Roman"/>
          <w:sz w:val="26"/>
          <w:szCs w:val="26"/>
        </w:rPr>
        <w:t>Truy cập giỏ hàng → kiểm tra lại số lượng/sản phẩm.</w:t>
      </w:r>
    </w:p>
    <w:p w14:paraId="769B09E0" w14:textId="77777777" w:rsidR="00217E19" w:rsidRPr="00414897" w:rsidRDefault="00217E19" w:rsidP="00622423">
      <w:pPr>
        <w:numPr>
          <w:ilvl w:val="1"/>
          <w:numId w:val="21"/>
        </w:numPr>
        <w:rPr>
          <w:rFonts w:cs="Times New Roman"/>
          <w:sz w:val="26"/>
          <w:szCs w:val="26"/>
        </w:rPr>
      </w:pPr>
      <w:r w:rsidRPr="00414897">
        <w:rPr>
          <w:rFonts w:cs="Times New Roman"/>
          <w:sz w:val="26"/>
          <w:szCs w:val="26"/>
        </w:rPr>
        <w:t>Nhấn "Thanh toán" → nhập địa chỉ giao hàng &amp; chọn phương thức thanh toán.</w:t>
      </w:r>
    </w:p>
    <w:p w14:paraId="34D6E065" w14:textId="77777777" w:rsidR="00217E19" w:rsidRPr="00414897" w:rsidRDefault="00217E19" w:rsidP="00622423">
      <w:pPr>
        <w:numPr>
          <w:ilvl w:val="1"/>
          <w:numId w:val="21"/>
        </w:numPr>
        <w:rPr>
          <w:rFonts w:cs="Times New Roman"/>
          <w:sz w:val="26"/>
          <w:szCs w:val="26"/>
        </w:rPr>
      </w:pPr>
      <w:r w:rsidRPr="00414897">
        <w:rPr>
          <w:rFonts w:cs="Times New Roman"/>
          <w:sz w:val="26"/>
          <w:szCs w:val="26"/>
        </w:rPr>
        <w:t>Xác nhận đặt hàng.</w:t>
      </w:r>
    </w:p>
    <w:p w14:paraId="326B4CA6" w14:textId="77777777" w:rsidR="00217E19" w:rsidRPr="00414897" w:rsidRDefault="00217E19" w:rsidP="00622423">
      <w:pPr>
        <w:numPr>
          <w:ilvl w:val="0"/>
          <w:numId w:val="21"/>
        </w:numPr>
        <w:rPr>
          <w:rFonts w:cs="Times New Roman"/>
          <w:sz w:val="26"/>
          <w:szCs w:val="26"/>
        </w:rPr>
      </w:pPr>
      <w:r w:rsidRPr="00414897">
        <w:rPr>
          <w:rFonts w:cs="Times New Roman"/>
          <w:b/>
          <w:bCs/>
          <w:sz w:val="26"/>
          <w:szCs w:val="26"/>
        </w:rPr>
        <w:t>Luồng ngoại lệ</w:t>
      </w:r>
      <w:r w:rsidRPr="00414897">
        <w:rPr>
          <w:rFonts w:cs="Times New Roman"/>
          <w:sz w:val="26"/>
          <w:szCs w:val="26"/>
        </w:rPr>
        <w:t>:</w:t>
      </w:r>
    </w:p>
    <w:p w14:paraId="59683A7E" w14:textId="77777777" w:rsidR="00217E19" w:rsidRPr="00414897" w:rsidRDefault="00217E19" w:rsidP="00622423">
      <w:pPr>
        <w:numPr>
          <w:ilvl w:val="1"/>
          <w:numId w:val="22"/>
        </w:numPr>
        <w:rPr>
          <w:rFonts w:cs="Times New Roman"/>
          <w:sz w:val="26"/>
          <w:szCs w:val="26"/>
        </w:rPr>
      </w:pPr>
      <w:r w:rsidRPr="00414897">
        <w:rPr>
          <w:rFonts w:cs="Times New Roman"/>
          <w:sz w:val="26"/>
          <w:szCs w:val="26"/>
        </w:rPr>
        <w:t>Nếu sản phẩm hết hàng → Thông báo lỗi.</w:t>
      </w:r>
    </w:p>
    <w:p w14:paraId="0E98EAD6" w14:textId="77777777" w:rsidR="00217E19" w:rsidRPr="00414897" w:rsidRDefault="00217E19" w:rsidP="00622423">
      <w:pPr>
        <w:numPr>
          <w:ilvl w:val="1"/>
          <w:numId w:val="22"/>
        </w:numPr>
        <w:rPr>
          <w:rFonts w:cs="Times New Roman"/>
          <w:sz w:val="26"/>
          <w:szCs w:val="26"/>
        </w:rPr>
      </w:pPr>
      <w:r w:rsidRPr="00414897">
        <w:rPr>
          <w:rFonts w:cs="Times New Roman"/>
          <w:sz w:val="26"/>
          <w:szCs w:val="26"/>
        </w:rPr>
        <w:t>Nếu thông tin thanh toán không hợp lệ → Yêu cầu nhập lại.</w:t>
      </w:r>
    </w:p>
    <w:p w14:paraId="1B75DF46" w14:textId="4C66A708" w:rsidR="00217E19" w:rsidRPr="00414897" w:rsidRDefault="00217E19" w:rsidP="00217E19">
      <w:pPr>
        <w:rPr>
          <w:rFonts w:cs="Times New Roman"/>
          <w:sz w:val="26"/>
          <w:szCs w:val="26"/>
        </w:rPr>
      </w:pPr>
    </w:p>
    <w:p w14:paraId="14033781" w14:textId="0AB86AEC" w:rsidR="00217E19" w:rsidRPr="003A1655" w:rsidRDefault="00217E19" w:rsidP="00B50F7C">
      <w:pPr>
        <w:pStyle w:val="Heading3"/>
        <w:rPr>
          <w:rFonts w:ascii="Times New Roman" w:hAnsi="Times New Roman" w:cs="Times New Roman"/>
          <w:b w:val="0"/>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3" w:name="_Toc201300245"/>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B50F7C" w:rsidRPr="003A1655">
        <w:rPr>
          <w:rFonts w:ascii="Times New Roman" w:hAnsi="Times New Roman" w:cs="Times New Roman"/>
          <w:b w:val="0"/>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Use-case: Quản lý tài khoản</w:t>
      </w:r>
      <w:bookmarkEnd w:id="43"/>
    </w:p>
    <w:p w14:paraId="5A7516BF" w14:textId="77777777" w:rsidR="00217E19" w:rsidRPr="00414897" w:rsidRDefault="00217E19" w:rsidP="00622423">
      <w:pPr>
        <w:numPr>
          <w:ilvl w:val="0"/>
          <w:numId w:val="23"/>
        </w:numPr>
        <w:rPr>
          <w:rFonts w:cs="Times New Roman"/>
          <w:sz w:val="26"/>
          <w:szCs w:val="26"/>
        </w:rPr>
      </w:pPr>
      <w:r w:rsidRPr="00414897">
        <w:rPr>
          <w:rFonts w:cs="Times New Roman"/>
          <w:b/>
          <w:bCs/>
          <w:sz w:val="26"/>
          <w:szCs w:val="26"/>
        </w:rPr>
        <w:t>Mô tả</w:t>
      </w:r>
      <w:r w:rsidRPr="00414897">
        <w:rPr>
          <w:rFonts w:cs="Times New Roman"/>
          <w:sz w:val="26"/>
          <w:szCs w:val="26"/>
        </w:rPr>
        <w:t>: Người dùng có thể cập nhật thông tin cá nhân và đổi mật khẩu.</w:t>
      </w:r>
    </w:p>
    <w:p w14:paraId="58F670C8" w14:textId="77777777" w:rsidR="00217E19" w:rsidRPr="00414897" w:rsidRDefault="00217E19" w:rsidP="00622423">
      <w:pPr>
        <w:numPr>
          <w:ilvl w:val="0"/>
          <w:numId w:val="23"/>
        </w:numPr>
        <w:rPr>
          <w:rFonts w:cs="Times New Roman"/>
          <w:sz w:val="26"/>
          <w:szCs w:val="26"/>
        </w:rPr>
      </w:pPr>
      <w:r w:rsidRPr="00414897">
        <w:rPr>
          <w:rFonts w:cs="Times New Roman"/>
          <w:b/>
          <w:bCs/>
          <w:sz w:val="26"/>
          <w:szCs w:val="26"/>
        </w:rPr>
        <w:t>Tác nhân</w:t>
      </w:r>
      <w:r w:rsidRPr="00414897">
        <w:rPr>
          <w:rFonts w:cs="Times New Roman"/>
          <w:sz w:val="26"/>
          <w:szCs w:val="26"/>
        </w:rPr>
        <w:t>: Người dùng</w:t>
      </w:r>
    </w:p>
    <w:p w14:paraId="015188DE" w14:textId="77777777" w:rsidR="00217E19" w:rsidRPr="00414897" w:rsidRDefault="00217E19" w:rsidP="00622423">
      <w:pPr>
        <w:numPr>
          <w:ilvl w:val="0"/>
          <w:numId w:val="23"/>
        </w:numPr>
        <w:rPr>
          <w:rFonts w:cs="Times New Roman"/>
          <w:sz w:val="26"/>
          <w:szCs w:val="26"/>
        </w:rPr>
      </w:pPr>
      <w:r w:rsidRPr="00414897">
        <w:rPr>
          <w:rFonts w:cs="Times New Roman"/>
          <w:b/>
          <w:bCs/>
          <w:sz w:val="26"/>
          <w:szCs w:val="26"/>
        </w:rPr>
        <w:t>Tiền điều kiện</w:t>
      </w:r>
      <w:r w:rsidRPr="00414897">
        <w:rPr>
          <w:rFonts w:cs="Times New Roman"/>
          <w:sz w:val="26"/>
          <w:szCs w:val="26"/>
        </w:rPr>
        <w:t>: Người dùng đã đăng nhập.</w:t>
      </w:r>
    </w:p>
    <w:p w14:paraId="2FFC68D1" w14:textId="77777777" w:rsidR="00217E19" w:rsidRPr="00414897" w:rsidRDefault="00217E19" w:rsidP="00622423">
      <w:pPr>
        <w:numPr>
          <w:ilvl w:val="0"/>
          <w:numId w:val="23"/>
        </w:numPr>
        <w:rPr>
          <w:rFonts w:cs="Times New Roman"/>
          <w:sz w:val="26"/>
          <w:szCs w:val="26"/>
        </w:rPr>
      </w:pPr>
      <w:r w:rsidRPr="00414897">
        <w:rPr>
          <w:rFonts w:cs="Times New Roman"/>
          <w:b/>
          <w:bCs/>
          <w:sz w:val="26"/>
          <w:szCs w:val="26"/>
        </w:rPr>
        <w:t>Hậu điều kiện</w:t>
      </w:r>
      <w:r w:rsidRPr="00414897">
        <w:rPr>
          <w:rFonts w:cs="Times New Roman"/>
          <w:sz w:val="26"/>
          <w:szCs w:val="26"/>
        </w:rPr>
        <w:t>: Thông tin cá nhân được cập nhật thành công.</w:t>
      </w:r>
    </w:p>
    <w:p w14:paraId="014DEE4D" w14:textId="77777777" w:rsidR="00217E19" w:rsidRPr="00414897" w:rsidRDefault="00217E19" w:rsidP="00622423">
      <w:pPr>
        <w:numPr>
          <w:ilvl w:val="0"/>
          <w:numId w:val="23"/>
        </w:numPr>
        <w:rPr>
          <w:rFonts w:cs="Times New Roman"/>
          <w:sz w:val="26"/>
          <w:szCs w:val="26"/>
        </w:rPr>
      </w:pPr>
      <w:r w:rsidRPr="00414897">
        <w:rPr>
          <w:rFonts w:cs="Times New Roman"/>
          <w:b/>
          <w:bCs/>
          <w:sz w:val="26"/>
          <w:szCs w:val="26"/>
        </w:rPr>
        <w:t>Luồng chính</w:t>
      </w:r>
      <w:r w:rsidRPr="00414897">
        <w:rPr>
          <w:rFonts w:cs="Times New Roman"/>
          <w:sz w:val="26"/>
          <w:szCs w:val="26"/>
        </w:rPr>
        <w:t>:</w:t>
      </w:r>
    </w:p>
    <w:p w14:paraId="25BBACD2" w14:textId="77777777" w:rsidR="00217E19" w:rsidRPr="00414897" w:rsidRDefault="00217E19" w:rsidP="00622423">
      <w:pPr>
        <w:numPr>
          <w:ilvl w:val="1"/>
          <w:numId w:val="23"/>
        </w:numPr>
        <w:rPr>
          <w:rFonts w:cs="Times New Roman"/>
          <w:sz w:val="26"/>
          <w:szCs w:val="26"/>
        </w:rPr>
      </w:pPr>
      <w:r w:rsidRPr="00414897">
        <w:rPr>
          <w:rFonts w:cs="Times New Roman"/>
          <w:sz w:val="26"/>
          <w:szCs w:val="26"/>
        </w:rPr>
        <w:t>Người dùng vào trang "Tài khoản".</w:t>
      </w:r>
    </w:p>
    <w:p w14:paraId="2BE1AFE6" w14:textId="77777777" w:rsidR="00217E19" w:rsidRPr="00414897" w:rsidRDefault="00217E19" w:rsidP="00622423">
      <w:pPr>
        <w:numPr>
          <w:ilvl w:val="1"/>
          <w:numId w:val="23"/>
        </w:numPr>
        <w:rPr>
          <w:rFonts w:cs="Times New Roman"/>
          <w:sz w:val="26"/>
          <w:szCs w:val="26"/>
        </w:rPr>
      </w:pPr>
      <w:r w:rsidRPr="00414897">
        <w:rPr>
          <w:rFonts w:cs="Times New Roman"/>
          <w:sz w:val="26"/>
          <w:szCs w:val="26"/>
        </w:rPr>
        <w:t>Cập nhật họ tên, địa chỉ, mật khẩu.</w:t>
      </w:r>
    </w:p>
    <w:p w14:paraId="0C25C959" w14:textId="77777777" w:rsidR="00217E19" w:rsidRPr="00414897" w:rsidRDefault="00217E19" w:rsidP="00622423">
      <w:pPr>
        <w:numPr>
          <w:ilvl w:val="1"/>
          <w:numId w:val="23"/>
        </w:numPr>
        <w:rPr>
          <w:rFonts w:cs="Times New Roman"/>
          <w:sz w:val="26"/>
          <w:szCs w:val="26"/>
        </w:rPr>
      </w:pPr>
      <w:r w:rsidRPr="00414897">
        <w:rPr>
          <w:rFonts w:cs="Times New Roman"/>
          <w:sz w:val="26"/>
          <w:szCs w:val="26"/>
        </w:rPr>
        <w:lastRenderedPageBreak/>
        <w:t>Nhấn "Lưu thay đổi".</w:t>
      </w:r>
    </w:p>
    <w:p w14:paraId="20AA170D" w14:textId="77777777" w:rsidR="00217E19" w:rsidRPr="00414897" w:rsidRDefault="00217E19" w:rsidP="00622423">
      <w:pPr>
        <w:numPr>
          <w:ilvl w:val="0"/>
          <w:numId w:val="23"/>
        </w:numPr>
        <w:rPr>
          <w:rFonts w:cs="Times New Roman"/>
          <w:sz w:val="26"/>
          <w:szCs w:val="26"/>
        </w:rPr>
      </w:pPr>
      <w:r w:rsidRPr="00414897">
        <w:rPr>
          <w:rFonts w:cs="Times New Roman"/>
          <w:b/>
          <w:bCs/>
          <w:sz w:val="26"/>
          <w:szCs w:val="26"/>
        </w:rPr>
        <w:t>Luồng ngoại lệ</w:t>
      </w:r>
      <w:r w:rsidRPr="00414897">
        <w:rPr>
          <w:rFonts w:cs="Times New Roman"/>
          <w:sz w:val="26"/>
          <w:szCs w:val="26"/>
        </w:rPr>
        <w:t>:</w:t>
      </w:r>
    </w:p>
    <w:p w14:paraId="38431EA5" w14:textId="77777777" w:rsidR="00217E19" w:rsidRPr="00414897" w:rsidRDefault="00217E19" w:rsidP="00622423">
      <w:pPr>
        <w:numPr>
          <w:ilvl w:val="1"/>
          <w:numId w:val="24"/>
        </w:numPr>
        <w:rPr>
          <w:rFonts w:cs="Times New Roman"/>
          <w:sz w:val="26"/>
          <w:szCs w:val="26"/>
        </w:rPr>
      </w:pPr>
      <w:r w:rsidRPr="00414897">
        <w:rPr>
          <w:rFonts w:cs="Times New Roman"/>
          <w:sz w:val="26"/>
          <w:szCs w:val="26"/>
        </w:rPr>
        <w:t>Nhập mật khẩu sai định dạng → Hiển thị lỗi.</w:t>
      </w:r>
    </w:p>
    <w:p w14:paraId="01FB8061" w14:textId="1922BAE5" w:rsidR="00217E19" w:rsidRPr="00414897" w:rsidRDefault="00217E19" w:rsidP="00217E19">
      <w:pPr>
        <w:rPr>
          <w:rFonts w:cs="Times New Roman"/>
          <w:sz w:val="26"/>
          <w:szCs w:val="26"/>
        </w:rPr>
      </w:pPr>
    </w:p>
    <w:p w14:paraId="2AAEC927" w14:textId="77777777" w:rsidR="00B50F7C" w:rsidRPr="003A1655" w:rsidRDefault="00B50F7C" w:rsidP="00217E19">
      <w:pPr>
        <w:rPr>
          <w:rFonts w:cs="Times New Roman"/>
          <w:bCs/>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78B3F3" w14:textId="33426149" w:rsidR="00217E19" w:rsidRPr="003A1655" w:rsidRDefault="00217E19" w:rsidP="00B50F7C">
      <w:pPr>
        <w:pStyle w:val="Heading3"/>
        <w:rPr>
          <w:rFonts w:ascii="Times New Roman" w:hAnsi="Times New Roman" w:cs="Times New Roman"/>
          <w:b w:val="0"/>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4" w:name="_Toc201300246"/>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B50F7C"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Use-case: Theo dõi đơn hàng</w:t>
      </w:r>
      <w:bookmarkEnd w:id="44"/>
    </w:p>
    <w:p w14:paraId="399C3949" w14:textId="77777777" w:rsidR="00217E19" w:rsidRPr="00414897" w:rsidRDefault="00217E19" w:rsidP="00622423">
      <w:pPr>
        <w:numPr>
          <w:ilvl w:val="0"/>
          <w:numId w:val="25"/>
        </w:numPr>
        <w:rPr>
          <w:rFonts w:cs="Times New Roman"/>
          <w:sz w:val="26"/>
          <w:szCs w:val="26"/>
        </w:rPr>
      </w:pPr>
      <w:r w:rsidRPr="00414897">
        <w:rPr>
          <w:rFonts w:cs="Times New Roman"/>
          <w:b/>
          <w:bCs/>
          <w:sz w:val="26"/>
          <w:szCs w:val="26"/>
        </w:rPr>
        <w:t>Mô tả</w:t>
      </w:r>
      <w:r w:rsidRPr="00414897">
        <w:rPr>
          <w:rFonts w:cs="Times New Roman"/>
          <w:sz w:val="26"/>
          <w:szCs w:val="26"/>
        </w:rPr>
        <w:t>: Người dùng xem trạng thái đơn hàng đã đặt.</w:t>
      </w:r>
    </w:p>
    <w:p w14:paraId="394E855B" w14:textId="77777777" w:rsidR="00217E19" w:rsidRPr="00414897" w:rsidRDefault="00217E19" w:rsidP="00622423">
      <w:pPr>
        <w:numPr>
          <w:ilvl w:val="0"/>
          <w:numId w:val="25"/>
        </w:numPr>
        <w:rPr>
          <w:rFonts w:cs="Times New Roman"/>
          <w:sz w:val="26"/>
          <w:szCs w:val="26"/>
        </w:rPr>
      </w:pPr>
      <w:r w:rsidRPr="00414897">
        <w:rPr>
          <w:rFonts w:cs="Times New Roman"/>
          <w:b/>
          <w:bCs/>
          <w:sz w:val="26"/>
          <w:szCs w:val="26"/>
        </w:rPr>
        <w:t>Tác nhân</w:t>
      </w:r>
      <w:r w:rsidRPr="00414897">
        <w:rPr>
          <w:rFonts w:cs="Times New Roman"/>
          <w:sz w:val="26"/>
          <w:szCs w:val="26"/>
        </w:rPr>
        <w:t>: Người dùng</w:t>
      </w:r>
    </w:p>
    <w:p w14:paraId="145EB3C0" w14:textId="77777777" w:rsidR="00217E19" w:rsidRPr="00414897" w:rsidRDefault="00217E19" w:rsidP="00622423">
      <w:pPr>
        <w:numPr>
          <w:ilvl w:val="0"/>
          <w:numId w:val="25"/>
        </w:numPr>
        <w:rPr>
          <w:rFonts w:cs="Times New Roman"/>
          <w:sz w:val="26"/>
          <w:szCs w:val="26"/>
        </w:rPr>
      </w:pPr>
      <w:r w:rsidRPr="00414897">
        <w:rPr>
          <w:rFonts w:cs="Times New Roman"/>
          <w:b/>
          <w:bCs/>
          <w:sz w:val="26"/>
          <w:szCs w:val="26"/>
        </w:rPr>
        <w:t>Tiền điều kiện</w:t>
      </w:r>
      <w:r w:rsidRPr="00414897">
        <w:rPr>
          <w:rFonts w:cs="Times New Roman"/>
          <w:sz w:val="26"/>
          <w:szCs w:val="26"/>
        </w:rPr>
        <w:t>: Đã có đơn hàng trong hệ thống.</w:t>
      </w:r>
    </w:p>
    <w:p w14:paraId="10228F5D" w14:textId="77777777" w:rsidR="00217E19" w:rsidRPr="00414897" w:rsidRDefault="00217E19" w:rsidP="00622423">
      <w:pPr>
        <w:numPr>
          <w:ilvl w:val="0"/>
          <w:numId w:val="25"/>
        </w:numPr>
        <w:rPr>
          <w:rFonts w:cs="Times New Roman"/>
          <w:sz w:val="26"/>
          <w:szCs w:val="26"/>
        </w:rPr>
      </w:pPr>
      <w:r w:rsidRPr="00414897">
        <w:rPr>
          <w:rFonts w:cs="Times New Roman"/>
          <w:b/>
          <w:bCs/>
          <w:sz w:val="26"/>
          <w:szCs w:val="26"/>
        </w:rPr>
        <w:t>Hậu điều kiện</w:t>
      </w:r>
      <w:r w:rsidRPr="00414897">
        <w:rPr>
          <w:rFonts w:cs="Times New Roman"/>
          <w:sz w:val="26"/>
          <w:szCs w:val="26"/>
        </w:rPr>
        <w:t>: Hiển thị trạng thái đơn hàng.</w:t>
      </w:r>
    </w:p>
    <w:p w14:paraId="18E2A89F" w14:textId="77777777" w:rsidR="00217E19" w:rsidRPr="00414897" w:rsidRDefault="00217E19" w:rsidP="00622423">
      <w:pPr>
        <w:numPr>
          <w:ilvl w:val="0"/>
          <w:numId w:val="25"/>
        </w:numPr>
        <w:rPr>
          <w:rFonts w:cs="Times New Roman"/>
          <w:sz w:val="26"/>
          <w:szCs w:val="26"/>
        </w:rPr>
      </w:pPr>
      <w:r w:rsidRPr="00414897">
        <w:rPr>
          <w:rFonts w:cs="Times New Roman"/>
          <w:b/>
          <w:bCs/>
          <w:sz w:val="26"/>
          <w:szCs w:val="26"/>
        </w:rPr>
        <w:t>Luồng chính</w:t>
      </w:r>
      <w:r w:rsidRPr="00414897">
        <w:rPr>
          <w:rFonts w:cs="Times New Roman"/>
          <w:sz w:val="26"/>
          <w:szCs w:val="26"/>
        </w:rPr>
        <w:t>:</w:t>
      </w:r>
    </w:p>
    <w:p w14:paraId="4A6B9A54" w14:textId="77777777" w:rsidR="00217E19" w:rsidRPr="00414897" w:rsidRDefault="00217E19" w:rsidP="00622423">
      <w:pPr>
        <w:numPr>
          <w:ilvl w:val="1"/>
          <w:numId w:val="25"/>
        </w:numPr>
        <w:rPr>
          <w:rFonts w:cs="Times New Roman"/>
          <w:sz w:val="26"/>
          <w:szCs w:val="26"/>
        </w:rPr>
      </w:pPr>
      <w:r w:rsidRPr="00414897">
        <w:rPr>
          <w:rFonts w:cs="Times New Roman"/>
          <w:sz w:val="26"/>
          <w:szCs w:val="26"/>
        </w:rPr>
        <w:t>Người dùng vào mục "Đơn hàng của tôi".</w:t>
      </w:r>
    </w:p>
    <w:p w14:paraId="1D0C55B2" w14:textId="77777777" w:rsidR="00217E19" w:rsidRPr="00414897" w:rsidRDefault="00217E19" w:rsidP="00622423">
      <w:pPr>
        <w:numPr>
          <w:ilvl w:val="1"/>
          <w:numId w:val="25"/>
        </w:numPr>
        <w:rPr>
          <w:rFonts w:cs="Times New Roman"/>
          <w:sz w:val="26"/>
          <w:szCs w:val="26"/>
        </w:rPr>
      </w:pPr>
      <w:r w:rsidRPr="00414897">
        <w:rPr>
          <w:rFonts w:cs="Times New Roman"/>
          <w:sz w:val="26"/>
          <w:szCs w:val="26"/>
        </w:rPr>
        <w:t>Hệ thống liệt kê các đơn hàng trước đó.</w:t>
      </w:r>
    </w:p>
    <w:p w14:paraId="7D404495" w14:textId="77777777" w:rsidR="00217E19" w:rsidRPr="00414897" w:rsidRDefault="00217E19" w:rsidP="00622423">
      <w:pPr>
        <w:numPr>
          <w:ilvl w:val="1"/>
          <w:numId w:val="25"/>
        </w:numPr>
        <w:rPr>
          <w:rFonts w:cs="Times New Roman"/>
          <w:sz w:val="26"/>
          <w:szCs w:val="26"/>
        </w:rPr>
      </w:pPr>
      <w:r w:rsidRPr="00414897">
        <w:rPr>
          <w:rFonts w:cs="Times New Roman"/>
          <w:sz w:val="26"/>
          <w:szCs w:val="26"/>
        </w:rPr>
        <w:t>Người dùng chọn đơn hàng cụ thể để xem trạng thái (chờ xác nhận, đang giao, hoàn tất...).</w:t>
      </w:r>
    </w:p>
    <w:p w14:paraId="25940DCE" w14:textId="6468A6A0" w:rsidR="00217E19" w:rsidRPr="00414897" w:rsidRDefault="00217E19" w:rsidP="00217E19">
      <w:pPr>
        <w:rPr>
          <w:rFonts w:cs="Times New Roman"/>
          <w:sz w:val="26"/>
          <w:szCs w:val="26"/>
        </w:rPr>
      </w:pPr>
    </w:p>
    <w:p w14:paraId="3BE24D1C" w14:textId="456019F6" w:rsidR="00217E19" w:rsidRPr="003A1655" w:rsidRDefault="00217E19" w:rsidP="00B50F7C">
      <w:pPr>
        <w:pStyle w:val="Heading3"/>
        <w:rPr>
          <w:rFonts w:ascii="Times New Roman" w:hAnsi="Times New Roman" w:cs="Times New Roman"/>
          <w:b w:val="0"/>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5" w:name="_Toc201300247"/>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B50F7C"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Use-case: Đánh giá sản phẩm</w:t>
      </w:r>
      <w:bookmarkEnd w:id="45"/>
    </w:p>
    <w:p w14:paraId="73B50AA1" w14:textId="77777777" w:rsidR="00217E19" w:rsidRPr="00414897" w:rsidRDefault="00217E19" w:rsidP="00622423">
      <w:pPr>
        <w:numPr>
          <w:ilvl w:val="0"/>
          <w:numId w:val="26"/>
        </w:numPr>
        <w:rPr>
          <w:rFonts w:cs="Times New Roman"/>
          <w:sz w:val="26"/>
          <w:szCs w:val="26"/>
        </w:rPr>
      </w:pPr>
      <w:r w:rsidRPr="00414897">
        <w:rPr>
          <w:rFonts w:cs="Times New Roman"/>
          <w:b/>
          <w:bCs/>
          <w:sz w:val="26"/>
          <w:szCs w:val="26"/>
        </w:rPr>
        <w:t>Mô tả</w:t>
      </w:r>
      <w:r w:rsidRPr="00414897">
        <w:rPr>
          <w:rFonts w:cs="Times New Roman"/>
          <w:sz w:val="26"/>
          <w:szCs w:val="26"/>
        </w:rPr>
        <w:t>: Cho phép người dùng viết đánh giá cho sản phẩm đã mua.</w:t>
      </w:r>
    </w:p>
    <w:p w14:paraId="0365AC11" w14:textId="77777777" w:rsidR="00217E19" w:rsidRPr="00414897" w:rsidRDefault="00217E19" w:rsidP="00622423">
      <w:pPr>
        <w:numPr>
          <w:ilvl w:val="0"/>
          <w:numId w:val="26"/>
        </w:numPr>
        <w:rPr>
          <w:rFonts w:cs="Times New Roman"/>
          <w:sz w:val="26"/>
          <w:szCs w:val="26"/>
        </w:rPr>
      </w:pPr>
      <w:r w:rsidRPr="00414897">
        <w:rPr>
          <w:rFonts w:cs="Times New Roman"/>
          <w:b/>
          <w:bCs/>
          <w:sz w:val="26"/>
          <w:szCs w:val="26"/>
        </w:rPr>
        <w:t>Tác nhân</w:t>
      </w:r>
      <w:r w:rsidRPr="00414897">
        <w:rPr>
          <w:rFonts w:cs="Times New Roman"/>
          <w:sz w:val="26"/>
          <w:szCs w:val="26"/>
        </w:rPr>
        <w:t>: Người dùng</w:t>
      </w:r>
    </w:p>
    <w:p w14:paraId="6E86B91A" w14:textId="77777777" w:rsidR="00217E19" w:rsidRPr="00414897" w:rsidRDefault="00217E19" w:rsidP="00622423">
      <w:pPr>
        <w:numPr>
          <w:ilvl w:val="0"/>
          <w:numId w:val="26"/>
        </w:numPr>
        <w:rPr>
          <w:rFonts w:cs="Times New Roman"/>
          <w:sz w:val="26"/>
          <w:szCs w:val="26"/>
        </w:rPr>
      </w:pPr>
      <w:r w:rsidRPr="00414897">
        <w:rPr>
          <w:rFonts w:cs="Times New Roman"/>
          <w:b/>
          <w:bCs/>
          <w:sz w:val="26"/>
          <w:szCs w:val="26"/>
        </w:rPr>
        <w:t>Tiền điều kiện</w:t>
      </w:r>
      <w:r w:rsidRPr="00414897">
        <w:rPr>
          <w:rFonts w:cs="Times New Roman"/>
          <w:sz w:val="26"/>
          <w:szCs w:val="26"/>
        </w:rPr>
        <w:t>: Người dùng đã nhận hàng.</w:t>
      </w:r>
    </w:p>
    <w:p w14:paraId="41780BBD" w14:textId="77777777" w:rsidR="00217E19" w:rsidRPr="00414897" w:rsidRDefault="00217E19" w:rsidP="00622423">
      <w:pPr>
        <w:numPr>
          <w:ilvl w:val="0"/>
          <w:numId w:val="26"/>
        </w:numPr>
        <w:rPr>
          <w:rFonts w:cs="Times New Roman"/>
          <w:sz w:val="26"/>
          <w:szCs w:val="26"/>
        </w:rPr>
      </w:pPr>
      <w:r w:rsidRPr="00414897">
        <w:rPr>
          <w:rFonts w:cs="Times New Roman"/>
          <w:b/>
          <w:bCs/>
          <w:sz w:val="26"/>
          <w:szCs w:val="26"/>
        </w:rPr>
        <w:t>Hậu điều kiện</w:t>
      </w:r>
      <w:r w:rsidRPr="00414897">
        <w:rPr>
          <w:rFonts w:cs="Times New Roman"/>
          <w:sz w:val="26"/>
          <w:szCs w:val="26"/>
        </w:rPr>
        <w:t>: Đánh giá được lưu và hiển thị công khai.</w:t>
      </w:r>
    </w:p>
    <w:p w14:paraId="35671DB7" w14:textId="77777777" w:rsidR="00217E19" w:rsidRPr="00414897" w:rsidRDefault="00217E19" w:rsidP="00622423">
      <w:pPr>
        <w:numPr>
          <w:ilvl w:val="0"/>
          <w:numId w:val="26"/>
        </w:numPr>
        <w:rPr>
          <w:rFonts w:cs="Times New Roman"/>
          <w:sz w:val="26"/>
          <w:szCs w:val="26"/>
        </w:rPr>
      </w:pPr>
      <w:r w:rsidRPr="00414897">
        <w:rPr>
          <w:rFonts w:cs="Times New Roman"/>
          <w:b/>
          <w:bCs/>
          <w:sz w:val="26"/>
          <w:szCs w:val="26"/>
        </w:rPr>
        <w:t>Luồng chính</w:t>
      </w:r>
      <w:r w:rsidRPr="00414897">
        <w:rPr>
          <w:rFonts w:cs="Times New Roman"/>
          <w:sz w:val="26"/>
          <w:szCs w:val="26"/>
        </w:rPr>
        <w:t>:</w:t>
      </w:r>
    </w:p>
    <w:p w14:paraId="4FEBB6F8" w14:textId="77777777" w:rsidR="00217E19" w:rsidRPr="00414897" w:rsidRDefault="00217E19" w:rsidP="00622423">
      <w:pPr>
        <w:numPr>
          <w:ilvl w:val="1"/>
          <w:numId w:val="26"/>
        </w:numPr>
        <w:rPr>
          <w:rFonts w:cs="Times New Roman"/>
          <w:sz w:val="26"/>
          <w:szCs w:val="26"/>
        </w:rPr>
      </w:pPr>
      <w:r w:rsidRPr="00414897">
        <w:rPr>
          <w:rFonts w:cs="Times New Roman"/>
          <w:sz w:val="26"/>
          <w:szCs w:val="26"/>
        </w:rPr>
        <w:t>Người dùng vào đơn hàng đã giao.</w:t>
      </w:r>
    </w:p>
    <w:p w14:paraId="20D7187E" w14:textId="77777777" w:rsidR="00217E19" w:rsidRPr="00414897" w:rsidRDefault="00217E19" w:rsidP="00622423">
      <w:pPr>
        <w:numPr>
          <w:ilvl w:val="1"/>
          <w:numId w:val="26"/>
        </w:numPr>
        <w:rPr>
          <w:rFonts w:cs="Times New Roman"/>
          <w:sz w:val="26"/>
          <w:szCs w:val="26"/>
        </w:rPr>
      </w:pPr>
      <w:r w:rsidRPr="00414897">
        <w:rPr>
          <w:rFonts w:cs="Times New Roman"/>
          <w:sz w:val="26"/>
          <w:szCs w:val="26"/>
        </w:rPr>
        <w:t>Nhấn "Đánh giá sản phẩm".</w:t>
      </w:r>
    </w:p>
    <w:p w14:paraId="76D36FCA" w14:textId="77777777" w:rsidR="00217E19" w:rsidRPr="00414897" w:rsidRDefault="00217E19" w:rsidP="00622423">
      <w:pPr>
        <w:numPr>
          <w:ilvl w:val="1"/>
          <w:numId w:val="26"/>
        </w:numPr>
        <w:rPr>
          <w:rFonts w:cs="Times New Roman"/>
          <w:sz w:val="26"/>
          <w:szCs w:val="26"/>
        </w:rPr>
      </w:pPr>
      <w:r w:rsidRPr="00414897">
        <w:rPr>
          <w:rFonts w:cs="Times New Roman"/>
          <w:sz w:val="26"/>
          <w:szCs w:val="26"/>
        </w:rPr>
        <w:t>Nhập nội dung + chọn số sao → Gửi đánh giá.</w:t>
      </w:r>
    </w:p>
    <w:p w14:paraId="2874864E" w14:textId="77777777" w:rsidR="00217E19" w:rsidRPr="00414897" w:rsidRDefault="00217E19" w:rsidP="00622423">
      <w:pPr>
        <w:numPr>
          <w:ilvl w:val="0"/>
          <w:numId w:val="26"/>
        </w:numPr>
        <w:rPr>
          <w:rFonts w:cs="Times New Roman"/>
          <w:sz w:val="26"/>
          <w:szCs w:val="26"/>
        </w:rPr>
      </w:pPr>
      <w:r w:rsidRPr="00414897">
        <w:rPr>
          <w:rFonts w:cs="Times New Roman"/>
          <w:b/>
          <w:bCs/>
          <w:sz w:val="26"/>
          <w:szCs w:val="26"/>
        </w:rPr>
        <w:t>Luồng ngoại lệ</w:t>
      </w:r>
      <w:r w:rsidRPr="00414897">
        <w:rPr>
          <w:rFonts w:cs="Times New Roman"/>
          <w:sz w:val="26"/>
          <w:szCs w:val="26"/>
        </w:rPr>
        <w:t>:</w:t>
      </w:r>
    </w:p>
    <w:p w14:paraId="195123CC" w14:textId="77777777" w:rsidR="00217E19" w:rsidRPr="00414897" w:rsidRDefault="00217E19" w:rsidP="00622423">
      <w:pPr>
        <w:numPr>
          <w:ilvl w:val="1"/>
          <w:numId w:val="27"/>
        </w:numPr>
        <w:rPr>
          <w:rFonts w:cs="Times New Roman"/>
          <w:sz w:val="26"/>
          <w:szCs w:val="26"/>
        </w:rPr>
      </w:pPr>
      <w:r w:rsidRPr="00414897">
        <w:rPr>
          <w:rFonts w:cs="Times New Roman"/>
          <w:sz w:val="26"/>
          <w:szCs w:val="26"/>
        </w:rPr>
        <w:t>Nếu chưa nhận hàng → Không cho phép đánh giá.</w:t>
      </w:r>
    </w:p>
    <w:p w14:paraId="58D70B32" w14:textId="77F0A441" w:rsidR="00217E19" w:rsidRPr="00414897" w:rsidRDefault="00217E19" w:rsidP="00217E19">
      <w:pPr>
        <w:rPr>
          <w:rFonts w:cs="Times New Roman"/>
          <w:sz w:val="26"/>
          <w:szCs w:val="26"/>
        </w:rPr>
      </w:pPr>
    </w:p>
    <w:p w14:paraId="4CD55EF2" w14:textId="44614AD9" w:rsidR="00217E19" w:rsidRPr="003A1655" w:rsidRDefault="00217E19" w:rsidP="00B50F7C">
      <w:pPr>
        <w:pStyle w:val="Heading3"/>
        <w:rPr>
          <w:rFonts w:ascii="Times New Roman" w:hAnsi="Times New Roman" w:cs="Times New Roman"/>
          <w:b w:val="0"/>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6" w:name="_Toc201300248"/>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B50F7C" w:rsidRPr="003A1655">
        <w:rPr>
          <w:rFonts w:ascii="Times New Roman" w:hAnsi="Times New Roman" w:cs="Times New Roman"/>
          <w:b w:val="0"/>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 Use-case: Quản lý sản phẩm (Admin)</w:t>
      </w:r>
      <w:bookmarkEnd w:id="46"/>
    </w:p>
    <w:p w14:paraId="30A84554" w14:textId="77777777" w:rsidR="00217E19" w:rsidRPr="00414897" w:rsidRDefault="00217E19" w:rsidP="00622423">
      <w:pPr>
        <w:numPr>
          <w:ilvl w:val="0"/>
          <w:numId w:val="28"/>
        </w:numPr>
        <w:rPr>
          <w:rFonts w:cs="Times New Roman"/>
          <w:sz w:val="26"/>
          <w:szCs w:val="26"/>
        </w:rPr>
      </w:pPr>
      <w:r w:rsidRPr="00414897">
        <w:rPr>
          <w:rFonts w:cs="Times New Roman"/>
          <w:b/>
          <w:bCs/>
          <w:sz w:val="26"/>
          <w:szCs w:val="26"/>
        </w:rPr>
        <w:t>Mô tả</w:t>
      </w:r>
      <w:r w:rsidRPr="00414897">
        <w:rPr>
          <w:rFonts w:cs="Times New Roman"/>
          <w:sz w:val="26"/>
          <w:szCs w:val="26"/>
        </w:rPr>
        <w:t>: Quản trị viên thêm, sửa, xóa sản phẩm trong hệ thống.</w:t>
      </w:r>
    </w:p>
    <w:p w14:paraId="42787212" w14:textId="77777777" w:rsidR="00217E19" w:rsidRPr="00414897" w:rsidRDefault="00217E19" w:rsidP="00622423">
      <w:pPr>
        <w:numPr>
          <w:ilvl w:val="0"/>
          <w:numId w:val="28"/>
        </w:numPr>
        <w:rPr>
          <w:rFonts w:cs="Times New Roman"/>
          <w:sz w:val="26"/>
          <w:szCs w:val="26"/>
        </w:rPr>
      </w:pPr>
      <w:r w:rsidRPr="00414897">
        <w:rPr>
          <w:rFonts w:cs="Times New Roman"/>
          <w:b/>
          <w:bCs/>
          <w:sz w:val="26"/>
          <w:szCs w:val="26"/>
        </w:rPr>
        <w:t>Tác nhân</w:t>
      </w:r>
      <w:r w:rsidRPr="00414897">
        <w:rPr>
          <w:rFonts w:cs="Times New Roman"/>
          <w:sz w:val="26"/>
          <w:szCs w:val="26"/>
        </w:rPr>
        <w:t>: Quản trị viên</w:t>
      </w:r>
    </w:p>
    <w:p w14:paraId="21BCEC1D" w14:textId="77777777" w:rsidR="00217E19" w:rsidRPr="00414897" w:rsidRDefault="00217E19" w:rsidP="00622423">
      <w:pPr>
        <w:numPr>
          <w:ilvl w:val="0"/>
          <w:numId w:val="28"/>
        </w:numPr>
        <w:rPr>
          <w:rFonts w:cs="Times New Roman"/>
          <w:sz w:val="26"/>
          <w:szCs w:val="26"/>
        </w:rPr>
      </w:pPr>
      <w:r w:rsidRPr="00414897">
        <w:rPr>
          <w:rFonts w:cs="Times New Roman"/>
          <w:b/>
          <w:bCs/>
          <w:sz w:val="26"/>
          <w:szCs w:val="26"/>
        </w:rPr>
        <w:t>Tiền điều kiện</w:t>
      </w:r>
      <w:r w:rsidRPr="00414897">
        <w:rPr>
          <w:rFonts w:cs="Times New Roman"/>
          <w:sz w:val="26"/>
          <w:szCs w:val="26"/>
        </w:rPr>
        <w:t>: Đăng nhập với quyền admin.</w:t>
      </w:r>
    </w:p>
    <w:p w14:paraId="67BAEAA0" w14:textId="77777777" w:rsidR="00217E19" w:rsidRPr="00414897" w:rsidRDefault="00217E19" w:rsidP="00622423">
      <w:pPr>
        <w:numPr>
          <w:ilvl w:val="0"/>
          <w:numId w:val="28"/>
        </w:numPr>
        <w:rPr>
          <w:rFonts w:cs="Times New Roman"/>
          <w:sz w:val="26"/>
          <w:szCs w:val="26"/>
        </w:rPr>
      </w:pPr>
      <w:r w:rsidRPr="00414897">
        <w:rPr>
          <w:rFonts w:cs="Times New Roman"/>
          <w:b/>
          <w:bCs/>
          <w:sz w:val="26"/>
          <w:szCs w:val="26"/>
        </w:rPr>
        <w:t>Hậu điều kiện</w:t>
      </w:r>
      <w:r w:rsidRPr="00414897">
        <w:rPr>
          <w:rFonts w:cs="Times New Roman"/>
          <w:sz w:val="26"/>
          <w:szCs w:val="26"/>
        </w:rPr>
        <w:t>: Sản phẩm được cập nhật trong hệ thống.</w:t>
      </w:r>
    </w:p>
    <w:p w14:paraId="08C7F104" w14:textId="77777777" w:rsidR="00217E19" w:rsidRPr="00414897" w:rsidRDefault="00217E19" w:rsidP="00622423">
      <w:pPr>
        <w:numPr>
          <w:ilvl w:val="0"/>
          <w:numId w:val="28"/>
        </w:numPr>
        <w:rPr>
          <w:rFonts w:cs="Times New Roman"/>
          <w:sz w:val="26"/>
          <w:szCs w:val="26"/>
        </w:rPr>
      </w:pPr>
      <w:r w:rsidRPr="00414897">
        <w:rPr>
          <w:rFonts w:cs="Times New Roman"/>
          <w:b/>
          <w:bCs/>
          <w:sz w:val="26"/>
          <w:szCs w:val="26"/>
        </w:rPr>
        <w:t>Luồng chính</w:t>
      </w:r>
      <w:r w:rsidRPr="00414897">
        <w:rPr>
          <w:rFonts w:cs="Times New Roman"/>
          <w:sz w:val="26"/>
          <w:szCs w:val="26"/>
        </w:rPr>
        <w:t>:</w:t>
      </w:r>
    </w:p>
    <w:p w14:paraId="7975E7B6" w14:textId="77777777" w:rsidR="00217E19" w:rsidRPr="00414897" w:rsidRDefault="00217E19" w:rsidP="00622423">
      <w:pPr>
        <w:numPr>
          <w:ilvl w:val="1"/>
          <w:numId w:val="28"/>
        </w:numPr>
        <w:rPr>
          <w:rFonts w:cs="Times New Roman"/>
          <w:sz w:val="26"/>
          <w:szCs w:val="26"/>
        </w:rPr>
      </w:pPr>
      <w:r w:rsidRPr="00414897">
        <w:rPr>
          <w:rFonts w:cs="Times New Roman"/>
          <w:sz w:val="26"/>
          <w:szCs w:val="26"/>
        </w:rPr>
        <w:t>Admin truy cập trang quản lý sản phẩm.</w:t>
      </w:r>
    </w:p>
    <w:p w14:paraId="3B473956" w14:textId="77777777" w:rsidR="00217E19" w:rsidRPr="00414897" w:rsidRDefault="00217E19" w:rsidP="00622423">
      <w:pPr>
        <w:numPr>
          <w:ilvl w:val="1"/>
          <w:numId w:val="28"/>
        </w:numPr>
        <w:rPr>
          <w:rFonts w:cs="Times New Roman"/>
          <w:sz w:val="26"/>
          <w:szCs w:val="26"/>
        </w:rPr>
      </w:pPr>
      <w:r w:rsidRPr="00414897">
        <w:rPr>
          <w:rFonts w:cs="Times New Roman"/>
          <w:sz w:val="26"/>
          <w:szCs w:val="26"/>
        </w:rPr>
        <w:t>Thực hiện các hành động: thêm mới, chỉnh sửa, xóa.</w:t>
      </w:r>
    </w:p>
    <w:p w14:paraId="366F7AC6" w14:textId="77777777" w:rsidR="00217E19" w:rsidRPr="00414897" w:rsidRDefault="00217E19" w:rsidP="00622423">
      <w:pPr>
        <w:numPr>
          <w:ilvl w:val="1"/>
          <w:numId w:val="28"/>
        </w:numPr>
        <w:rPr>
          <w:rFonts w:cs="Times New Roman"/>
          <w:sz w:val="26"/>
          <w:szCs w:val="26"/>
        </w:rPr>
      </w:pPr>
      <w:r w:rsidRPr="00414897">
        <w:rPr>
          <w:rFonts w:cs="Times New Roman"/>
          <w:sz w:val="26"/>
          <w:szCs w:val="26"/>
        </w:rPr>
        <w:t>Lưu thay đổi.</w:t>
      </w:r>
    </w:p>
    <w:p w14:paraId="6DC5D24C" w14:textId="1DCD3440" w:rsidR="00217E19" w:rsidRPr="003A1655" w:rsidRDefault="00217E19" w:rsidP="00217E19">
      <w:pPr>
        <w:rPr>
          <w:rFonts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219BAE" w14:textId="5D3C123A" w:rsidR="00217E19" w:rsidRPr="003A1655" w:rsidRDefault="00217E19" w:rsidP="00B50F7C">
      <w:pPr>
        <w:pStyle w:val="Heading3"/>
        <w:rPr>
          <w:rFonts w:ascii="Times New Roman" w:hAnsi="Times New Roman" w:cs="Times New Roman"/>
          <w:b w:val="0"/>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7" w:name="_Toc201300249"/>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B50F7C" w:rsidRPr="003A1655">
        <w:rPr>
          <w:rFonts w:ascii="Times New Roman" w:hAnsi="Times New Roman" w:cs="Times New Roman"/>
          <w:b w:val="0"/>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 Use-case: Quản lý đơn hàng (Admin)</w:t>
      </w:r>
      <w:bookmarkEnd w:id="47"/>
    </w:p>
    <w:p w14:paraId="795E359A" w14:textId="77777777" w:rsidR="00217E19" w:rsidRPr="00414897" w:rsidRDefault="00217E19" w:rsidP="00622423">
      <w:pPr>
        <w:numPr>
          <w:ilvl w:val="0"/>
          <w:numId w:val="29"/>
        </w:numPr>
        <w:rPr>
          <w:rFonts w:cs="Times New Roman"/>
          <w:sz w:val="26"/>
          <w:szCs w:val="26"/>
        </w:rPr>
      </w:pPr>
      <w:r w:rsidRPr="00414897">
        <w:rPr>
          <w:rFonts w:cs="Times New Roman"/>
          <w:b/>
          <w:bCs/>
          <w:sz w:val="26"/>
          <w:szCs w:val="26"/>
        </w:rPr>
        <w:t>Mô tả</w:t>
      </w:r>
      <w:r w:rsidRPr="00414897">
        <w:rPr>
          <w:rFonts w:cs="Times New Roman"/>
          <w:sz w:val="26"/>
          <w:szCs w:val="26"/>
        </w:rPr>
        <w:t>: Quản trị viên theo dõi và thay đổi trạng thái đơn hàng.</w:t>
      </w:r>
    </w:p>
    <w:p w14:paraId="2E3B5B85" w14:textId="77777777" w:rsidR="00217E19" w:rsidRPr="00414897" w:rsidRDefault="00217E19" w:rsidP="00622423">
      <w:pPr>
        <w:numPr>
          <w:ilvl w:val="0"/>
          <w:numId w:val="29"/>
        </w:numPr>
        <w:rPr>
          <w:rFonts w:cs="Times New Roman"/>
          <w:sz w:val="26"/>
          <w:szCs w:val="26"/>
        </w:rPr>
      </w:pPr>
      <w:r w:rsidRPr="00414897">
        <w:rPr>
          <w:rFonts w:cs="Times New Roman"/>
          <w:b/>
          <w:bCs/>
          <w:sz w:val="26"/>
          <w:szCs w:val="26"/>
        </w:rPr>
        <w:t>Tác nhân</w:t>
      </w:r>
      <w:r w:rsidRPr="00414897">
        <w:rPr>
          <w:rFonts w:cs="Times New Roman"/>
          <w:sz w:val="26"/>
          <w:szCs w:val="26"/>
        </w:rPr>
        <w:t>: Quản trị viên</w:t>
      </w:r>
    </w:p>
    <w:p w14:paraId="3632B97C" w14:textId="77777777" w:rsidR="00217E19" w:rsidRPr="00414897" w:rsidRDefault="00217E19" w:rsidP="00622423">
      <w:pPr>
        <w:numPr>
          <w:ilvl w:val="0"/>
          <w:numId w:val="29"/>
        </w:numPr>
        <w:rPr>
          <w:rFonts w:cs="Times New Roman"/>
          <w:sz w:val="26"/>
          <w:szCs w:val="26"/>
        </w:rPr>
      </w:pPr>
      <w:r w:rsidRPr="00414897">
        <w:rPr>
          <w:rFonts w:cs="Times New Roman"/>
          <w:b/>
          <w:bCs/>
          <w:sz w:val="26"/>
          <w:szCs w:val="26"/>
        </w:rPr>
        <w:t>Tiền điều kiện</w:t>
      </w:r>
      <w:r w:rsidRPr="00414897">
        <w:rPr>
          <w:rFonts w:cs="Times New Roman"/>
          <w:sz w:val="26"/>
          <w:szCs w:val="26"/>
        </w:rPr>
        <w:t>: Đã có đơn hàng.</w:t>
      </w:r>
    </w:p>
    <w:p w14:paraId="53029E6A" w14:textId="77777777" w:rsidR="00217E19" w:rsidRPr="00414897" w:rsidRDefault="00217E19" w:rsidP="00622423">
      <w:pPr>
        <w:numPr>
          <w:ilvl w:val="0"/>
          <w:numId w:val="29"/>
        </w:numPr>
        <w:rPr>
          <w:rFonts w:cs="Times New Roman"/>
          <w:sz w:val="26"/>
          <w:szCs w:val="26"/>
        </w:rPr>
      </w:pPr>
      <w:r w:rsidRPr="00414897">
        <w:rPr>
          <w:rFonts w:cs="Times New Roman"/>
          <w:b/>
          <w:bCs/>
          <w:sz w:val="26"/>
          <w:szCs w:val="26"/>
        </w:rPr>
        <w:t>Hậu điều kiện</w:t>
      </w:r>
      <w:r w:rsidRPr="00414897">
        <w:rPr>
          <w:rFonts w:cs="Times New Roman"/>
          <w:sz w:val="26"/>
          <w:szCs w:val="26"/>
        </w:rPr>
        <w:t>: Trạng thái đơn hàng được cập nhật.</w:t>
      </w:r>
    </w:p>
    <w:p w14:paraId="26843694" w14:textId="77777777" w:rsidR="00217E19" w:rsidRPr="00414897" w:rsidRDefault="00217E19" w:rsidP="00622423">
      <w:pPr>
        <w:numPr>
          <w:ilvl w:val="0"/>
          <w:numId w:val="29"/>
        </w:numPr>
        <w:rPr>
          <w:rFonts w:cs="Times New Roman"/>
          <w:sz w:val="26"/>
          <w:szCs w:val="26"/>
        </w:rPr>
      </w:pPr>
      <w:r w:rsidRPr="00414897">
        <w:rPr>
          <w:rFonts w:cs="Times New Roman"/>
          <w:b/>
          <w:bCs/>
          <w:sz w:val="26"/>
          <w:szCs w:val="26"/>
        </w:rPr>
        <w:t>Luồng chính</w:t>
      </w:r>
      <w:r w:rsidRPr="00414897">
        <w:rPr>
          <w:rFonts w:cs="Times New Roman"/>
          <w:sz w:val="26"/>
          <w:szCs w:val="26"/>
        </w:rPr>
        <w:t>:</w:t>
      </w:r>
    </w:p>
    <w:p w14:paraId="392E9F16" w14:textId="77777777" w:rsidR="00217E19" w:rsidRPr="00414897" w:rsidRDefault="00217E19" w:rsidP="00622423">
      <w:pPr>
        <w:numPr>
          <w:ilvl w:val="1"/>
          <w:numId w:val="29"/>
        </w:numPr>
        <w:rPr>
          <w:rFonts w:cs="Times New Roman"/>
          <w:sz w:val="26"/>
          <w:szCs w:val="26"/>
        </w:rPr>
      </w:pPr>
      <w:r w:rsidRPr="00414897">
        <w:rPr>
          <w:rFonts w:cs="Times New Roman"/>
          <w:sz w:val="26"/>
          <w:szCs w:val="26"/>
        </w:rPr>
        <w:t>Admin vào trang "Quản lý đơn hàng".</w:t>
      </w:r>
    </w:p>
    <w:p w14:paraId="4C99E83B" w14:textId="77777777" w:rsidR="00217E19" w:rsidRPr="00414897" w:rsidRDefault="00217E19" w:rsidP="00622423">
      <w:pPr>
        <w:numPr>
          <w:ilvl w:val="1"/>
          <w:numId w:val="29"/>
        </w:numPr>
        <w:rPr>
          <w:rFonts w:cs="Times New Roman"/>
          <w:sz w:val="26"/>
          <w:szCs w:val="26"/>
        </w:rPr>
      </w:pPr>
      <w:r w:rsidRPr="00414897">
        <w:rPr>
          <w:rFonts w:cs="Times New Roman"/>
          <w:sz w:val="26"/>
          <w:szCs w:val="26"/>
        </w:rPr>
        <w:t>Xem danh sách đơn hàng → chọn đơn cụ thể.</w:t>
      </w:r>
    </w:p>
    <w:p w14:paraId="476F0616" w14:textId="77777777" w:rsidR="00217E19" w:rsidRPr="00414897" w:rsidRDefault="00217E19" w:rsidP="00622423">
      <w:pPr>
        <w:numPr>
          <w:ilvl w:val="1"/>
          <w:numId w:val="29"/>
        </w:numPr>
        <w:rPr>
          <w:rFonts w:cs="Times New Roman"/>
          <w:sz w:val="26"/>
          <w:szCs w:val="26"/>
        </w:rPr>
      </w:pPr>
      <w:r w:rsidRPr="00414897">
        <w:rPr>
          <w:rFonts w:cs="Times New Roman"/>
          <w:sz w:val="26"/>
          <w:szCs w:val="26"/>
        </w:rPr>
        <w:t>Thay đổi trạng thái: xác nhận, đang giao, hoàn tất, hủy...</w:t>
      </w:r>
    </w:p>
    <w:p w14:paraId="09494DFE" w14:textId="77777777" w:rsidR="00217E19" w:rsidRPr="00414897" w:rsidRDefault="00217E19" w:rsidP="00622423">
      <w:pPr>
        <w:numPr>
          <w:ilvl w:val="1"/>
          <w:numId w:val="29"/>
        </w:numPr>
        <w:rPr>
          <w:rFonts w:cs="Times New Roman"/>
          <w:sz w:val="26"/>
          <w:szCs w:val="26"/>
        </w:rPr>
      </w:pPr>
      <w:r w:rsidRPr="00414897">
        <w:rPr>
          <w:rFonts w:cs="Times New Roman"/>
          <w:sz w:val="26"/>
          <w:szCs w:val="26"/>
        </w:rPr>
        <w:t>Ghi chú lý do nếu cần thiết.</w:t>
      </w:r>
    </w:p>
    <w:p w14:paraId="32DAEEE5" w14:textId="77777777" w:rsidR="00C952F8" w:rsidRPr="00414897" w:rsidRDefault="00C952F8" w:rsidP="00C952F8">
      <w:pPr>
        <w:rPr>
          <w:rFonts w:cs="Times New Roman"/>
          <w:sz w:val="26"/>
          <w:szCs w:val="26"/>
          <w:lang w:val="vi-VN"/>
        </w:rPr>
      </w:pPr>
    </w:p>
    <w:p w14:paraId="1BD770F8" w14:textId="77777777" w:rsidR="00C952F8" w:rsidRPr="00414897" w:rsidRDefault="00C952F8" w:rsidP="00C952F8">
      <w:pPr>
        <w:rPr>
          <w:rFonts w:cs="Times New Roman"/>
          <w:sz w:val="26"/>
          <w:szCs w:val="26"/>
        </w:rPr>
      </w:pPr>
    </w:p>
    <w:p w14:paraId="1285C4EE" w14:textId="53F6B0D9" w:rsidR="00C952F8" w:rsidRPr="003A1655" w:rsidRDefault="00C952F8" w:rsidP="00B50F7C">
      <w:pPr>
        <w:pStyle w:val="Heading1"/>
        <w:rPr>
          <w:rFonts w:ascii="Times New Roman" w:hAnsi="Times New Roman" w:cs="Times New Roman"/>
          <w:b w:val="0"/>
          <w:color w:val="000000" w:themeColor="text1"/>
          <w:sz w:val="32"/>
          <w:szCs w:val="3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8" w:name="_Toc201300250"/>
      <w:r w:rsidRPr="003A1655">
        <w:rPr>
          <w:rFonts w:ascii="Times New Roman" w:hAnsi="Times New Roman" w:cs="Times New Roman"/>
          <w:b w:val="0"/>
          <w:color w:val="000000" w:themeColor="text1"/>
          <w:sz w:val="32"/>
          <w:szCs w:val="3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3.Yêu cầu phi chức năng</w:t>
      </w:r>
      <w:bookmarkEnd w:id="48"/>
    </w:p>
    <w:p w14:paraId="5EABFE32" w14:textId="41C846A0" w:rsidR="00C952F8" w:rsidRPr="003A1655" w:rsidRDefault="00C952F8" w:rsidP="00B50F7C">
      <w:pPr>
        <w:pStyle w:val="Heading2"/>
        <w:rPr>
          <w:rFonts w:ascii="Times New Roman" w:hAnsi="Times New Roman" w:cs="Times New Roman"/>
          <w:b w:val="0"/>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9" w:name="_Toc201300251"/>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3A1655">
        <w:rPr>
          <w:rFonts w:ascii="Times New Roman" w:hAnsi="Times New Roman" w:cs="Times New Roman"/>
          <w:b w:val="0"/>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Yêu cầu về giao diện người dùng</w:t>
      </w:r>
      <w:bookmarkEnd w:id="49"/>
    </w:p>
    <w:p w14:paraId="0743BB4E" w14:textId="3315AB2B" w:rsidR="00C952F8" w:rsidRPr="00414897" w:rsidRDefault="00C952F8" w:rsidP="00C952F8">
      <w:pPr>
        <w:rPr>
          <w:rFonts w:cs="Times New Roman"/>
          <w:sz w:val="26"/>
          <w:szCs w:val="26"/>
        </w:rPr>
      </w:pPr>
      <w:r w:rsidRPr="00414897">
        <w:rPr>
          <w:rFonts w:cs="Times New Roman"/>
          <w:sz w:val="26"/>
          <w:szCs w:val="26"/>
        </w:rPr>
        <w:t xml:space="preserve"> </w:t>
      </w:r>
      <w:r w:rsidRPr="00414897">
        <w:rPr>
          <w:rFonts w:cs="Times New Roman"/>
          <w:b/>
          <w:bCs/>
          <w:sz w:val="26"/>
          <w:szCs w:val="26"/>
        </w:rPr>
        <w:t>Mục tiêu</w:t>
      </w:r>
      <w:r w:rsidRPr="00414897">
        <w:rPr>
          <w:rFonts w:cs="Times New Roman"/>
          <w:sz w:val="26"/>
          <w:szCs w:val="26"/>
        </w:rPr>
        <w:t>: Giao diện người dùng cần trực quan, dễ sử dụng và thân thiện với mọi đối tượng, từ người dùng phổ thông đến quản trị viên.</w:t>
      </w:r>
    </w:p>
    <w:p w14:paraId="4C754B78" w14:textId="11AADBCE" w:rsidR="00C952F8" w:rsidRPr="003A1655" w:rsidRDefault="00C952F8" w:rsidP="00AF38C4">
      <w:pPr>
        <w:pStyle w:val="Heading3"/>
        <w:rPr>
          <w:rFonts w:ascii="Times New Roman" w:hAnsi="Times New Roman" w:cs="Times New Roman"/>
          <w:b w:val="0"/>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0" w:name="_Toc201300252"/>
      <w:r w:rsidRPr="003A1655">
        <w:rPr>
          <w:rFonts w:ascii="Times New Roman" w:hAnsi="Times New Roman" w:cs="Times New Roman"/>
          <w:b w:val="0"/>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3.1.1 </w:t>
      </w:r>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Giao diện trang chủ</w:t>
      </w:r>
      <w:bookmarkEnd w:id="50"/>
    </w:p>
    <w:p w14:paraId="4ADD13E8" w14:textId="77777777" w:rsidR="00C952F8" w:rsidRPr="00414897" w:rsidRDefault="00C952F8" w:rsidP="00622423">
      <w:pPr>
        <w:numPr>
          <w:ilvl w:val="0"/>
          <w:numId w:val="53"/>
        </w:numPr>
        <w:rPr>
          <w:rFonts w:cs="Times New Roman"/>
          <w:sz w:val="26"/>
          <w:szCs w:val="26"/>
        </w:rPr>
      </w:pPr>
      <w:r w:rsidRPr="00414897">
        <w:rPr>
          <w:rFonts w:cs="Times New Roman"/>
          <w:sz w:val="26"/>
          <w:szCs w:val="26"/>
        </w:rPr>
        <w:t>Hiển thị các sản phẩm nổi bật, khuyến mãi, danh mục phổ biến.</w:t>
      </w:r>
    </w:p>
    <w:p w14:paraId="1E5198E7" w14:textId="77777777" w:rsidR="00C952F8" w:rsidRPr="00414897" w:rsidRDefault="00C952F8" w:rsidP="00622423">
      <w:pPr>
        <w:numPr>
          <w:ilvl w:val="0"/>
          <w:numId w:val="53"/>
        </w:numPr>
        <w:rPr>
          <w:rFonts w:cs="Times New Roman"/>
          <w:sz w:val="26"/>
          <w:szCs w:val="26"/>
        </w:rPr>
      </w:pPr>
      <w:r w:rsidRPr="00414897">
        <w:rPr>
          <w:rFonts w:cs="Times New Roman"/>
          <w:sz w:val="26"/>
          <w:szCs w:val="26"/>
        </w:rPr>
        <w:t>Có thanh điều hướng chính (menu) gồm: Trang chủ, Sản phẩm, Giỏ hàng, Đăng nhập/Đăng ký.</w:t>
      </w:r>
    </w:p>
    <w:p w14:paraId="3B63A5CB" w14:textId="0B7A8FF0" w:rsidR="00C952F8" w:rsidRPr="00414897" w:rsidRDefault="00C952F8" w:rsidP="00622423">
      <w:pPr>
        <w:numPr>
          <w:ilvl w:val="0"/>
          <w:numId w:val="53"/>
        </w:numPr>
        <w:rPr>
          <w:rFonts w:cs="Times New Roman"/>
          <w:sz w:val="26"/>
          <w:szCs w:val="26"/>
        </w:rPr>
      </w:pPr>
      <w:r w:rsidRPr="00414897">
        <w:rPr>
          <w:rFonts w:cs="Times New Roman"/>
          <w:sz w:val="26"/>
          <w:szCs w:val="26"/>
        </w:rPr>
        <w:t>Tích hợp thanh tìm kiếm sản phẩm (theo tên, mã, loại...).</w:t>
      </w:r>
    </w:p>
    <w:p w14:paraId="78DC2858" w14:textId="13F4C48F" w:rsidR="00C952F8" w:rsidRPr="00414897" w:rsidRDefault="00C952F8" w:rsidP="00622423">
      <w:pPr>
        <w:pStyle w:val="ListParagraph"/>
        <w:numPr>
          <w:ilvl w:val="1"/>
          <w:numId w:val="53"/>
        </w:numPr>
        <w:rPr>
          <w:rFonts w:cs="Times New Roman"/>
          <w:b/>
          <w:bCs/>
          <w:sz w:val="26"/>
          <w:szCs w:val="26"/>
        </w:rPr>
      </w:pPr>
      <w:r w:rsidRPr="00414897">
        <w:rPr>
          <w:rFonts w:cs="Times New Roman"/>
          <w:b/>
          <w:bCs/>
          <w:sz w:val="26"/>
          <w:szCs w:val="26"/>
        </w:rPr>
        <w:t>Giao diện đăng nhập/đăng ký</w:t>
      </w:r>
    </w:p>
    <w:p w14:paraId="3104C2BD" w14:textId="77777777" w:rsidR="00C952F8" w:rsidRPr="00414897" w:rsidRDefault="00C952F8" w:rsidP="00622423">
      <w:pPr>
        <w:numPr>
          <w:ilvl w:val="0"/>
          <w:numId w:val="53"/>
        </w:numPr>
        <w:rPr>
          <w:rFonts w:cs="Times New Roman"/>
          <w:sz w:val="26"/>
          <w:szCs w:val="26"/>
        </w:rPr>
      </w:pPr>
      <w:r w:rsidRPr="00414897">
        <w:rPr>
          <w:rFonts w:cs="Times New Roman"/>
          <w:sz w:val="26"/>
          <w:szCs w:val="26"/>
        </w:rPr>
        <w:t>Đơn giản, gồm các trường cơ bản: email, mật khẩu, xác nhận mật khẩu (với đăng ký).</w:t>
      </w:r>
    </w:p>
    <w:p w14:paraId="1EAF8F6C" w14:textId="77777777" w:rsidR="00C952F8" w:rsidRPr="00414897" w:rsidRDefault="00C952F8" w:rsidP="00622423">
      <w:pPr>
        <w:numPr>
          <w:ilvl w:val="0"/>
          <w:numId w:val="53"/>
        </w:numPr>
        <w:rPr>
          <w:rFonts w:cs="Times New Roman"/>
          <w:sz w:val="26"/>
          <w:szCs w:val="26"/>
        </w:rPr>
      </w:pPr>
      <w:r w:rsidRPr="00414897">
        <w:rPr>
          <w:rFonts w:cs="Times New Roman"/>
          <w:sz w:val="26"/>
          <w:szCs w:val="26"/>
        </w:rPr>
        <w:t>Thông báo lỗi rõ ràng nếu thông tin sai.</w:t>
      </w:r>
    </w:p>
    <w:p w14:paraId="501DF601" w14:textId="3B339C2F" w:rsidR="00C952F8" w:rsidRPr="00414897" w:rsidRDefault="00C952F8" w:rsidP="00AF38C4">
      <w:pPr>
        <w:pStyle w:val="ListParagraph"/>
        <w:numPr>
          <w:ilvl w:val="2"/>
          <w:numId w:val="61"/>
        </w:numPr>
        <w:outlineLvl w:val="2"/>
        <w:rPr>
          <w:rFonts w:cs="Times New Roman"/>
          <w:b/>
          <w:bCs/>
          <w:sz w:val="28"/>
          <w:szCs w:val="28"/>
        </w:rPr>
      </w:pPr>
      <w:bookmarkStart w:id="51" w:name="_Toc201300253"/>
      <w:r w:rsidRPr="00414897">
        <w:rPr>
          <w:rFonts w:cs="Times New Roman"/>
          <w:b/>
          <w:bCs/>
          <w:sz w:val="28"/>
          <w:szCs w:val="28"/>
        </w:rPr>
        <w:t>Giao diện duyệt sản phẩm</w:t>
      </w:r>
      <w:bookmarkEnd w:id="51"/>
    </w:p>
    <w:p w14:paraId="2873610D" w14:textId="319064DF" w:rsidR="00C952F8" w:rsidRPr="00414897" w:rsidRDefault="00C952F8" w:rsidP="00622423">
      <w:pPr>
        <w:numPr>
          <w:ilvl w:val="0"/>
          <w:numId w:val="53"/>
        </w:numPr>
        <w:rPr>
          <w:rFonts w:cs="Times New Roman"/>
          <w:sz w:val="26"/>
          <w:szCs w:val="26"/>
        </w:rPr>
      </w:pPr>
      <w:r w:rsidRPr="00414897">
        <w:rPr>
          <w:rFonts w:cs="Times New Roman"/>
          <w:sz w:val="26"/>
          <w:szCs w:val="26"/>
        </w:rPr>
        <w:t>Hiển thị sản phẩm theo danh mục, có bộ lọc theo giá, size, màu...</w:t>
      </w:r>
    </w:p>
    <w:p w14:paraId="6D5EFDA5" w14:textId="77777777" w:rsidR="00C952F8" w:rsidRPr="00414897" w:rsidRDefault="00C952F8" w:rsidP="00622423">
      <w:pPr>
        <w:numPr>
          <w:ilvl w:val="0"/>
          <w:numId w:val="53"/>
        </w:numPr>
        <w:rPr>
          <w:rFonts w:cs="Times New Roman"/>
          <w:sz w:val="26"/>
          <w:szCs w:val="26"/>
        </w:rPr>
      </w:pPr>
      <w:r w:rsidRPr="00414897">
        <w:rPr>
          <w:rFonts w:cs="Times New Roman"/>
          <w:sz w:val="26"/>
          <w:szCs w:val="26"/>
        </w:rPr>
        <w:t>Hình ảnh sản phẩm rõ nét, có nút "Xem chi tiết" và "Thêm vào giỏ hàng".</w:t>
      </w:r>
    </w:p>
    <w:p w14:paraId="70359F8B" w14:textId="7C9A8B6C" w:rsidR="00C952F8" w:rsidRPr="00414897" w:rsidRDefault="00C952F8" w:rsidP="00AF38C4">
      <w:pPr>
        <w:pStyle w:val="ListParagraph"/>
        <w:numPr>
          <w:ilvl w:val="2"/>
          <w:numId w:val="61"/>
        </w:numPr>
        <w:outlineLvl w:val="2"/>
        <w:rPr>
          <w:rFonts w:cs="Times New Roman"/>
          <w:b/>
          <w:bCs/>
          <w:sz w:val="28"/>
          <w:szCs w:val="28"/>
        </w:rPr>
      </w:pPr>
      <w:bookmarkStart w:id="52" w:name="_Toc201300254"/>
      <w:r w:rsidRPr="00414897">
        <w:rPr>
          <w:rFonts w:cs="Times New Roman"/>
          <w:b/>
          <w:bCs/>
          <w:sz w:val="28"/>
          <w:szCs w:val="28"/>
        </w:rPr>
        <w:t>Giao diện giỏ hàng và thanh toán</w:t>
      </w:r>
      <w:bookmarkEnd w:id="52"/>
    </w:p>
    <w:p w14:paraId="54369A65" w14:textId="77777777" w:rsidR="00C952F8" w:rsidRPr="00414897" w:rsidRDefault="00C952F8" w:rsidP="00622423">
      <w:pPr>
        <w:pStyle w:val="ListParagraph"/>
        <w:numPr>
          <w:ilvl w:val="0"/>
          <w:numId w:val="55"/>
        </w:numPr>
        <w:rPr>
          <w:rFonts w:cs="Times New Roman"/>
          <w:sz w:val="26"/>
          <w:szCs w:val="26"/>
        </w:rPr>
      </w:pPr>
      <w:r w:rsidRPr="00414897">
        <w:rPr>
          <w:rFonts w:cs="Times New Roman"/>
          <w:sz w:val="26"/>
          <w:szCs w:val="26"/>
        </w:rPr>
        <w:t>Danh sách sản phẩm đã chọn, có thể thay đổi số lượng hoặc xóa sản phẩm.</w:t>
      </w:r>
    </w:p>
    <w:p w14:paraId="4DCDFB1E" w14:textId="77777777" w:rsidR="00C952F8" w:rsidRPr="00414897" w:rsidRDefault="00C952F8" w:rsidP="00622423">
      <w:pPr>
        <w:pStyle w:val="ListParagraph"/>
        <w:numPr>
          <w:ilvl w:val="0"/>
          <w:numId w:val="55"/>
        </w:numPr>
        <w:rPr>
          <w:rFonts w:cs="Times New Roman"/>
          <w:sz w:val="26"/>
          <w:szCs w:val="26"/>
        </w:rPr>
      </w:pPr>
      <w:r w:rsidRPr="00414897">
        <w:rPr>
          <w:rFonts w:cs="Times New Roman"/>
          <w:sz w:val="26"/>
          <w:szCs w:val="26"/>
        </w:rPr>
        <w:t>Giao diện thanh toán cần tối giản, các bước rõ ràng (địa chỉ → thanh toán → xác nhận).</w:t>
      </w:r>
    </w:p>
    <w:p w14:paraId="72279359" w14:textId="229E41D2" w:rsidR="00C952F8" w:rsidRPr="00414897" w:rsidRDefault="00C952F8" w:rsidP="00C952F8">
      <w:pPr>
        <w:rPr>
          <w:rFonts w:cs="Times New Roman"/>
          <w:b/>
          <w:bCs/>
          <w:sz w:val="26"/>
          <w:szCs w:val="26"/>
        </w:rPr>
      </w:pPr>
      <w:r w:rsidRPr="00414897">
        <w:rPr>
          <w:rFonts w:cs="Times New Roman"/>
          <w:b/>
          <w:bCs/>
          <w:sz w:val="26"/>
          <w:szCs w:val="26"/>
        </w:rPr>
        <w:t>3</w:t>
      </w:r>
      <w:r w:rsidRPr="00414897">
        <w:rPr>
          <w:rFonts w:cs="Times New Roman"/>
          <w:b/>
          <w:bCs/>
          <w:sz w:val="26"/>
          <w:szCs w:val="26"/>
          <w:lang w:val="vi-VN"/>
        </w:rPr>
        <w:t xml:space="preserve">.1.4 </w:t>
      </w:r>
      <w:r w:rsidRPr="00414897">
        <w:rPr>
          <w:rFonts w:cs="Times New Roman"/>
          <w:b/>
          <w:bCs/>
          <w:sz w:val="26"/>
          <w:szCs w:val="26"/>
        </w:rPr>
        <w:t>Giao diện người dùng cá nhân</w:t>
      </w:r>
    </w:p>
    <w:p w14:paraId="734CBB49" w14:textId="77777777" w:rsidR="00C952F8" w:rsidRPr="00414897" w:rsidRDefault="00C952F8" w:rsidP="00622423">
      <w:pPr>
        <w:numPr>
          <w:ilvl w:val="0"/>
          <w:numId w:val="56"/>
        </w:numPr>
        <w:rPr>
          <w:rFonts w:cs="Times New Roman"/>
          <w:sz w:val="26"/>
          <w:szCs w:val="26"/>
        </w:rPr>
      </w:pPr>
      <w:r w:rsidRPr="00414897">
        <w:rPr>
          <w:rFonts w:cs="Times New Roman"/>
          <w:sz w:val="26"/>
          <w:szCs w:val="26"/>
        </w:rPr>
        <w:t>Cho phép xem và cập nhật thông tin cá nhân.</w:t>
      </w:r>
    </w:p>
    <w:p w14:paraId="6DE9A437" w14:textId="77777777" w:rsidR="00AF38C4" w:rsidRPr="00414897" w:rsidRDefault="00C952F8" w:rsidP="00AF38C4">
      <w:pPr>
        <w:numPr>
          <w:ilvl w:val="0"/>
          <w:numId w:val="56"/>
        </w:numPr>
        <w:rPr>
          <w:rFonts w:cs="Times New Roman"/>
          <w:sz w:val="26"/>
          <w:szCs w:val="26"/>
        </w:rPr>
      </w:pPr>
      <w:r w:rsidRPr="00414897">
        <w:rPr>
          <w:rFonts w:cs="Times New Roman"/>
          <w:sz w:val="26"/>
          <w:szCs w:val="26"/>
        </w:rPr>
        <w:t>Xem lịch sử đơn hàng, trạng thái đơn hàng.</w:t>
      </w:r>
    </w:p>
    <w:p w14:paraId="2EFCF9AB" w14:textId="13DA2A51" w:rsidR="00C952F8" w:rsidRPr="00414897" w:rsidRDefault="00AF38C4" w:rsidP="00AF38C4">
      <w:pPr>
        <w:outlineLvl w:val="2"/>
        <w:rPr>
          <w:rFonts w:cs="Times New Roman"/>
          <w:sz w:val="28"/>
          <w:szCs w:val="28"/>
        </w:rPr>
      </w:pPr>
      <w:bookmarkStart w:id="53" w:name="_Toc201300255"/>
      <w:r w:rsidRPr="00414897">
        <w:rPr>
          <w:rFonts w:cs="Times New Roman"/>
          <w:b/>
          <w:bCs/>
          <w:sz w:val="28"/>
          <w:szCs w:val="28"/>
          <w:lang w:val="vi-VN"/>
        </w:rPr>
        <w:t xml:space="preserve">3.1.5 </w:t>
      </w:r>
      <w:r w:rsidR="00C952F8" w:rsidRPr="00414897">
        <w:rPr>
          <w:rFonts w:cs="Times New Roman"/>
          <w:b/>
          <w:bCs/>
          <w:sz w:val="28"/>
          <w:szCs w:val="28"/>
        </w:rPr>
        <w:t>Giao diện quản trị viên</w:t>
      </w:r>
      <w:bookmarkEnd w:id="53"/>
    </w:p>
    <w:p w14:paraId="3A02DAF4" w14:textId="77777777" w:rsidR="00C952F8" w:rsidRPr="00414897" w:rsidRDefault="00C952F8" w:rsidP="00622423">
      <w:pPr>
        <w:numPr>
          <w:ilvl w:val="0"/>
          <w:numId w:val="57"/>
        </w:numPr>
        <w:rPr>
          <w:rFonts w:cs="Times New Roman"/>
          <w:sz w:val="26"/>
          <w:szCs w:val="26"/>
        </w:rPr>
      </w:pPr>
      <w:r w:rsidRPr="00414897">
        <w:rPr>
          <w:rFonts w:cs="Times New Roman"/>
          <w:sz w:val="26"/>
          <w:szCs w:val="26"/>
        </w:rPr>
        <w:t>Truy cập quản lý sản phẩm, đơn hàng, người dùng.</w:t>
      </w:r>
    </w:p>
    <w:p w14:paraId="1A96A792" w14:textId="77777777" w:rsidR="00C952F8" w:rsidRPr="00414897" w:rsidRDefault="00C952F8" w:rsidP="00622423">
      <w:pPr>
        <w:numPr>
          <w:ilvl w:val="0"/>
          <w:numId w:val="57"/>
        </w:numPr>
        <w:rPr>
          <w:rFonts w:cs="Times New Roman"/>
          <w:sz w:val="26"/>
          <w:szCs w:val="26"/>
        </w:rPr>
      </w:pPr>
      <w:r w:rsidRPr="00414897">
        <w:rPr>
          <w:rFonts w:cs="Times New Roman"/>
          <w:sz w:val="26"/>
          <w:szCs w:val="26"/>
        </w:rPr>
        <w:t>Phân trang dữ liệu, có tìm kiếm và lọc theo trạng thái đơn hàng.</w:t>
      </w:r>
    </w:p>
    <w:p w14:paraId="20A75938" w14:textId="7459DCFB" w:rsidR="00C952F8" w:rsidRPr="00414897" w:rsidRDefault="00C952F8" w:rsidP="00C952F8">
      <w:pPr>
        <w:rPr>
          <w:rFonts w:cs="Times New Roman"/>
          <w:sz w:val="26"/>
          <w:szCs w:val="26"/>
          <w:lang w:val="vi-VN"/>
        </w:rPr>
      </w:pPr>
    </w:p>
    <w:p w14:paraId="4F167044" w14:textId="0E8AA906" w:rsidR="00C952F8" w:rsidRPr="003A1655" w:rsidRDefault="00C952F8" w:rsidP="00AF38C4">
      <w:pPr>
        <w:pStyle w:val="Heading2"/>
        <w:rPr>
          <w:rFonts w:ascii="Times New Roman" w:hAnsi="Times New Roman" w:cs="Times New Roman"/>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4" w:name="_Toc201300256"/>
      <w:r w:rsidRPr="003A1655">
        <w:rPr>
          <w:rFonts w:ascii="Times New Roman" w:hAnsi="Times New Roman" w:cs="Times New Roman"/>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Các ràng buộc hệ thống</w:t>
      </w:r>
      <w:bookmarkEnd w:id="54"/>
    </w:p>
    <w:p w14:paraId="2ADDC003" w14:textId="43B3AAD9" w:rsidR="00C952F8" w:rsidRPr="00414897" w:rsidRDefault="00C952F8" w:rsidP="00C952F8">
      <w:pPr>
        <w:rPr>
          <w:rFonts w:cs="Times New Roman"/>
          <w:sz w:val="26"/>
          <w:szCs w:val="26"/>
        </w:rPr>
      </w:pPr>
      <w:r w:rsidRPr="00414897">
        <w:rPr>
          <w:rFonts w:cs="Times New Roman"/>
          <w:sz w:val="26"/>
          <w:szCs w:val="26"/>
        </w:rPr>
        <w:t xml:space="preserve"> </w:t>
      </w:r>
      <w:r w:rsidRPr="00414897">
        <w:rPr>
          <w:rFonts w:cs="Times New Roman"/>
          <w:b/>
          <w:bCs/>
          <w:sz w:val="26"/>
          <w:szCs w:val="26"/>
        </w:rPr>
        <w:t>Mục tiêu</w:t>
      </w:r>
      <w:r w:rsidRPr="00414897">
        <w:rPr>
          <w:rFonts w:cs="Times New Roman"/>
          <w:sz w:val="26"/>
          <w:szCs w:val="26"/>
        </w:rPr>
        <w:t>: Xác định các giới hạn và yêu cầu phi chức năng ảnh hưởng đến thiết kế và vận hành hệ thống.</w:t>
      </w:r>
    </w:p>
    <w:p w14:paraId="181C0EBB" w14:textId="1FB10BF2" w:rsidR="00C952F8" w:rsidRPr="003A1655" w:rsidRDefault="001B451A" w:rsidP="001B451A">
      <w:pPr>
        <w:pStyle w:val="Heading3"/>
        <w:rPr>
          <w:rFonts w:ascii="Times New Roman" w:hAnsi="Times New Roman" w:cs="Times New Roman"/>
          <w:b w:val="0"/>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5" w:name="_Toc201300257"/>
      <w:r w:rsidRPr="003A1655">
        <w:rPr>
          <w:rFonts w:ascii="Times New Roman" w:hAnsi="Times New Roman" w:cs="Times New Roman"/>
          <w:b w:val="0"/>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3A1655">
        <w:rPr>
          <w:rFonts w:ascii="Times New Roman" w:hAnsi="Times New Roman" w:cs="Times New Roman"/>
          <w:b w:val="0"/>
          <w:bCs w:val="0"/>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C952F8"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Ràng buộc về công nghệ</w:t>
      </w:r>
      <w:bookmarkEnd w:id="55"/>
    </w:p>
    <w:p w14:paraId="076DD508" w14:textId="77777777" w:rsidR="00C952F8" w:rsidRPr="00414897" w:rsidRDefault="00C952F8" w:rsidP="00622423">
      <w:pPr>
        <w:numPr>
          <w:ilvl w:val="0"/>
          <w:numId w:val="48"/>
        </w:numPr>
        <w:rPr>
          <w:rFonts w:cs="Times New Roman"/>
          <w:sz w:val="26"/>
          <w:szCs w:val="26"/>
        </w:rPr>
      </w:pPr>
      <w:r w:rsidRPr="00414897">
        <w:rPr>
          <w:rFonts w:cs="Times New Roman"/>
          <w:sz w:val="26"/>
          <w:szCs w:val="26"/>
        </w:rPr>
        <w:t>Hệ thống phát triển trên nền tảng web, responsive (hiển thị tốt trên cả máy tính và thiết bị di động).</w:t>
      </w:r>
    </w:p>
    <w:p w14:paraId="1B92571F" w14:textId="77777777" w:rsidR="00C952F8" w:rsidRPr="00414897" w:rsidRDefault="00C952F8" w:rsidP="00622423">
      <w:pPr>
        <w:numPr>
          <w:ilvl w:val="0"/>
          <w:numId w:val="48"/>
        </w:numPr>
        <w:rPr>
          <w:rFonts w:cs="Times New Roman"/>
          <w:sz w:val="26"/>
          <w:szCs w:val="26"/>
        </w:rPr>
      </w:pPr>
      <w:r w:rsidRPr="00414897">
        <w:rPr>
          <w:rFonts w:cs="Times New Roman"/>
          <w:sz w:val="26"/>
          <w:szCs w:val="26"/>
        </w:rPr>
        <w:lastRenderedPageBreak/>
        <w:t>Frontend sử dụng HTML/CSS/JavaScript (hoặc framework như React/Vue).</w:t>
      </w:r>
    </w:p>
    <w:p w14:paraId="5824F11D" w14:textId="77777777" w:rsidR="00C952F8" w:rsidRPr="00414897" w:rsidRDefault="00C952F8" w:rsidP="00622423">
      <w:pPr>
        <w:numPr>
          <w:ilvl w:val="0"/>
          <w:numId w:val="48"/>
        </w:numPr>
        <w:rPr>
          <w:rFonts w:cs="Times New Roman"/>
          <w:sz w:val="26"/>
          <w:szCs w:val="26"/>
        </w:rPr>
      </w:pPr>
      <w:r w:rsidRPr="00414897">
        <w:rPr>
          <w:rFonts w:cs="Times New Roman"/>
          <w:sz w:val="26"/>
          <w:szCs w:val="26"/>
        </w:rPr>
        <w:t>Backend sử dụng Node.js/PHP/Java hoặc tương đương.</w:t>
      </w:r>
    </w:p>
    <w:p w14:paraId="1C42CFDC" w14:textId="77777777" w:rsidR="00C952F8" w:rsidRPr="00414897" w:rsidRDefault="00C952F8" w:rsidP="00622423">
      <w:pPr>
        <w:numPr>
          <w:ilvl w:val="0"/>
          <w:numId w:val="48"/>
        </w:numPr>
        <w:rPr>
          <w:rFonts w:cs="Times New Roman"/>
          <w:sz w:val="26"/>
          <w:szCs w:val="26"/>
        </w:rPr>
      </w:pPr>
      <w:r w:rsidRPr="00414897">
        <w:rPr>
          <w:rFonts w:cs="Times New Roman"/>
          <w:sz w:val="26"/>
          <w:szCs w:val="26"/>
        </w:rPr>
        <w:t>Cơ sở dữ liệu: MySQL, PostgreSQL hoặc MongoDB.</w:t>
      </w:r>
    </w:p>
    <w:p w14:paraId="4A2CFB18" w14:textId="5FB879A0" w:rsidR="00C952F8" w:rsidRPr="003A1655" w:rsidRDefault="001B451A" w:rsidP="001B451A">
      <w:pPr>
        <w:pStyle w:val="Heading3"/>
        <w:rPr>
          <w:rFonts w:ascii="Times New Roman" w:hAnsi="Times New Roman" w:cs="Times New Roman"/>
          <w:b w:val="0"/>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6" w:name="_Toc201300258"/>
      <w:r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3A1655">
        <w:rPr>
          <w:rFonts w:ascii="Times New Roman" w:hAnsi="Times New Roman" w:cs="Times New Roman"/>
          <w:b w:val="0"/>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C952F8"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Ràng buộc về hiệu suất</w:t>
      </w:r>
      <w:bookmarkEnd w:id="56"/>
    </w:p>
    <w:p w14:paraId="3AA9AF32" w14:textId="77777777" w:rsidR="00C952F8" w:rsidRPr="00414897" w:rsidRDefault="00C952F8" w:rsidP="00622423">
      <w:pPr>
        <w:numPr>
          <w:ilvl w:val="0"/>
          <w:numId w:val="49"/>
        </w:numPr>
        <w:rPr>
          <w:rFonts w:cs="Times New Roman"/>
          <w:sz w:val="26"/>
          <w:szCs w:val="26"/>
        </w:rPr>
      </w:pPr>
      <w:r w:rsidRPr="00414897">
        <w:rPr>
          <w:rFonts w:cs="Times New Roman"/>
          <w:sz w:val="26"/>
          <w:szCs w:val="26"/>
        </w:rPr>
        <w:t>Thời gian tải trang &lt; 3 giây với kết nối mạng ổn định.</w:t>
      </w:r>
    </w:p>
    <w:p w14:paraId="1AB2E516" w14:textId="77777777" w:rsidR="00C952F8" w:rsidRPr="00414897" w:rsidRDefault="00C952F8" w:rsidP="00622423">
      <w:pPr>
        <w:numPr>
          <w:ilvl w:val="0"/>
          <w:numId w:val="49"/>
        </w:numPr>
        <w:rPr>
          <w:rFonts w:cs="Times New Roman"/>
          <w:sz w:val="26"/>
          <w:szCs w:val="26"/>
        </w:rPr>
      </w:pPr>
      <w:r w:rsidRPr="00414897">
        <w:rPr>
          <w:rFonts w:cs="Times New Roman"/>
          <w:sz w:val="26"/>
          <w:szCs w:val="26"/>
        </w:rPr>
        <w:t>Hệ thống xử lý tối thiểu 1000 người dùng đồng thời.</w:t>
      </w:r>
    </w:p>
    <w:p w14:paraId="5C0B4140" w14:textId="3883A709" w:rsidR="00C952F8" w:rsidRPr="003A1655" w:rsidRDefault="001B451A" w:rsidP="001B451A">
      <w:pPr>
        <w:pStyle w:val="Heading3"/>
        <w:rPr>
          <w:rFonts w:ascii="Times New Roman" w:hAnsi="Times New Roman" w:cs="Times New Roman"/>
          <w:b w:val="0"/>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7" w:name="_Toc201300259"/>
      <w:r w:rsidRPr="003A1655">
        <w:rPr>
          <w:rFonts w:ascii="Times New Roman" w:hAnsi="Times New Roman" w:cs="Times New Roman"/>
          <w:b w:val="0"/>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3A1655">
        <w:rPr>
          <w:rFonts w:ascii="Times New Roman" w:hAnsi="Times New Roman" w:cs="Times New Roman"/>
          <w:b w:val="0"/>
          <w:bCs w:val="0"/>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C952F8"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Ràng buộc về bảo mật</w:t>
      </w:r>
      <w:bookmarkEnd w:id="57"/>
    </w:p>
    <w:p w14:paraId="36D3204C" w14:textId="054E8D53" w:rsidR="00C952F8" w:rsidRPr="00414897" w:rsidRDefault="00C952F8" w:rsidP="00622423">
      <w:pPr>
        <w:numPr>
          <w:ilvl w:val="0"/>
          <w:numId w:val="50"/>
        </w:numPr>
        <w:rPr>
          <w:rFonts w:cs="Times New Roman"/>
          <w:sz w:val="26"/>
          <w:szCs w:val="26"/>
        </w:rPr>
      </w:pPr>
      <w:r w:rsidRPr="00414897">
        <w:rPr>
          <w:rFonts w:cs="Times New Roman"/>
          <w:sz w:val="26"/>
          <w:szCs w:val="26"/>
        </w:rPr>
        <w:t>Mật khẩu người dùng phải được mã hóa (sử dụng bcrypt, SHA-256...).</w:t>
      </w:r>
    </w:p>
    <w:p w14:paraId="5C8ADA9A" w14:textId="77777777" w:rsidR="00C952F8" w:rsidRPr="00414897" w:rsidRDefault="00C952F8" w:rsidP="00622423">
      <w:pPr>
        <w:numPr>
          <w:ilvl w:val="0"/>
          <w:numId w:val="50"/>
        </w:numPr>
        <w:rPr>
          <w:rFonts w:cs="Times New Roman"/>
          <w:sz w:val="26"/>
          <w:szCs w:val="26"/>
        </w:rPr>
      </w:pPr>
      <w:r w:rsidRPr="00414897">
        <w:rPr>
          <w:rFonts w:cs="Times New Roman"/>
          <w:sz w:val="26"/>
          <w:szCs w:val="26"/>
        </w:rPr>
        <w:t>Giao dịch thanh toán cần thông qua kết nối HTTPS.</w:t>
      </w:r>
    </w:p>
    <w:p w14:paraId="55F11B5D" w14:textId="77777777" w:rsidR="00C952F8" w:rsidRPr="00414897" w:rsidRDefault="00C952F8" w:rsidP="00622423">
      <w:pPr>
        <w:numPr>
          <w:ilvl w:val="0"/>
          <w:numId w:val="50"/>
        </w:numPr>
        <w:rPr>
          <w:rFonts w:cs="Times New Roman"/>
          <w:sz w:val="26"/>
          <w:szCs w:val="26"/>
        </w:rPr>
      </w:pPr>
      <w:r w:rsidRPr="00414897">
        <w:rPr>
          <w:rFonts w:cs="Times New Roman"/>
          <w:sz w:val="26"/>
          <w:szCs w:val="26"/>
        </w:rPr>
        <w:t>Có chức năng kiểm tra và phân quyền truy cập (user/admin).</w:t>
      </w:r>
    </w:p>
    <w:p w14:paraId="1DB39B53" w14:textId="3F5D6831" w:rsidR="00C952F8" w:rsidRPr="003A1655" w:rsidRDefault="001B451A" w:rsidP="001B451A">
      <w:pPr>
        <w:pStyle w:val="Heading3"/>
        <w:rPr>
          <w:rFonts w:ascii="Times New Roman" w:hAnsi="Times New Roman" w:cs="Times New Roman"/>
          <w:b w:val="0"/>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8" w:name="_Toc201300260"/>
      <w:r w:rsidRPr="003A1655">
        <w:rPr>
          <w:rFonts w:ascii="Times New Roman" w:hAnsi="Times New Roman" w:cs="Times New Roman"/>
          <w:b w:val="0"/>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3A1655">
        <w:rPr>
          <w:rFonts w:ascii="Times New Roman" w:hAnsi="Times New Roman" w:cs="Times New Roman"/>
          <w:b w:val="0"/>
          <w:bCs w:val="0"/>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C952F8"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Ràng buộc về khả năng mở rộng</w:t>
      </w:r>
      <w:bookmarkEnd w:id="58"/>
    </w:p>
    <w:p w14:paraId="0E5A7F25" w14:textId="77777777" w:rsidR="00C952F8" w:rsidRPr="00414897" w:rsidRDefault="00C952F8" w:rsidP="00622423">
      <w:pPr>
        <w:numPr>
          <w:ilvl w:val="0"/>
          <w:numId w:val="51"/>
        </w:numPr>
        <w:rPr>
          <w:rFonts w:cs="Times New Roman"/>
          <w:sz w:val="26"/>
          <w:szCs w:val="26"/>
        </w:rPr>
      </w:pPr>
      <w:r w:rsidRPr="00414897">
        <w:rPr>
          <w:rFonts w:cs="Times New Roman"/>
          <w:sz w:val="26"/>
          <w:szCs w:val="26"/>
        </w:rPr>
        <w:t>Hệ thống cần dễ dàng mở rộng để thêm tính năng mới hoặc hỗ trợ nhiều sản phẩm hơn trong tương lai.</w:t>
      </w:r>
    </w:p>
    <w:p w14:paraId="40CC6690" w14:textId="4280D2FF" w:rsidR="00C952F8" w:rsidRPr="003A1655" w:rsidRDefault="001B451A" w:rsidP="009E48E4">
      <w:pPr>
        <w:pStyle w:val="Heading3"/>
        <w:rPr>
          <w:rFonts w:ascii="Times New Roman" w:hAnsi="Times New Roman" w:cs="Times New Roman"/>
          <w:b w:val="0"/>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9" w:name="_Toc201300261"/>
      <w:r w:rsidRPr="003A1655">
        <w:rPr>
          <w:rFonts w:ascii="Times New Roman" w:hAnsi="Times New Roman" w:cs="Times New Roman"/>
          <w:b w:val="0"/>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3A1655">
        <w:rPr>
          <w:rFonts w:ascii="Times New Roman" w:hAnsi="Times New Roman" w:cs="Times New Roman"/>
          <w:b w:val="0"/>
          <w:bCs w:val="0"/>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C952F8" w:rsidRPr="003A1655">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Ràng buộc pháp lý</w:t>
      </w:r>
      <w:bookmarkEnd w:id="59"/>
    </w:p>
    <w:p w14:paraId="7C877E05" w14:textId="77777777" w:rsidR="00C952F8" w:rsidRPr="00414897" w:rsidRDefault="00C952F8" w:rsidP="00622423">
      <w:pPr>
        <w:numPr>
          <w:ilvl w:val="0"/>
          <w:numId w:val="52"/>
        </w:numPr>
        <w:rPr>
          <w:rFonts w:cs="Times New Roman"/>
          <w:sz w:val="26"/>
          <w:szCs w:val="26"/>
        </w:rPr>
      </w:pPr>
      <w:r w:rsidRPr="00414897">
        <w:rPr>
          <w:rFonts w:cs="Times New Roman"/>
          <w:sz w:val="26"/>
          <w:szCs w:val="26"/>
        </w:rPr>
        <w:t>Hệ thống phải tuân thủ các quy định về bảo vệ dữ liệu cá nhân (VD: GDPR, Luật An ninh mạng tại Việt Nam).</w:t>
      </w:r>
    </w:p>
    <w:p w14:paraId="1434092F" w14:textId="77777777" w:rsidR="00C952F8" w:rsidRPr="00414897" w:rsidRDefault="00C952F8" w:rsidP="00C952F8">
      <w:pPr>
        <w:rPr>
          <w:rFonts w:cs="Times New Roman"/>
          <w:sz w:val="26"/>
          <w:szCs w:val="26"/>
          <w:lang w:val="vi-VN"/>
        </w:rPr>
      </w:pPr>
    </w:p>
    <w:p w14:paraId="2D610453" w14:textId="77777777" w:rsidR="000F313D" w:rsidRPr="00414897" w:rsidRDefault="000F313D" w:rsidP="00C952F8">
      <w:pPr>
        <w:jc w:val="center"/>
        <w:rPr>
          <w:rFonts w:cs="Times New Roman"/>
          <w:b/>
          <w:bCs/>
          <w:sz w:val="26"/>
          <w:szCs w:val="26"/>
          <w:lang w:val="vi-VN"/>
        </w:rPr>
      </w:pPr>
    </w:p>
    <w:p w14:paraId="7F2321B5" w14:textId="77777777" w:rsidR="003A1655" w:rsidRDefault="003A1655" w:rsidP="00C952F8">
      <w:pPr>
        <w:jc w:val="center"/>
        <w:rPr>
          <w:rFonts w:cs="Times New Roman"/>
          <w:b/>
          <w:bCs/>
          <w:sz w:val="36"/>
          <w:szCs w:val="36"/>
          <w:lang w:val="vi-VN"/>
        </w:rPr>
      </w:pPr>
    </w:p>
    <w:p w14:paraId="4EC68F5F" w14:textId="77777777" w:rsidR="003A1655" w:rsidRDefault="003A1655" w:rsidP="00C952F8">
      <w:pPr>
        <w:jc w:val="center"/>
        <w:rPr>
          <w:rFonts w:cs="Times New Roman"/>
          <w:b/>
          <w:bCs/>
          <w:sz w:val="36"/>
          <w:szCs w:val="36"/>
          <w:lang w:val="vi-VN"/>
        </w:rPr>
      </w:pPr>
    </w:p>
    <w:p w14:paraId="1F0A23B4" w14:textId="77777777" w:rsidR="003A1655" w:rsidRDefault="003A1655" w:rsidP="00C952F8">
      <w:pPr>
        <w:jc w:val="center"/>
        <w:rPr>
          <w:rFonts w:cs="Times New Roman"/>
          <w:b/>
          <w:bCs/>
          <w:sz w:val="36"/>
          <w:szCs w:val="36"/>
          <w:lang w:val="vi-VN"/>
        </w:rPr>
      </w:pPr>
    </w:p>
    <w:p w14:paraId="578F636B" w14:textId="77777777" w:rsidR="003A1655" w:rsidRDefault="003A1655" w:rsidP="00C952F8">
      <w:pPr>
        <w:jc w:val="center"/>
        <w:rPr>
          <w:rFonts w:cs="Times New Roman"/>
          <w:b/>
          <w:bCs/>
          <w:sz w:val="36"/>
          <w:szCs w:val="36"/>
          <w:lang w:val="vi-VN"/>
        </w:rPr>
      </w:pPr>
    </w:p>
    <w:p w14:paraId="37EC20A2" w14:textId="77777777" w:rsidR="003A1655" w:rsidRDefault="003A1655" w:rsidP="00C952F8">
      <w:pPr>
        <w:jc w:val="center"/>
        <w:rPr>
          <w:rFonts w:cs="Times New Roman"/>
          <w:b/>
          <w:bCs/>
          <w:sz w:val="36"/>
          <w:szCs w:val="36"/>
          <w:lang w:val="vi-VN"/>
        </w:rPr>
      </w:pPr>
    </w:p>
    <w:p w14:paraId="15C81F38" w14:textId="77777777" w:rsidR="003A1655" w:rsidRDefault="003A1655" w:rsidP="00C952F8">
      <w:pPr>
        <w:jc w:val="center"/>
        <w:rPr>
          <w:rFonts w:cs="Times New Roman"/>
          <w:b/>
          <w:bCs/>
          <w:sz w:val="36"/>
          <w:szCs w:val="36"/>
          <w:lang w:val="vi-VN"/>
        </w:rPr>
      </w:pPr>
    </w:p>
    <w:p w14:paraId="0D4E7B72" w14:textId="77777777" w:rsidR="003A1655" w:rsidRDefault="003A1655" w:rsidP="00C952F8">
      <w:pPr>
        <w:jc w:val="center"/>
        <w:rPr>
          <w:rFonts w:cs="Times New Roman"/>
          <w:b/>
          <w:bCs/>
          <w:sz w:val="36"/>
          <w:szCs w:val="36"/>
          <w:lang w:val="vi-VN"/>
        </w:rPr>
      </w:pPr>
    </w:p>
    <w:p w14:paraId="0C545284" w14:textId="77777777" w:rsidR="003A1655" w:rsidRDefault="003A1655" w:rsidP="00C952F8">
      <w:pPr>
        <w:jc w:val="center"/>
        <w:rPr>
          <w:rFonts w:cs="Times New Roman"/>
          <w:b/>
          <w:bCs/>
          <w:sz w:val="36"/>
          <w:szCs w:val="36"/>
          <w:lang w:val="vi-VN"/>
        </w:rPr>
      </w:pPr>
    </w:p>
    <w:p w14:paraId="12362132" w14:textId="16E28D52" w:rsidR="009E48E4" w:rsidRDefault="0090014D" w:rsidP="00C952F8">
      <w:pPr>
        <w:jc w:val="center"/>
        <w:rPr>
          <w:rFonts w:cs="Times New Roman"/>
          <w:b/>
          <w:bCs/>
          <w:sz w:val="36"/>
          <w:szCs w:val="36"/>
          <w:lang w:val="vi-VN"/>
        </w:rPr>
      </w:pPr>
      <w:r>
        <w:rPr>
          <w:rFonts w:cs="Times New Roman"/>
          <w:b/>
          <w:bCs/>
          <w:sz w:val="36"/>
          <w:szCs w:val="36"/>
          <w:lang w:val="vi-VN"/>
        </w:rPr>
        <w:lastRenderedPageBreak/>
        <w:t>Digram class</w:t>
      </w:r>
    </w:p>
    <w:p w14:paraId="38B470AC" w14:textId="49FF2A44" w:rsidR="0090014D" w:rsidRPr="00414897" w:rsidRDefault="0090014D" w:rsidP="00C952F8">
      <w:pPr>
        <w:jc w:val="center"/>
        <w:rPr>
          <w:rFonts w:cs="Times New Roman"/>
          <w:b/>
          <w:bCs/>
          <w:sz w:val="36"/>
          <w:szCs w:val="36"/>
          <w:lang w:val="vi-VN"/>
        </w:rPr>
      </w:pPr>
      <w:r w:rsidRPr="0090014D">
        <w:rPr>
          <w:rFonts w:cs="Times New Roman"/>
          <w:b/>
          <w:bCs/>
          <w:sz w:val="36"/>
          <w:szCs w:val="36"/>
          <w:lang w:val="vi-VN"/>
        </w:rPr>
        <w:drawing>
          <wp:inline distT="0" distB="0" distL="0" distR="0" wp14:anchorId="5D055156" wp14:editId="5A377F49">
            <wp:extent cx="5757545" cy="3985260"/>
            <wp:effectExtent l="0" t="0" r="0" b="0"/>
            <wp:docPr id="1804185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85410" name=""/>
                    <pic:cNvPicPr/>
                  </pic:nvPicPr>
                  <pic:blipFill>
                    <a:blip r:embed="rId24"/>
                    <a:stretch>
                      <a:fillRect/>
                    </a:stretch>
                  </pic:blipFill>
                  <pic:spPr>
                    <a:xfrm>
                      <a:off x="0" y="0"/>
                      <a:ext cx="5767781" cy="3992345"/>
                    </a:xfrm>
                    <a:prstGeom prst="rect">
                      <a:avLst/>
                    </a:prstGeom>
                  </pic:spPr>
                </pic:pic>
              </a:graphicData>
            </a:graphic>
          </wp:inline>
        </w:drawing>
      </w:r>
    </w:p>
    <w:p w14:paraId="55E5757C" w14:textId="77777777" w:rsidR="009E48E4" w:rsidRPr="00414897" w:rsidRDefault="009E48E4" w:rsidP="00C952F8">
      <w:pPr>
        <w:jc w:val="center"/>
        <w:rPr>
          <w:rFonts w:cs="Times New Roman"/>
          <w:b/>
          <w:bCs/>
          <w:sz w:val="36"/>
          <w:szCs w:val="36"/>
          <w:lang w:val="vi-VN"/>
        </w:rPr>
      </w:pPr>
    </w:p>
    <w:p w14:paraId="393B7701" w14:textId="77777777" w:rsidR="00601DD5" w:rsidRPr="00601DD5" w:rsidRDefault="00601DD5" w:rsidP="00601DD5">
      <w:pPr>
        <w:rPr>
          <w:lang w:val="vi-VN"/>
        </w:rPr>
      </w:pPr>
    </w:p>
    <w:p w14:paraId="66714D0B" w14:textId="77777777" w:rsidR="003A1655" w:rsidRDefault="003A1655" w:rsidP="00957B3D">
      <w:pPr>
        <w:pStyle w:val="Heading1"/>
        <w:jc w:val="center"/>
        <w:rPr>
          <w:rFonts w:ascii="Times New Roman" w:hAnsi="Times New Roman" w:cs="Times New Roman"/>
          <w:sz w:val="36"/>
          <w:szCs w:val="36"/>
          <w:lang w:val="vi-VN"/>
        </w:rPr>
      </w:pPr>
    </w:p>
    <w:p w14:paraId="20472254" w14:textId="77777777" w:rsidR="003A1655" w:rsidRDefault="003A1655" w:rsidP="00957B3D">
      <w:pPr>
        <w:pStyle w:val="Heading1"/>
        <w:jc w:val="center"/>
        <w:rPr>
          <w:rFonts w:ascii="Times New Roman" w:hAnsi="Times New Roman" w:cs="Times New Roman"/>
          <w:sz w:val="36"/>
          <w:szCs w:val="36"/>
          <w:lang w:val="vi-VN"/>
        </w:rPr>
      </w:pPr>
    </w:p>
    <w:p w14:paraId="6F068F1D" w14:textId="77777777" w:rsidR="003A1655" w:rsidRDefault="003A1655" w:rsidP="00957B3D">
      <w:pPr>
        <w:pStyle w:val="Heading1"/>
        <w:jc w:val="center"/>
        <w:rPr>
          <w:rFonts w:ascii="Times New Roman" w:hAnsi="Times New Roman" w:cs="Times New Roman"/>
          <w:sz w:val="36"/>
          <w:szCs w:val="36"/>
          <w:lang w:val="vi-VN"/>
        </w:rPr>
      </w:pPr>
    </w:p>
    <w:p w14:paraId="373CAF0C" w14:textId="77777777" w:rsidR="003A1655" w:rsidRDefault="003A1655" w:rsidP="00957B3D">
      <w:pPr>
        <w:pStyle w:val="Heading1"/>
        <w:jc w:val="center"/>
        <w:rPr>
          <w:rFonts w:ascii="Times New Roman" w:hAnsi="Times New Roman" w:cs="Times New Roman"/>
          <w:sz w:val="36"/>
          <w:szCs w:val="36"/>
          <w:lang w:val="vi-VN"/>
        </w:rPr>
      </w:pPr>
    </w:p>
    <w:p w14:paraId="57F495EF" w14:textId="77777777" w:rsidR="003A1655" w:rsidRDefault="003A1655" w:rsidP="00957B3D">
      <w:pPr>
        <w:pStyle w:val="Heading1"/>
        <w:jc w:val="center"/>
        <w:rPr>
          <w:rFonts w:ascii="Times New Roman" w:hAnsi="Times New Roman" w:cs="Times New Roman"/>
          <w:sz w:val="36"/>
          <w:szCs w:val="36"/>
          <w:lang w:val="vi-VN"/>
        </w:rPr>
      </w:pPr>
    </w:p>
    <w:p w14:paraId="7FB6E8FC" w14:textId="2E1432FB" w:rsidR="00C952F8" w:rsidRPr="00957B3D" w:rsidRDefault="00C952F8" w:rsidP="00957B3D">
      <w:pPr>
        <w:pStyle w:val="Heading1"/>
        <w:jc w:val="center"/>
        <w:rPr>
          <w:rFonts w:ascii="Times New Roman" w:hAnsi="Times New Roman" w:cs="Times New Roman"/>
          <w:b w:val="0"/>
          <w:bCs w:val="0"/>
          <w:sz w:val="36"/>
          <w:szCs w:val="36"/>
        </w:rPr>
      </w:pPr>
      <w:bookmarkStart w:id="60" w:name="_Toc201300262"/>
      <w:r w:rsidRPr="00957B3D">
        <w:rPr>
          <w:rFonts w:ascii="Times New Roman" w:hAnsi="Times New Roman" w:cs="Times New Roman"/>
          <w:sz w:val="36"/>
          <w:szCs w:val="36"/>
        </w:rPr>
        <w:t>Kết luận</w:t>
      </w:r>
      <w:bookmarkEnd w:id="60"/>
    </w:p>
    <w:p w14:paraId="2714F5B9" w14:textId="77777777" w:rsidR="00C952F8" w:rsidRPr="00414897" w:rsidRDefault="00C952F8" w:rsidP="00C952F8">
      <w:pPr>
        <w:rPr>
          <w:rFonts w:cs="Times New Roman"/>
          <w:sz w:val="26"/>
          <w:szCs w:val="26"/>
        </w:rPr>
      </w:pPr>
      <w:r w:rsidRPr="00414897">
        <w:rPr>
          <w:rFonts w:cs="Times New Roman"/>
          <w:sz w:val="26"/>
          <w:szCs w:val="26"/>
        </w:rPr>
        <w:t>Trong báo cáo này, chúng em đã trình bày toàn bộ quá trình phân tích và xây dựng hệ thống website bán quần áo trực tuyến với mục tiêu tạo ra một nền tảng mua sắm tiện lợi, hiện đại và thân thiện với người dùng. Trang web không chỉ hỗ trợ người dùng trong việc tìm kiếm, lựa chọn và mua sắm sản phẩm thời trang một cách nhanh chóng, mà còn cung cấp các chức năng cần thiết như quản lý tài khoản, theo dõi đơn hàng và đánh giá sản phẩm.</w:t>
      </w:r>
    </w:p>
    <w:p w14:paraId="6A237C84" w14:textId="77777777" w:rsidR="00C952F8" w:rsidRPr="00414897" w:rsidRDefault="00C952F8" w:rsidP="00C952F8">
      <w:pPr>
        <w:rPr>
          <w:rFonts w:cs="Times New Roman"/>
          <w:sz w:val="26"/>
          <w:szCs w:val="26"/>
        </w:rPr>
      </w:pPr>
      <w:r w:rsidRPr="00414897">
        <w:rPr>
          <w:rFonts w:cs="Times New Roman"/>
          <w:sz w:val="26"/>
          <w:szCs w:val="26"/>
        </w:rPr>
        <w:t>Thông qua việc đặc tả chi tiết các chức năng chính và các use-case quan trọng như đăng nhập/đăng ký, duyệt sản phẩm, thêm vào giỏ hàng, đặt hàng, quản lý đơn hàng và sản phẩm (đối với quản trị viên), hệ thống được thiết kế để đảm bảo hoạt động ổn định, đáp ứng nhu cầu thực tế từ phía người tiêu dùng lẫn nhà quản trị.</w:t>
      </w:r>
    </w:p>
    <w:p w14:paraId="6E6CCAA3" w14:textId="77777777" w:rsidR="00C952F8" w:rsidRPr="00414897" w:rsidRDefault="00C952F8" w:rsidP="00C952F8">
      <w:pPr>
        <w:rPr>
          <w:rFonts w:cs="Times New Roman"/>
          <w:sz w:val="26"/>
          <w:szCs w:val="26"/>
        </w:rPr>
      </w:pPr>
      <w:r w:rsidRPr="00414897">
        <w:rPr>
          <w:rFonts w:cs="Times New Roman"/>
          <w:sz w:val="26"/>
          <w:szCs w:val="26"/>
        </w:rPr>
        <w:t>Bên cạnh đó, các yêu cầu phi chức năng về hiệu năng, bảo mật, giao diện người dùng và khả năng mở rộng cũng đã được xác định rõ ràng để đảm bảo hệ thống vận hành mượt mà và an toàn trong môi trường thực tế. Hệ thống còn được xây dựng với khả năng tùy biến và mở rộng linh hoạt, phù hợp cho việc phát triển thêm các tính năng trong tương lai như tích hợp thanh toán online, chatbot tư vấn, hoặc chương trình khuyến mãi.</w:t>
      </w:r>
    </w:p>
    <w:p w14:paraId="5EA6C4A0" w14:textId="77777777" w:rsidR="00C952F8" w:rsidRPr="00414897" w:rsidRDefault="00C952F8" w:rsidP="00C952F8">
      <w:pPr>
        <w:rPr>
          <w:rFonts w:cs="Times New Roman"/>
          <w:sz w:val="26"/>
          <w:szCs w:val="26"/>
        </w:rPr>
      </w:pPr>
      <w:r w:rsidRPr="00414897">
        <w:rPr>
          <w:rFonts w:cs="Times New Roman"/>
          <w:sz w:val="26"/>
          <w:szCs w:val="26"/>
        </w:rPr>
        <w:t>Chúng em hy vọng rằng qua báo cáo này, thầy cô và các bạn sẽ có cái nhìn tổng quan và sâu sắc hơn về quy trình xây dựng một hệ thống thương mại điện tử đơn giản, và rằng trang web bán quần áo này có thể trở thành một nền tảng hữu ích, góp phần số hóa hoạt động kinh doanh trong lĩnh vực thời trang.</w:t>
      </w:r>
    </w:p>
    <w:p w14:paraId="02E4AC4A" w14:textId="77777777" w:rsidR="00C952F8" w:rsidRPr="00414897" w:rsidRDefault="00C952F8" w:rsidP="00C952F8">
      <w:pPr>
        <w:rPr>
          <w:rFonts w:cs="Times New Roman"/>
          <w:sz w:val="26"/>
          <w:szCs w:val="26"/>
        </w:rPr>
      </w:pPr>
    </w:p>
    <w:p w14:paraId="6F692F76" w14:textId="77777777" w:rsidR="00C952F8" w:rsidRPr="00414897" w:rsidRDefault="00C952F8" w:rsidP="00C952F8">
      <w:pPr>
        <w:rPr>
          <w:rFonts w:cs="Times New Roman"/>
          <w:sz w:val="26"/>
          <w:szCs w:val="26"/>
        </w:rPr>
      </w:pPr>
    </w:p>
    <w:p w14:paraId="64DDAC3A" w14:textId="5ED5A555" w:rsidR="00217E19" w:rsidRPr="003A1655" w:rsidRDefault="003A1655" w:rsidP="003A1655">
      <w:pPr>
        <w:pStyle w:val="Heading1"/>
        <w:jc w:val="center"/>
        <w:rPr>
          <w:rFonts w:cs="Times New Roman"/>
          <w:b w:val="0"/>
          <w:color w:val="000000" w:themeColor="text1"/>
          <w:sz w:val="32"/>
          <w:szCs w:val="3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1" w:name="_Toc201300263"/>
      <w:r w:rsidRPr="003A1655">
        <w:rPr>
          <w:rFonts w:cs="Times New Roman"/>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Tài</w:t>
      </w:r>
      <w:r w:rsidRPr="003A1655">
        <w:rPr>
          <w:rFonts w:cs="Times New Roman"/>
          <w:b w:val="0"/>
          <w:color w:val="000000" w:themeColor="text1"/>
          <w:sz w:val="32"/>
          <w:szCs w:val="3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liệu tham khảo</w:t>
      </w:r>
      <w:bookmarkEnd w:id="61"/>
    </w:p>
    <w:p w14:paraId="61F584C2" w14:textId="77777777" w:rsidR="003A1655" w:rsidRPr="00414897" w:rsidRDefault="003A1655" w:rsidP="003A1655">
      <w:pPr>
        <w:numPr>
          <w:ilvl w:val="0"/>
          <w:numId w:val="12"/>
        </w:numPr>
        <w:rPr>
          <w:rFonts w:cs="Times New Roman"/>
          <w:sz w:val="26"/>
          <w:szCs w:val="26"/>
        </w:rPr>
      </w:pPr>
      <w:r w:rsidRPr="00414897">
        <w:rPr>
          <w:rFonts w:cs="Times New Roman"/>
          <w:b/>
          <w:bCs/>
          <w:sz w:val="26"/>
          <w:szCs w:val="26"/>
        </w:rPr>
        <w:t>W3Schools – Học lập trình web (HTML, CSS, JS)</w:t>
      </w:r>
      <w:r w:rsidRPr="00414897">
        <w:rPr>
          <w:rFonts w:cs="Times New Roman"/>
          <w:sz w:val="26"/>
          <w:szCs w:val="26"/>
        </w:rPr>
        <w:br/>
      </w:r>
      <w:hyperlink r:id="rId25" w:tgtFrame="_new" w:history="1">
        <w:r w:rsidRPr="00414897">
          <w:rPr>
            <w:rStyle w:val="Hyperlink"/>
            <w:rFonts w:cs="Times New Roman"/>
            <w:sz w:val="26"/>
            <w:szCs w:val="26"/>
          </w:rPr>
          <w:t>https://www.w3schools.com/</w:t>
        </w:r>
      </w:hyperlink>
      <w:r w:rsidRPr="00414897">
        <w:rPr>
          <w:rFonts w:cs="Times New Roman"/>
          <w:sz w:val="26"/>
          <w:szCs w:val="26"/>
        </w:rPr>
        <w:br/>
        <w:t>→ Cung cấp kiến thức nền tảng để xây dựng và thiết kế giao diện web.</w:t>
      </w:r>
    </w:p>
    <w:p w14:paraId="22F3015C" w14:textId="77777777" w:rsidR="003A1655" w:rsidRPr="00414897" w:rsidRDefault="003A1655" w:rsidP="003A1655">
      <w:pPr>
        <w:numPr>
          <w:ilvl w:val="0"/>
          <w:numId w:val="12"/>
        </w:numPr>
        <w:rPr>
          <w:rFonts w:cs="Times New Roman"/>
          <w:sz w:val="26"/>
          <w:szCs w:val="26"/>
        </w:rPr>
      </w:pPr>
      <w:r w:rsidRPr="00414897">
        <w:rPr>
          <w:rFonts w:cs="Times New Roman"/>
          <w:b/>
          <w:bCs/>
          <w:sz w:val="26"/>
          <w:szCs w:val="26"/>
        </w:rPr>
        <w:t>Bootstrap – Framework giao diện người dùng</w:t>
      </w:r>
      <w:r w:rsidRPr="00414897">
        <w:rPr>
          <w:rFonts w:cs="Times New Roman"/>
          <w:sz w:val="26"/>
          <w:szCs w:val="26"/>
        </w:rPr>
        <w:br/>
      </w:r>
      <w:hyperlink r:id="rId26" w:tgtFrame="_new" w:history="1">
        <w:r w:rsidRPr="00414897">
          <w:rPr>
            <w:rStyle w:val="Hyperlink"/>
            <w:rFonts w:cs="Times New Roman"/>
            <w:sz w:val="26"/>
            <w:szCs w:val="26"/>
          </w:rPr>
          <w:t>https://getbootstrap.com/</w:t>
        </w:r>
      </w:hyperlink>
      <w:r w:rsidRPr="00414897">
        <w:rPr>
          <w:rFonts w:cs="Times New Roman"/>
          <w:sz w:val="26"/>
          <w:szCs w:val="26"/>
        </w:rPr>
        <w:br/>
        <w:t>→ Hỗ trợ xây dựng giao diện web bán hàng đẹp và responsive nhanh chóng.</w:t>
      </w:r>
    </w:p>
    <w:p w14:paraId="5F87FC10" w14:textId="77777777" w:rsidR="003A1655" w:rsidRPr="00414897" w:rsidRDefault="003A1655" w:rsidP="003A1655">
      <w:pPr>
        <w:numPr>
          <w:ilvl w:val="0"/>
          <w:numId w:val="12"/>
        </w:numPr>
        <w:rPr>
          <w:rFonts w:cs="Times New Roman"/>
          <w:sz w:val="26"/>
          <w:szCs w:val="26"/>
        </w:rPr>
      </w:pPr>
      <w:r w:rsidRPr="00414897">
        <w:rPr>
          <w:rFonts w:cs="Times New Roman"/>
          <w:b/>
          <w:bCs/>
          <w:sz w:val="26"/>
          <w:szCs w:val="26"/>
        </w:rPr>
        <w:t>Figma – Công cụ thiết kế giao diện</w:t>
      </w:r>
      <w:r w:rsidRPr="00414897">
        <w:rPr>
          <w:rFonts w:cs="Times New Roman"/>
          <w:sz w:val="26"/>
          <w:szCs w:val="26"/>
        </w:rPr>
        <w:br/>
      </w:r>
      <w:hyperlink r:id="rId27" w:tgtFrame="_new" w:history="1">
        <w:r w:rsidRPr="00414897">
          <w:rPr>
            <w:rStyle w:val="Hyperlink"/>
            <w:rFonts w:cs="Times New Roman"/>
            <w:sz w:val="26"/>
            <w:szCs w:val="26"/>
          </w:rPr>
          <w:t>https://www.figma.com/</w:t>
        </w:r>
      </w:hyperlink>
      <w:r w:rsidRPr="00414897">
        <w:rPr>
          <w:rFonts w:cs="Times New Roman"/>
          <w:sz w:val="26"/>
          <w:szCs w:val="26"/>
        </w:rPr>
        <w:br/>
        <w:t>→ Thiết kế mockup giao diện trang web trước khi lập trình.</w:t>
      </w:r>
    </w:p>
    <w:p w14:paraId="7EDDE340" w14:textId="77777777" w:rsidR="003A1655" w:rsidRPr="00414897" w:rsidRDefault="003A1655" w:rsidP="003A1655">
      <w:pPr>
        <w:numPr>
          <w:ilvl w:val="0"/>
          <w:numId w:val="12"/>
        </w:numPr>
        <w:rPr>
          <w:rFonts w:cs="Times New Roman"/>
          <w:sz w:val="26"/>
          <w:szCs w:val="26"/>
        </w:rPr>
      </w:pPr>
      <w:r w:rsidRPr="00414897">
        <w:rPr>
          <w:rFonts w:cs="Times New Roman"/>
          <w:b/>
          <w:bCs/>
          <w:sz w:val="26"/>
          <w:szCs w:val="26"/>
        </w:rPr>
        <w:t>Tiki.vn – Trang thương mại điện tử tham khảo</w:t>
      </w:r>
      <w:r w:rsidRPr="00414897">
        <w:rPr>
          <w:rFonts w:cs="Times New Roman"/>
          <w:sz w:val="26"/>
          <w:szCs w:val="26"/>
        </w:rPr>
        <w:br/>
      </w:r>
      <w:hyperlink r:id="rId28" w:tgtFrame="_new" w:history="1">
        <w:r w:rsidRPr="00414897">
          <w:rPr>
            <w:rStyle w:val="Hyperlink"/>
            <w:rFonts w:cs="Times New Roman"/>
            <w:sz w:val="26"/>
            <w:szCs w:val="26"/>
          </w:rPr>
          <w:t>https://tiki.vn/</w:t>
        </w:r>
      </w:hyperlink>
      <w:r w:rsidRPr="00414897">
        <w:rPr>
          <w:rFonts w:cs="Times New Roman"/>
          <w:sz w:val="26"/>
          <w:szCs w:val="26"/>
        </w:rPr>
        <w:br/>
        <w:t>→ Tham khảo chức năng, cách bố trí giao diện và trải nghiệm người dùng thực tế.</w:t>
      </w:r>
    </w:p>
    <w:p w14:paraId="20710263" w14:textId="77777777" w:rsidR="008445A1" w:rsidRPr="00414897" w:rsidRDefault="008445A1" w:rsidP="00217E19">
      <w:pPr>
        <w:rPr>
          <w:rFonts w:cs="Times New Roman"/>
          <w:sz w:val="26"/>
          <w:szCs w:val="26"/>
          <w:lang w:val="vi-VN"/>
        </w:rPr>
      </w:pPr>
    </w:p>
    <w:p w14:paraId="1F6EFF0A" w14:textId="77777777" w:rsidR="00C20451" w:rsidRPr="00414897" w:rsidRDefault="00C20451" w:rsidP="00C20451">
      <w:pPr>
        <w:spacing w:line="360" w:lineRule="auto"/>
        <w:rPr>
          <w:rFonts w:cs="Times New Roman"/>
          <w:color w:val="000000" w:themeColor="text1"/>
          <w:sz w:val="26"/>
          <w:szCs w:val="26"/>
          <w:lang w:val="vi-VN"/>
        </w:rPr>
      </w:pPr>
    </w:p>
    <w:p w14:paraId="31A5A335" w14:textId="77777777" w:rsidR="00606065" w:rsidRPr="00414897" w:rsidRDefault="00606065" w:rsidP="00C20451">
      <w:pPr>
        <w:spacing w:line="360" w:lineRule="auto"/>
        <w:rPr>
          <w:rFonts w:cs="Times New Roman"/>
          <w:sz w:val="26"/>
          <w:szCs w:val="26"/>
          <w:lang w:val="vi-VN"/>
        </w:rPr>
      </w:pPr>
    </w:p>
    <w:sectPr w:rsidR="00606065" w:rsidRPr="00414897" w:rsidSect="00514C77">
      <w:footerReference w:type="default" r:id="rId29"/>
      <w:pgSz w:w="11907" w:h="16840" w:code="9"/>
      <w:pgMar w:top="1134" w:right="1701" w:bottom="1134" w:left="1701" w:header="720" w:footer="720" w:gutter="0"/>
      <w:pgBorders w:display="firstPage">
        <w:top w:val="triple" w:sz="4" w:space="1" w:color="auto"/>
        <w:left w:val="triple" w:sz="4" w:space="4" w:color="auto"/>
        <w:bottom w:val="triple" w:sz="4" w:space="1" w:color="auto"/>
        <w:right w:val="triple" w:sz="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7751A5" w14:textId="77777777" w:rsidR="00E551F3" w:rsidRDefault="00E551F3" w:rsidP="00794351">
      <w:pPr>
        <w:spacing w:after="0" w:line="240" w:lineRule="auto"/>
      </w:pPr>
      <w:r>
        <w:separator/>
      </w:r>
    </w:p>
  </w:endnote>
  <w:endnote w:type="continuationSeparator" w:id="0">
    <w:p w14:paraId="66DBD3C0" w14:textId="77777777" w:rsidR="00E551F3" w:rsidRDefault="00E551F3" w:rsidP="007943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1994278"/>
      <w:docPartObj>
        <w:docPartGallery w:val="Page Numbers (Bottom of Page)"/>
        <w:docPartUnique/>
      </w:docPartObj>
    </w:sdtPr>
    <w:sdtEndPr>
      <w:rPr>
        <w:noProof/>
      </w:rPr>
    </w:sdtEndPr>
    <w:sdtContent>
      <w:p w14:paraId="543BC6C4" w14:textId="0ED9DDC9" w:rsidR="00505E5C" w:rsidRDefault="00505E5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87EAE5" w14:textId="77777777" w:rsidR="00794351" w:rsidRPr="00794351" w:rsidRDefault="00794351">
    <w:pPr>
      <w:pStyle w:val="Foot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2B9114" w14:textId="77777777" w:rsidR="00E551F3" w:rsidRDefault="00E551F3" w:rsidP="00794351">
      <w:pPr>
        <w:spacing w:after="0" w:line="240" w:lineRule="auto"/>
      </w:pPr>
      <w:r>
        <w:separator/>
      </w:r>
    </w:p>
  </w:footnote>
  <w:footnote w:type="continuationSeparator" w:id="0">
    <w:p w14:paraId="4EB8749B" w14:textId="77777777" w:rsidR="00E551F3" w:rsidRDefault="00E551F3" w:rsidP="007943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0335785"/>
    <w:multiLevelType w:val="multilevel"/>
    <w:tmpl w:val="8004BC04"/>
    <w:lvl w:ilvl="0">
      <w:start w:val="2"/>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047C2E34"/>
    <w:multiLevelType w:val="multilevel"/>
    <w:tmpl w:val="9FD2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CE66FF"/>
    <w:multiLevelType w:val="multilevel"/>
    <w:tmpl w:val="082A86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0700C8"/>
    <w:multiLevelType w:val="multilevel"/>
    <w:tmpl w:val="5F0815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C7401F"/>
    <w:multiLevelType w:val="multilevel"/>
    <w:tmpl w:val="61963782"/>
    <w:lvl w:ilvl="0">
      <w:start w:val="3"/>
      <w:numFmt w:val="decimal"/>
      <w:lvlText w:val="%1"/>
      <w:lvlJc w:val="left"/>
      <w:pPr>
        <w:ind w:left="624" w:hanging="624"/>
      </w:pPr>
      <w:rPr>
        <w:rFonts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11" w15:restartNumberingAfterBreak="0">
    <w:nsid w:val="0F931CF8"/>
    <w:multiLevelType w:val="multilevel"/>
    <w:tmpl w:val="35C053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A90902"/>
    <w:multiLevelType w:val="multilevel"/>
    <w:tmpl w:val="AB1E08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E331EC"/>
    <w:multiLevelType w:val="multilevel"/>
    <w:tmpl w:val="D0283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82A264A"/>
    <w:multiLevelType w:val="multilevel"/>
    <w:tmpl w:val="4656B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4F0EA4"/>
    <w:multiLevelType w:val="multilevel"/>
    <w:tmpl w:val="BA3E95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5C5797"/>
    <w:multiLevelType w:val="multilevel"/>
    <w:tmpl w:val="C7988D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CD3F08"/>
    <w:multiLevelType w:val="multilevel"/>
    <w:tmpl w:val="B038D4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344A17"/>
    <w:multiLevelType w:val="multilevel"/>
    <w:tmpl w:val="23CCC4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CF4FAF"/>
    <w:multiLevelType w:val="multilevel"/>
    <w:tmpl w:val="4C5839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03F12CE"/>
    <w:multiLevelType w:val="multilevel"/>
    <w:tmpl w:val="33A808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4D470C"/>
    <w:multiLevelType w:val="multilevel"/>
    <w:tmpl w:val="A290DE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0079F3"/>
    <w:multiLevelType w:val="multilevel"/>
    <w:tmpl w:val="F0941B50"/>
    <w:lvl w:ilvl="0">
      <w:start w:val="1"/>
      <w:numFmt w:val="bullet"/>
      <w:lvlText w:val=""/>
      <w:lvlJc w:val="left"/>
      <w:pPr>
        <w:ind w:left="1152" w:hanging="576"/>
      </w:pPr>
      <w:rPr>
        <w:rFonts w:ascii="Symbol" w:hAnsi="Symbol" w:hint="default"/>
      </w:rPr>
    </w:lvl>
    <w:lvl w:ilvl="1">
      <w:start w:val="1"/>
      <w:numFmt w:val="decimal"/>
      <w:lvlText w:val="%1.%2"/>
      <w:lvlJc w:val="left"/>
      <w:pPr>
        <w:ind w:left="1152" w:hanging="576"/>
      </w:pPr>
      <w:rPr>
        <w:rFonts w:hint="default"/>
      </w:rPr>
    </w:lvl>
    <w:lvl w:ilvl="2">
      <w:start w:val="2"/>
      <w:numFmt w:val="decimal"/>
      <w:lvlText w:val="%1.%2.%3"/>
      <w:lvlJc w:val="left"/>
      <w:pPr>
        <w:ind w:left="1296" w:hanging="720"/>
      </w:pPr>
      <w:rPr>
        <w:rFonts w:hint="default"/>
      </w:rPr>
    </w:lvl>
    <w:lvl w:ilvl="3">
      <w:start w:val="1"/>
      <w:numFmt w:val="decimal"/>
      <w:lvlText w:val="%1.%2.%3.%4"/>
      <w:lvlJc w:val="left"/>
      <w:pPr>
        <w:ind w:left="1656" w:hanging="108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016" w:hanging="1440"/>
      </w:pPr>
      <w:rPr>
        <w:rFonts w:hint="default"/>
      </w:rPr>
    </w:lvl>
    <w:lvl w:ilvl="6">
      <w:start w:val="1"/>
      <w:numFmt w:val="decimal"/>
      <w:lvlText w:val="%1.%2.%3.%4.%5.%6.%7"/>
      <w:lvlJc w:val="left"/>
      <w:pPr>
        <w:ind w:left="2016" w:hanging="1440"/>
      </w:pPr>
      <w:rPr>
        <w:rFonts w:hint="default"/>
      </w:rPr>
    </w:lvl>
    <w:lvl w:ilvl="7">
      <w:start w:val="1"/>
      <w:numFmt w:val="decimal"/>
      <w:lvlText w:val="%1.%2.%3.%4.%5.%6.%7.%8"/>
      <w:lvlJc w:val="left"/>
      <w:pPr>
        <w:ind w:left="2376" w:hanging="1800"/>
      </w:pPr>
      <w:rPr>
        <w:rFonts w:hint="default"/>
      </w:rPr>
    </w:lvl>
    <w:lvl w:ilvl="8">
      <w:start w:val="1"/>
      <w:numFmt w:val="decimal"/>
      <w:lvlText w:val="%1.%2.%3.%4.%5.%6.%7.%8.%9"/>
      <w:lvlJc w:val="left"/>
      <w:pPr>
        <w:ind w:left="2736" w:hanging="2160"/>
      </w:pPr>
      <w:rPr>
        <w:rFonts w:hint="default"/>
      </w:rPr>
    </w:lvl>
  </w:abstractNum>
  <w:abstractNum w:abstractNumId="23" w15:restartNumberingAfterBreak="0">
    <w:nsid w:val="31887279"/>
    <w:multiLevelType w:val="multilevel"/>
    <w:tmpl w:val="B7C212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213F0A"/>
    <w:multiLevelType w:val="multilevel"/>
    <w:tmpl w:val="6DA0F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2E2DA5"/>
    <w:multiLevelType w:val="multilevel"/>
    <w:tmpl w:val="8F3C7E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E92A51"/>
    <w:multiLevelType w:val="hybridMultilevel"/>
    <w:tmpl w:val="31D647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B524DC"/>
    <w:multiLevelType w:val="multilevel"/>
    <w:tmpl w:val="A5D8BAE0"/>
    <w:lvl w:ilvl="0">
      <w:start w:val="3"/>
      <w:numFmt w:val="decimal"/>
      <w:lvlText w:val="%1"/>
      <w:lvlJc w:val="left"/>
      <w:pPr>
        <w:ind w:left="624" w:hanging="624"/>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2A85FF7"/>
    <w:multiLevelType w:val="hybridMultilevel"/>
    <w:tmpl w:val="84981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2F22B2"/>
    <w:multiLevelType w:val="multilevel"/>
    <w:tmpl w:val="71566FC6"/>
    <w:lvl w:ilvl="0">
      <w:start w:val="3"/>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45CC68EE"/>
    <w:multiLevelType w:val="multilevel"/>
    <w:tmpl w:val="83F836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806988"/>
    <w:multiLevelType w:val="multilevel"/>
    <w:tmpl w:val="8CB468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454041"/>
    <w:multiLevelType w:val="multilevel"/>
    <w:tmpl w:val="721E7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1611D6"/>
    <w:multiLevelType w:val="multilevel"/>
    <w:tmpl w:val="EED2A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C3C6134"/>
    <w:multiLevelType w:val="multilevel"/>
    <w:tmpl w:val="95DCA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886442"/>
    <w:multiLevelType w:val="multilevel"/>
    <w:tmpl w:val="F0941B50"/>
    <w:lvl w:ilvl="0">
      <w:start w:val="1"/>
      <w:numFmt w:val="bullet"/>
      <w:lvlText w:val=""/>
      <w:lvlJc w:val="left"/>
      <w:pPr>
        <w:ind w:left="1152" w:hanging="576"/>
      </w:pPr>
      <w:rPr>
        <w:rFonts w:ascii="Symbol" w:hAnsi="Symbol" w:hint="default"/>
      </w:rPr>
    </w:lvl>
    <w:lvl w:ilvl="1">
      <w:start w:val="1"/>
      <w:numFmt w:val="decimal"/>
      <w:lvlText w:val="%1.%2"/>
      <w:lvlJc w:val="left"/>
      <w:pPr>
        <w:ind w:left="1152" w:hanging="576"/>
      </w:pPr>
      <w:rPr>
        <w:rFonts w:hint="default"/>
      </w:rPr>
    </w:lvl>
    <w:lvl w:ilvl="2">
      <w:start w:val="2"/>
      <w:numFmt w:val="decimal"/>
      <w:lvlText w:val="%1.%2.%3"/>
      <w:lvlJc w:val="left"/>
      <w:pPr>
        <w:ind w:left="1296" w:hanging="720"/>
      </w:pPr>
      <w:rPr>
        <w:rFonts w:hint="default"/>
      </w:rPr>
    </w:lvl>
    <w:lvl w:ilvl="3">
      <w:start w:val="1"/>
      <w:numFmt w:val="decimal"/>
      <w:lvlText w:val="%1.%2.%3.%4"/>
      <w:lvlJc w:val="left"/>
      <w:pPr>
        <w:ind w:left="1656" w:hanging="108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016" w:hanging="1440"/>
      </w:pPr>
      <w:rPr>
        <w:rFonts w:hint="default"/>
      </w:rPr>
    </w:lvl>
    <w:lvl w:ilvl="6">
      <w:start w:val="1"/>
      <w:numFmt w:val="decimal"/>
      <w:lvlText w:val="%1.%2.%3.%4.%5.%6.%7"/>
      <w:lvlJc w:val="left"/>
      <w:pPr>
        <w:ind w:left="2016" w:hanging="1440"/>
      </w:pPr>
      <w:rPr>
        <w:rFonts w:hint="default"/>
      </w:rPr>
    </w:lvl>
    <w:lvl w:ilvl="7">
      <w:start w:val="1"/>
      <w:numFmt w:val="decimal"/>
      <w:lvlText w:val="%1.%2.%3.%4.%5.%6.%7.%8"/>
      <w:lvlJc w:val="left"/>
      <w:pPr>
        <w:ind w:left="2376" w:hanging="1800"/>
      </w:pPr>
      <w:rPr>
        <w:rFonts w:hint="default"/>
      </w:rPr>
    </w:lvl>
    <w:lvl w:ilvl="8">
      <w:start w:val="1"/>
      <w:numFmt w:val="decimal"/>
      <w:lvlText w:val="%1.%2.%3.%4.%5.%6.%7.%8.%9"/>
      <w:lvlJc w:val="left"/>
      <w:pPr>
        <w:ind w:left="2736" w:hanging="2160"/>
      </w:pPr>
      <w:rPr>
        <w:rFonts w:hint="default"/>
      </w:rPr>
    </w:lvl>
  </w:abstractNum>
  <w:abstractNum w:abstractNumId="36" w15:restartNumberingAfterBreak="0">
    <w:nsid w:val="53D26973"/>
    <w:multiLevelType w:val="multilevel"/>
    <w:tmpl w:val="6272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C4416F"/>
    <w:multiLevelType w:val="multilevel"/>
    <w:tmpl w:val="F14CA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C70905"/>
    <w:multiLevelType w:val="multilevel"/>
    <w:tmpl w:val="6DF004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543154"/>
    <w:multiLevelType w:val="multilevel"/>
    <w:tmpl w:val="44AE25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E753FD"/>
    <w:multiLevelType w:val="multilevel"/>
    <w:tmpl w:val="AE5233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BF565E"/>
    <w:multiLevelType w:val="multilevel"/>
    <w:tmpl w:val="1D3E1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EEF16ED"/>
    <w:multiLevelType w:val="multilevel"/>
    <w:tmpl w:val="4CCED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D75249"/>
    <w:multiLevelType w:val="multilevel"/>
    <w:tmpl w:val="DDC21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C927EB"/>
    <w:multiLevelType w:val="multilevel"/>
    <w:tmpl w:val="2BACA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249306E"/>
    <w:multiLevelType w:val="multilevel"/>
    <w:tmpl w:val="2C1A5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5A21DC"/>
    <w:multiLevelType w:val="multilevel"/>
    <w:tmpl w:val="3D46F9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3717833"/>
    <w:multiLevelType w:val="multilevel"/>
    <w:tmpl w:val="2AEE4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D576D7"/>
    <w:multiLevelType w:val="multilevel"/>
    <w:tmpl w:val="D4B0D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4C8719C"/>
    <w:multiLevelType w:val="multilevel"/>
    <w:tmpl w:val="810AF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98C3B76"/>
    <w:multiLevelType w:val="multilevel"/>
    <w:tmpl w:val="9EE0803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62873015">
    <w:abstractNumId w:val="5"/>
  </w:num>
  <w:num w:numId="2" w16cid:durableId="757404445">
    <w:abstractNumId w:val="3"/>
  </w:num>
  <w:num w:numId="3" w16cid:durableId="1076244391">
    <w:abstractNumId w:val="2"/>
  </w:num>
  <w:num w:numId="4" w16cid:durableId="111828400">
    <w:abstractNumId w:val="4"/>
  </w:num>
  <w:num w:numId="5" w16cid:durableId="1456635568">
    <w:abstractNumId w:val="1"/>
  </w:num>
  <w:num w:numId="6" w16cid:durableId="844395125">
    <w:abstractNumId w:val="0"/>
  </w:num>
  <w:num w:numId="7" w16cid:durableId="1889756329">
    <w:abstractNumId w:val="44"/>
  </w:num>
  <w:num w:numId="8" w16cid:durableId="1294025307">
    <w:abstractNumId w:val="48"/>
  </w:num>
  <w:num w:numId="9" w16cid:durableId="724984911">
    <w:abstractNumId w:val="36"/>
  </w:num>
  <w:num w:numId="10" w16cid:durableId="551844617">
    <w:abstractNumId w:val="45"/>
  </w:num>
  <w:num w:numId="11" w16cid:durableId="1901741887">
    <w:abstractNumId w:val="34"/>
  </w:num>
  <w:num w:numId="12" w16cid:durableId="9769004">
    <w:abstractNumId w:val="41"/>
  </w:num>
  <w:num w:numId="13" w16cid:durableId="1484083876">
    <w:abstractNumId w:val="16"/>
  </w:num>
  <w:num w:numId="14" w16cid:durableId="1495805056">
    <w:abstractNumId w:val="14"/>
  </w:num>
  <w:num w:numId="15" w16cid:durableId="1882325234">
    <w:abstractNumId w:val="24"/>
  </w:num>
  <w:num w:numId="16" w16cid:durableId="254941838">
    <w:abstractNumId w:val="50"/>
  </w:num>
  <w:num w:numId="17" w16cid:durableId="1371615215">
    <w:abstractNumId w:val="8"/>
  </w:num>
  <w:num w:numId="18" w16cid:durableId="1425764606">
    <w:abstractNumId w:val="8"/>
    <w:lvlOverride w:ilvl="1">
      <w:lvl w:ilvl="1">
        <w:numFmt w:val="bullet"/>
        <w:lvlText w:val="o"/>
        <w:lvlJc w:val="left"/>
        <w:pPr>
          <w:tabs>
            <w:tab w:val="num" w:pos="1440"/>
          </w:tabs>
          <w:ind w:left="1440" w:hanging="360"/>
        </w:pPr>
        <w:rPr>
          <w:rFonts w:ascii="Courier New" w:hAnsi="Courier New" w:hint="default"/>
          <w:sz w:val="20"/>
        </w:rPr>
      </w:lvl>
    </w:lvlOverride>
  </w:num>
  <w:num w:numId="19" w16cid:durableId="124736343">
    <w:abstractNumId w:val="40"/>
  </w:num>
  <w:num w:numId="20" w16cid:durableId="1854613150">
    <w:abstractNumId w:val="40"/>
    <w:lvlOverride w:ilvl="1">
      <w:lvl w:ilvl="1">
        <w:numFmt w:val="bullet"/>
        <w:lvlText w:val="o"/>
        <w:lvlJc w:val="left"/>
        <w:pPr>
          <w:tabs>
            <w:tab w:val="num" w:pos="1440"/>
          </w:tabs>
          <w:ind w:left="1440" w:hanging="360"/>
        </w:pPr>
        <w:rPr>
          <w:rFonts w:ascii="Courier New" w:hAnsi="Courier New" w:hint="default"/>
          <w:sz w:val="20"/>
        </w:rPr>
      </w:lvl>
    </w:lvlOverride>
  </w:num>
  <w:num w:numId="21" w16cid:durableId="1687711908">
    <w:abstractNumId w:val="9"/>
  </w:num>
  <w:num w:numId="22" w16cid:durableId="1786538268">
    <w:abstractNumId w:val="9"/>
    <w:lvlOverride w:ilvl="1">
      <w:lvl w:ilvl="1">
        <w:numFmt w:val="bullet"/>
        <w:lvlText w:val="o"/>
        <w:lvlJc w:val="left"/>
        <w:pPr>
          <w:tabs>
            <w:tab w:val="num" w:pos="1440"/>
          </w:tabs>
          <w:ind w:left="1440" w:hanging="360"/>
        </w:pPr>
        <w:rPr>
          <w:rFonts w:ascii="Courier New" w:hAnsi="Courier New" w:hint="default"/>
          <w:sz w:val="20"/>
        </w:rPr>
      </w:lvl>
    </w:lvlOverride>
  </w:num>
  <w:num w:numId="23" w16cid:durableId="488600410">
    <w:abstractNumId w:val="25"/>
  </w:num>
  <w:num w:numId="24" w16cid:durableId="569578264">
    <w:abstractNumId w:val="25"/>
    <w:lvlOverride w:ilvl="1">
      <w:lvl w:ilvl="1">
        <w:numFmt w:val="bullet"/>
        <w:lvlText w:val="o"/>
        <w:lvlJc w:val="left"/>
        <w:pPr>
          <w:tabs>
            <w:tab w:val="num" w:pos="1440"/>
          </w:tabs>
          <w:ind w:left="1440" w:hanging="360"/>
        </w:pPr>
        <w:rPr>
          <w:rFonts w:ascii="Courier New" w:hAnsi="Courier New" w:hint="default"/>
          <w:sz w:val="20"/>
        </w:rPr>
      </w:lvl>
    </w:lvlOverride>
  </w:num>
  <w:num w:numId="25" w16cid:durableId="648241970">
    <w:abstractNumId w:val="30"/>
  </w:num>
  <w:num w:numId="26" w16cid:durableId="808667595">
    <w:abstractNumId w:val="23"/>
  </w:num>
  <w:num w:numId="27" w16cid:durableId="2073500048">
    <w:abstractNumId w:val="23"/>
    <w:lvlOverride w:ilvl="1">
      <w:lvl w:ilvl="1">
        <w:numFmt w:val="bullet"/>
        <w:lvlText w:val="o"/>
        <w:lvlJc w:val="left"/>
        <w:pPr>
          <w:tabs>
            <w:tab w:val="num" w:pos="1440"/>
          </w:tabs>
          <w:ind w:left="1440" w:hanging="360"/>
        </w:pPr>
        <w:rPr>
          <w:rFonts w:ascii="Courier New" w:hAnsi="Courier New" w:hint="default"/>
          <w:sz w:val="20"/>
        </w:rPr>
      </w:lvl>
    </w:lvlOverride>
  </w:num>
  <w:num w:numId="28" w16cid:durableId="1310088148">
    <w:abstractNumId w:val="21"/>
  </w:num>
  <w:num w:numId="29" w16cid:durableId="356539666">
    <w:abstractNumId w:val="18"/>
  </w:num>
  <w:num w:numId="30" w16cid:durableId="178936925">
    <w:abstractNumId w:val="11"/>
  </w:num>
  <w:num w:numId="31" w16cid:durableId="573009218">
    <w:abstractNumId w:val="11"/>
    <w:lvlOverride w:ilvl="1">
      <w:lvl w:ilvl="1">
        <w:numFmt w:val="bullet"/>
        <w:lvlText w:val="o"/>
        <w:lvlJc w:val="left"/>
        <w:pPr>
          <w:tabs>
            <w:tab w:val="num" w:pos="1440"/>
          </w:tabs>
          <w:ind w:left="1440" w:hanging="360"/>
        </w:pPr>
        <w:rPr>
          <w:rFonts w:ascii="Courier New" w:hAnsi="Courier New" w:hint="default"/>
          <w:sz w:val="20"/>
        </w:rPr>
      </w:lvl>
    </w:lvlOverride>
  </w:num>
  <w:num w:numId="32" w16cid:durableId="151456488">
    <w:abstractNumId w:val="38"/>
  </w:num>
  <w:num w:numId="33" w16cid:durableId="390814265">
    <w:abstractNumId w:val="38"/>
    <w:lvlOverride w:ilvl="1">
      <w:lvl w:ilvl="1">
        <w:numFmt w:val="bullet"/>
        <w:lvlText w:val="o"/>
        <w:lvlJc w:val="left"/>
        <w:pPr>
          <w:tabs>
            <w:tab w:val="num" w:pos="1440"/>
          </w:tabs>
          <w:ind w:left="1440" w:hanging="360"/>
        </w:pPr>
        <w:rPr>
          <w:rFonts w:ascii="Courier New" w:hAnsi="Courier New" w:hint="default"/>
          <w:sz w:val="20"/>
        </w:rPr>
      </w:lvl>
    </w:lvlOverride>
  </w:num>
  <w:num w:numId="34" w16cid:durableId="760950158">
    <w:abstractNumId w:val="31"/>
  </w:num>
  <w:num w:numId="35" w16cid:durableId="1581410094">
    <w:abstractNumId w:val="31"/>
    <w:lvlOverride w:ilvl="1">
      <w:lvl w:ilvl="1">
        <w:numFmt w:val="bullet"/>
        <w:lvlText w:val="o"/>
        <w:lvlJc w:val="left"/>
        <w:pPr>
          <w:tabs>
            <w:tab w:val="num" w:pos="1440"/>
          </w:tabs>
          <w:ind w:left="1440" w:hanging="360"/>
        </w:pPr>
        <w:rPr>
          <w:rFonts w:ascii="Courier New" w:hAnsi="Courier New" w:hint="default"/>
          <w:sz w:val="20"/>
        </w:rPr>
      </w:lvl>
    </w:lvlOverride>
  </w:num>
  <w:num w:numId="36" w16cid:durableId="1495611836">
    <w:abstractNumId w:val="46"/>
  </w:num>
  <w:num w:numId="37" w16cid:durableId="855971580">
    <w:abstractNumId w:val="46"/>
    <w:lvlOverride w:ilvl="1">
      <w:lvl w:ilvl="1">
        <w:numFmt w:val="bullet"/>
        <w:lvlText w:val="o"/>
        <w:lvlJc w:val="left"/>
        <w:pPr>
          <w:tabs>
            <w:tab w:val="num" w:pos="1440"/>
          </w:tabs>
          <w:ind w:left="1440" w:hanging="360"/>
        </w:pPr>
        <w:rPr>
          <w:rFonts w:ascii="Courier New" w:hAnsi="Courier New" w:hint="default"/>
          <w:sz w:val="20"/>
        </w:rPr>
      </w:lvl>
    </w:lvlOverride>
  </w:num>
  <w:num w:numId="38" w16cid:durableId="887379209">
    <w:abstractNumId w:val="17"/>
  </w:num>
  <w:num w:numId="39" w16cid:durableId="410391413">
    <w:abstractNumId w:val="12"/>
  </w:num>
  <w:num w:numId="40" w16cid:durableId="1174032753">
    <w:abstractNumId w:val="12"/>
    <w:lvlOverride w:ilvl="1">
      <w:lvl w:ilvl="1">
        <w:numFmt w:val="bullet"/>
        <w:lvlText w:val="o"/>
        <w:lvlJc w:val="left"/>
        <w:pPr>
          <w:tabs>
            <w:tab w:val="num" w:pos="1440"/>
          </w:tabs>
          <w:ind w:left="1440" w:hanging="360"/>
        </w:pPr>
        <w:rPr>
          <w:rFonts w:ascii="Courier New" w:hAnsi="Courier New" w:hint="default"/>
          <w:sz w:val="20"/>
        </w:rPr>
      </w:lvl>
    </w:lvlOverride>
  </w:num>
  <w:num w:numId="41" w16cid:durableId="13581773">
    <w:abstractNumId w:val="39"/>
  </w:num>
  <w:num w:numId="42" w16cid:durableId="1171988921">
    <w:abstractNumId w:val="15"/>
  </w:num>
  <w:num w:numId="43" w16cid:durableId="10644600">
    <w:abstractNumId w:val="20"/>
  </w:num>
  <w:num w:numId="44" w16cid:durableId="2143114896">
    <w:abstractNumId w:val="49"/>
  </w:num>
  <w:num w:numId="45" w16cid:durableId="130902959">
    <w:abstractNumId w:val="13"/>
  </w:num>
  <w:num w:numId="46" w16cid:durableId="2120643782">
    <w:abstractNumId w:val="43"/>
  </w:num>
  <w:num w:numId="47" w16cid:durableId="1342707653">
    <w:abstractNumId w:val="19"/>
  </w:num>
  <w:num w:numId="48" w16cid:durableId="1277521492">
    <w:abstractNumId w:val="47"/>
  </w:num>
  <w:num w:numId="49" w16cid:durableId="271406008">
    <w:abstractNumId w:val="33"/>
  </w:num>
  <w:num w:numId="50" w16cid:durableId="644699693">
    <w:abstractNumId w:val="42"/>
  </w:num>
  <w:num w:numId="51" w16cid:durableId="1994137237">
    <w:abstractNumId w:val="32"/>
  </w:num>
  <w:num w:numId="52" w16cid:durableId="351302374">
    <w:abstractNumId w:val="7"/>
  </w:num>
  <w:num w:numId="53" w16cid:durableId="1220634758">
    <w:abstractNumId w:val="26"/>
  </w:num>
  <w:num w:numId="54" w16cid:durableId="855115626">
    <w:abstractNumId w:val="29"/>
  </w:num>
  <w:num w:numId="55" w16cid:durableId="581257415">
    <w:abstractNumId w:val="28"/>
  </w:num>
  <w:num w:numId="56" w16cid:durableId="2064792619">
    <w:abstractNumId w:val="35"/>
  </w:num>
  <w:num w:numId="57" w16cid:durableId="79110693">
    <w:abstractNumId w:val="22"/>
  </w:num>
  <w:num w:numId="58" w16cid:durableId="767240081">
    <w:abstractNumId w:val="37"/>
  </w:num>
  <w:num w:numId="59" w16cid:durableId="883643321">
    <w:abstractNumId w:val="6"/>
  </w:num>
  <w:num w:numId="60" w16cid:durableId="20321736">
    <w:abstractNumId w:val="10"/>
  </w:num>
  <w:num w:numId="61" w16cid:durableId="1709646229">
    <w:abstractNumId w:val="27"/>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22672"/>
    <w:rsid w:val="00034616"/>
    <w:rsid w:val="0006063C"/>
    <w:rsid w:val="00066647"/>
    <w:rsid w:val="00082954"/>
    <w:rsid w:val="00087C4B"/>
    <w:rsid w:val="000C2C85"/>
    <w:rsid w:val="000D4265"/>
    <w:rsid w:val="000E232F"/>
    <w:rsid w:val="000E2887"/>
    <w:rsid w:val="000F313D"/>
    <w:rsid w:val="0015074B"/>
    <w:rsid w:val="0016091C"/>
    <w:rsid w:val="001727A6"/>
    <w:rsid w:val="001857C6"/>
    <w:rsid w:val="001B451A"/>
    <w:rsid w:val="001E6658"/>
    <w:rsid w:val="002141C7"/>
    <w:rsid w:val="00217E19"/>
    <w:rsid w:val="00220600"/>
    <w:rsid w:val="002405E4"/>
    <w:rsid w:val="002528D9"/>
    <w:rsid w:val="00252B37"/>
    <w:rsid w:val="002720C3"/>
    <w:rsid w:val="00293102"/>
    <w:rsid w:val="00294D32"/>
    <w:rsid w:val="0029639D"/>
    <w:rsid w:val="002C3D0B"/>
    <w:rsid w:val="002C73EE"/>
    <w:rsid w:val="002D3956"/>
    <w:rsid w:val="00326F90"/>
    <w:rsid w:val="00342E76"/>
    <w:rsid w:val="00343C75"/>
    <w:rsid w:val="00355648"/>
    <w:rsid w:val="003738F0"/>
    <w:rsid w:val="0038176C"/>
    <w:rsid w:val="0038248E"/>
    <w:rsid w:val="003A1655"/>
    <w:rsid w:val="003B2FC7"/>
    <w:rsid w:val="003C6664"/>
    <w:rsid w:val="003D103E"/>
    <w:rsid w:val="003D793B"/>
    <w:rsid w:val="00402802"/>
    <w:rsid w:val="00414897"/>
    <w:rsid w:val="00417130"/>
    <w:rsid w:val="00430967"/>
    <w:rsid w:val="00450246"/>
    <w:rsid w:val="004B5FE7"/>
    <w:rsid w:val="004C7F88"/>
    <w:rsid w:val="00505E5C"/>
    <w:rsid w:val="00514C77"/>
    <w:rsid w:val="00552772"/>
    <w:rsid w:val="005835A5"/>
    <w:rsid w:val="005853C7"/>
    <w:rsid w:val="005B0B4D"/>
    <w:rsid w:val="005B0E05"/>
    <w:rsid w:val="005C5442"/>
    <w:rsid w:val="005F4C5F"/>
    <w:rsid w:val="00601DD5"/>
    <w:rsid w:val="00606065"/>
    <w:rsid w:val="00622423"/>
    <w:rsid w:val="00666A6D"/>
    <w:rsid w:val="00683ED9"/>
    <w:rsid w:val="00692941"/>
    <w:rsid w:val="006A35E8"/>
    <w:rsid w:val="00776838"/>
    <w:rsid w:val="0079218A"/>
    <w:rsid w:val="00794351"/>
    <w:rsid w:val="00797647"/>
    <w:rsid w:val="007A0EAE"/>
    <w:rsid w:val="007D5848"/>
    <w:rsid w:val="00800B35"/>
    <w:rsid w:val="008049CE"/>
    <w:rsid w:val="008210BB"/>
    <w:rsid w:val="008445A1"/>
    <w:rsid w:val="00852DF5"/>
    <w:rsid w:val="008A1005"/>
    <w:rsid w:val="008B2FD8"/>
    <w:rsid w:val="008C68AA"/>
    <w:rsid w:val="008E14E5"/>
    <w:rsid w:val="0090014D"/>
    <w:rsid w:val="00957B3D"/>
    <w:rsid w:val="009D019C"/>
    <w:rsid w:val="009D19EE"/>
    <w:rsid w:val="009E48E4"/>
    <w:rsid w:val="00A11E92"/>
    <w:rsid w:val="00A35E50"/>
    <w:rsid w:val="00A36A79"/>
    <w:rsid w:val="00A67309"/>
    <w:rsid w:val="00A92358"/>
    <w:rsid w:val="00AA1D8D"/>
    <w:rsid w:val="00AB6A41"/>
    <w:rsid w:val="00AC1EED"/>
    <w:rsid w:val="00AF38C4"/>
    <w:rsid w:val="00B4127A"/>
    <w:rsid w:val="00B47730"/>
    <w:rsid w:val="00B50F7C"/>
    <w:rsid w:val="00B6367E"/>
    <w:rsid w:val="00BA0794"/>
    <w:rsid w:val="00BD421E"/>
    <w:rsid w:val="00C0447F"/>
    <w:rsid w:val="00C077A1"/>
    <w:rsid w:val="00C20451"/>
    <w:rsid w:val="00C22010"/>
    <w:rsid w:val="00C47A47"/>
    <w:rsid w:val="00C5283E"/>
    <w:rsid w:val="00C611FF"/>
    <w:rsid w:val="00C63080"/>
    <w:rsid w:val="00C8243D"/>
    <w:rsid w:val="00C952F8"/>
    <w:rsid w:val="00CB0664"/>
    <w:rsid w:val="00CD54D7"/>
    <w:rsid w:val="00CE4DDE"/>
    <w:rsid w:val="00CF0217"/>
    <w:rsid w:val="00DF6BBD"/>
    <w:rsid w:val="00DF7F43"/>
    <w:rsid w:val="00E12F48"/>
    <w:rsid w:val="00E2395F"/>
    <w:rsid w:val="00E458CE"/>
    <w:rsid w:val="00E551F3"/>
    <w:rsid w:val="00E75274"/>
    <w:rsid w:val="00E81334"/>
    <w:rsid w:val="00E90DCA"/>
    <w:rsid w:val="00E930C5"/>
    <w:rsid w:val="00E961A3"/>
    <w:rsid w:val="00EA2941"/>
    <w:rsid w:val="00EF4621"/>
    <w:rsid w:val="00F06458"/>
    <w:rsid w:val="00F2178F"/>
    <w:rsid w:val="00F36690"/>
    <w:rsid w:val="00F52488"/>
    <w:rsid w:val="00F90258"/>
    <w:rsid w:val="00FA08C4"/>
    <w:rsid w:val="00FA6C6D"/>
    <w:rsid w:val="00FB4EDD"/>
    <w:rsid w:val="00FB63E3"/>
    <w:rsid w:val="00FC693F"/>
    <w:rsid w:val="00FC721A"/>
    <w:rsid w:val="00FE28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DA6B50"/>
  <w14:defaultImageDpi w14:val="300"/>
  <w15:docId w15:val="{82ED66F1-2CC5-414D-AF78-649AF4D49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Times New Roman" w:hAnsi="Times New Roman"/>
      <w:sz w:val="24"/>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3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ByLine">
    <w:name w:val="ByLine"/>
    <w:basedOn w:val="Title"/>
    <w:rsid w:val="00606065"/>
    <w:pPr>
      <w:pBdr>
        <w:bottom w:val="none" w:sz="0" w:space="0" w:color="auto"/>
      </w:pBdr>
      <w:spacing w:before="240" w:after="720"/>
      <w:contextualSpacing w:val="0"/>
      <w:jc w:val="right"/>
    </w:pPr>
    <w:rPr>
      <w:rFonts w:ascii="Arial" w:eastAsia="Times New Roman" w:hAnsi="Arial" w:cs="Times New Roman"/>
      <w:b/>
      <w:color w:val="auto"/>
      <w:spacing w:val="0"/>
      <w:sz w:val="28"/>
      <w:szCs w:val="20"/>
    </w:rPr>
  </w:style>
  <w:style w:type="character" w:styleId="Hyperlink">
    <w:name w:val="Hyperlink"/>
    <w:basedOn w:val="DefaultParagraphFont"/>
    <w:uiPriority w:val="99"/>
    <w:unhideWhenUsed/>
    <w:rsid w:val="00C20451"/>
    <w:rPr>
      <w:color w:val="0000FF" w:themeColor="hyperlink"/>
      <w:u w:val="single"/>
    </w:rPr>
  </w:style>
  <w:style w:type="character" w:styleId="UnresolvedMention">
    <w:name w:val="Unresolved Mention"/>
    <w:basedOn w:val="DefaultParagraphFont"/>
    <w:uiPriority w:val="99"/>
    <w:semiHidden/>
    <w:unhideWhenUsed/>
    <w:rsid w:val="00C20451"/>
    <w:rPr>
      <w:color w:val="605E5C"/>
      <w:shd w:val="clear" w:color="auto" w:fill="E1DFDD"/>
    </w:rPr>
  </w:style>
  <w:style w:type="paragraph" w:styleId="NormalWeb">
    <w:name w:val="Normal (Web)"/>
    <w:basedOn w:val="Normal"/>
    <w:uiPriority w:val="99"/>
    <w:unhideWhenUsed/>
    <w:rsid w:val="00C20451"/>
    <w:pPr>
      <w:spacing w:before="100" w:beforeAutospacing="1" w:after="100" w:afterAutospacing="1" w:line="240" w:lineRule="auto"/>
    </w:pPr>
    <w:rPr>
      <w:rFonts w:eastAsia="Times New Roman" w:cs="Times New Roman"/>
      <w:szCs w:val="24"/>
      <w:lang w:val="vi-VN" w:eastAsia="vi-VN"/>
    </w:rPr>
  </w:style>
  <w:style w:type="paragraph" w:styleId="TOC1">
    <w:name w:val="toc 1"/>
    <w:basedOn w:val="Normal"/>
    <w:next w:val="Normal"/>
    <w:autoRedefine/>
    <w:uiPriority w:val="39"/>
    <w:unhideWhenUsed/>
    <w:rsid w:val="008B2FD8"/>
    <w:pPr>
      <w:spacing w:after="100"/>
    </w:pPr>
  </w:style>
  <w:style w:type="paragraph" w:styleId="TOC2">
    <w:name w:val="toc 2"/>
    <w:basedOn w:val="Normal"/>
    <w:next w:val="Normal"/>
    <w:autoRedefine/>
    <w:uiPriority w:val="39"/>
    <w:unhideWhenUsed/>
    <w:rsid w:val="00C63080"/>
    <w:pPr>
      <w:spacing w:after="100"/>
      <w:ind w:left="240"/>
    </w:pPr>
  </w:style>
  <w:style w:type="paragraph" w:styleId="TOC3">
    <w:name w:val="toc 3"/>
    <w:basedOn w:val="Normal"/>
    <w:next w:val="Normal"/>
    <w:autoRedefine/>
    <w:uiPriority w:val="39"/>
    <w:unhideWhenUsed/>
    <w:rsid w:val="00C6308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934428">
      <w:bodyDiv w:val="1"/>
      <w:marLeft w:val="0"/>
      <w:marRight w:val="0"/>
      <w:marTop w:val="0"/>
      <w:marBottom w:val="0"/>
      <w:divBdr>
        <w:top w:val="none" w:sz="0" w:space="0" w:color="auto"/>
        <w:left w:val="none" w:sz="0" w:space="0" w:color="auto"/>
        <w:bottom w:val="none" w:sz="0" w:space="0" w:color="auto"/>
        <w:right w:val="none" w:sz="0" w:space="0" w:color="auto"/>
      </w:divBdr>
    </w:div>
    <w:div w:id="90980194">
      <w:bodyDiv w:val="1"/>
      <w:marLeft w:val="0"/>
      <w:marRight w:val="0"/>
      <w:marTop w:val="0"/>
      <w:marBottom w:val="0"/>
      <w:divBdr>
        <w:top w:val="none" w:sz="0" w:space="0" w:color="auto"/>
        <w:left w:val="none" w:sz="0" w:space="0" w:color="auto"/>
        <w:bottom w:val="none" w:sz="0" w:space="0" w:color="auto"/>
        <w:right w:val="none" w:sz="0" w:space="0" w:color="auto"/>
      </w:divBdr>
    </w:div>
    <w:div w:id="172645469">
      <w:bodyDiv w:val="1"/>
      <w:marLeft w:val="0"/>
      <w:marRight w:val="0"/>
      <w:marTop w:val="0"/>
      <w:marBottom w:val="0"/>
      <w:divBdr>
        <w:top w:val="none" w:sz="0" w:space="0" w:color="auto"/>
        <w:left w:val="none" w:sz="0" w:space="0" w:color="auto"/>
        <w:bottom w:val="none" w:sz="0" w:space="0" w:color="auto"/>
        <w:right w:val="none" w:sz="0" w:space="0" w:color="auto"/>
      </w:divBdr>
    </w:div>
    <w:div w:id="257374481">
      <w:bodyDiv w:val="1"/>
      <w:marLeft w:val="0"/>
      <w:marRight w:val="0"/>
      <w:marTop w:val="0"/>
      <w:marBottom w:val="0"/>
      <w:divBdr>
        <w:top w:val="none" w:sz="0" w:space="0" w:color="auto"/>
        <w:left w:val="none" w:sz="0" w:space="0" w:color="auto"/>
        <w:bottom w:val="none" w:sz="0" w:space="0" w:color="auto"/>
        <w:right w:val="none" w:sz="0" w:space="0" w:color="auto"/>
      </w:divBdr>
    </w:div>
    <w:div w:id="257449851">
      <w:bodyDiv w:val="1"/>
      <w:marLeft w:val="0"/>
      <w:marRight w:val="0"/>
      <w:marTop w:val="0"/>
      <w:marBottom w:val="0"/>
      <w:divBdr>
        <w:top w:val="none" w:sz="0" w:space="0" w:color="auto"/>
        <w:left w:val="none" w:sz="0" w:space="0" w:color="auto"/>
        <w:bottom w:val="none" w:sz="0" w:space="0" w:color="auto"/>
        <w:right w:val="none" w:sz="0" w:space="0" w:color="auto"/>
      </w:divBdr>
    </w:div>
    <w:div w:id="424810365">
      <w:bodyDiv w:val="1"/>
      <w:marLeft w:val="0"/>
      <w:marRight w:val="0"/>
      <w:marTop w:val="0"/>
      <w:marBottom w:val="0"/>
      <w:divBdr>
        <w:top w:val="none" w:sz="0" w:space="0" w:color="auto"/>
        <w:left w:val="none" w:sz="0" w:space="0" w:color="auto"/>
        <w:bottom w:val="none" w:sz="0" w:space="0" w:color="auto"/>
        <w:right w:val="none" w:sz="0" w:space="0" w:color="auto"/>
      </w:divBdr>
      <w:divsChild>
        <w:div w:id="434136515">
          <w:marLeft w:val="0"/>
          <w:marRight w:val="0"/>
          <w:marTop w:val="0"/>
          <w:marBottom w:val="0"/>
          <w:divBdr>
            <w:top w:val="none" w:sz="0" w:space="0" w:color="auto"/>
            <w:left w:val="none" w:sz="0" w:space="0" w:color="auto"/>
            <w:bottom w:val="none" w:sz="0" w:space="0" w:color="auto"/>
            <w:right w:val="none" w:sz="0" w:space="0" w:color="auto"/>
          </w:divBdr>
          <w:divsChild>
            <w:div w:id="64650616">
              <w:marLeft w:val="0"/>
              <w:marRight w:val="0"/>
              <w:marTop w:val="0"/>
              <w:marBottom w:val="0"/>
              <w:divBdr>
                <w:top w:val="none" w:sz="0" w:space="0" w:color="auto"/>
                <w:left w:val="none" w:sz="0" w:space="0" w:color="auto"/>
                <w:bottom w:val="none" w:sz="0" w:space="0" w:color="auto"/>
                <w:right w:val="none" w:sz="0" w:space="0" w:color="auto"/>
              </w:divBdr>
              <w:divsChild>
                <w:div w:id="1738044251">
                  <w:marLeft w:val="0"/>
                  <w:marRight w:val="0"/>
                  <w:marTop w:val="0"/>
                  <w:marBottom w:val="0"/>
                  <w:divBdr>
                    <w:top w:val="none" w:sz="0" w:space="0" w:color="auto"/>
                    <w:left w:val="none" w:sz="0" w:space="0" w:color="auto"/>
                    <w:bottom w:val="none" w:sz="0" w:space="0" w:color="auto"/>
                    <w:right w:val="none" w:sz="0" w:space="0" w:color="auto"/>
                  </w:divBdr>
                  <w:divsChild>
                    <w:div w:id="2060476625">
                      <w:marLeft w:val="0"/>
                      <w:marRight w:val="0"/>
                      <w:marTop w:val="0"/>
                      <w:marBottom w:val="0"/>
                      <w:divBdr>
                        <w:top w:val="none" w:sz="0" w:space="0" w:color="auto"/>
                        <w:left w:val="none" w:sz="0" w:space="0" w:color="auto"/>
                        <w:bottom w:val="none" w:sz="0" w:space="0" w:color="auto"/>
                        <w:right w:val="none" w:sz="0" w:space="0" w:color="auto"/>
                      </w:divBdr>
                      <w:divsChild>
                        <w:div w:id="744491846">
                          <w:marLeft w:val="0"/>
                          <w:marRight w:val="0"/>
                          <w:marTop w:val="0"/>
                          <w:marBottom w:val="0"/>
                          <w:divBdr>
                            <w:top w:val="none" w:sz="0" w:space="0" w:color="auto"/>
                            <w:left w:val="none" w:sz="0" w:space="0" w:color="auto"/>
                            <w:bottom w:val="none" w:sz="0" w:space="0" w:color="auto"/>
                            <w:right w:val="none" w:sz="0" w:space="0" w:color="auto"/>
                          </w:divBdr>
                          <w:divsChild>
                            <w:div w:id="2020617417">
                              <w:marLeft w:val="0"/>
                              <w:marRight w:val="0"/>
                              <w:marTop w:val="0"/>
                              <w:marBottom w:val="0"/>
                              <w:divBdr>
                                <w:top w:val="none" w:sz="0" w:space="0" w:color="auto"/>
                                <w:left w:val="none" w:sz="0" w:space="0" w:color="auto"/>
                                <w:bottom w:val="none" w:sz="0" w:space="0" w:color="auto"/>
                                <w:right w:val="none" w:sz="0" w:space="0" w:color="auto"/>
                              </w:divBdr>
                              <w:divsChild>
                                <w:div w:id="60956517">
                                  <w:marLeft w:val="0"/>
                                  <w:marRight w:val="0"/>
                                  <w:marTop w:val="0"/>
                                  <w:marBottom w:val="0"/>
                                  <w:divBdr>
                                    <w:top w:val="none" w:sz="0" w:space="0" w:color="auto"/>
                                    <w:left w:val="none" w:sz="0" w:space="0" w:color="auto"/>
                                    <w:bottom w:val="none" w:sz="0" w:space="0" w:color="auto"/>
                                    <w:right w:val="none" w:sz="0" w:space="0" w:color="auto"/>
                                  </w:divBdr>
                                  <w:divsChild>
                                    <w:div w:id="124029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2241547">
          <w:marLeft w:val="0"/>
          <w:marRight w:val="0"/>
          <w:marTop w:val="0"/>
          <w:marBottom w:val="0"/>
          <w:divBdr>
            <w:top w:val="none" w:sz="0" w:space="0" w:color="auto"/>
            <w:left w:val="none" w:sz="0" w:space="0" w:color="auto"/>
            <w:bottom w:val="none" w:sz="0" w:space="0" w:color="auto"/>
            <w:right w:val="none" w:sz="0" w:space="0" w:color="auto"/>
          </w:divBdr>
          <w:divsChild>
            <w:div w:id="1780371411">
              <w:marLeft w:val="0"/>
              <w:marRight w:val="0"/>
              <w:marTop w:val="0"/>
              <w:marBottom w:val="0"/>
              <w:divBdr>
                <w:top w:val="none" w:sz="0" w:space="0" w:color="auto"/>
                <w:left w:val="none" w:sz="0" w:space="0" w:color="auto"/>
                <w:bottom w:val="none" w:sz="0" w:space="0" w:color="auto"/>
                <w:right w:val="none" w:sz="0" w:space="0" w:color="auto"/>
              </w:divBdr>
              <w:divsChild>
                <w:div w:id="1102335514">
                  <w:marLeft w:val="0"/>
                  <w:marRight w:val="0"/>
                  <w:marTop w:val="0"/>
                  <w:marBottom w:val="0"/>
                  <w:divBdr>
                    <w:top w:val="none" w:sz="0" w:space="0" w:color="auto"/>
                    <w:left w:val="none" w:sz="0" w:space="0" w:color="auto"/>
                    <w:bottom w:val="none" w:sz="0" w:space="0" w:color="auto"/>
                    <w:right w:val="none" w:sz="0" w:space="0" w:color="auto"/>
                  </w:divBdr>
                  <w:divsChild>
                    <w:div w:id="152186178">
                      <w:marLeft w:val="0"/>
                      <w:marRight w:val="0"/>
                      <w:marTop w:val="0"/>
                      <w:marBottom w:val="0"/>
                      <w:divBdr>
                        <w:top w:val="none" w:sz="0" w:space="0" w:color="auto"/>
                        <w:left w:val="none" w:sz="0" w:space="0" w:color="auto"/>
                        <w:bottom w:val="none" w:sz="0" w:space="0" w:color="auto"/>
                        <w:right w:val="none" w:sz="0" w:space="0" w:color="auto"/>
                      </w:divBdr>
                      <w:divsChild>
                        <w:div w:id="1781796198">
                          <w:marLeft w:val="0"/>
                          <w:marRight w:val="0"/>
                          <w:marTop w:val="0"/>
                          <w:marBottom w:val="0"/>
                          <w:divBdr>
                            <w:top w:val="none" w:sz="0" w:space="0" w:color="auto"/>
                            <w:left w:val="none" w:sz="0" w:space="0" w:color="auto"/>
                            <w:bottom w:val="none" w:sz="0" w:space="0" w:color="auto"/>
                            <w:right w:val="none" w:sz="0" w:space="0" w:color="auto"/>
                          </w:divBdr>
                          <w:divsChild>
                            <w:div w:id="1299451724">
                              <w:marLeft w:val="0"/>
                              <w:marRight w:val="0"/>
                              <w:marTop w:val="0"/>
                              <w:marBottom w:val="0"/>
                              <w:divBdr>
                                <w:top w:val="none" w:sz="0" w:space="0" w:color="auto"/>
                                <w:left w:val="none" w:sz="0" w:space="0" w:color="auto"/>
                                <w:bottom w:val="none" w:sz="0" w:space="0" w:color="auto"/>
                                <w:right w:val="none" w:sz="0" w:space="0" w:color="auto"/>
                              </w:divBdr>
                              <w:divsChild>
                                <w:div w:id="941885929">
                                  <w:marLeft w:val="0"/>
                                  <w:marRight w:val="0"/>
                                  <w:marTop w:val="0"/>
                                  <w:marBottom w:val="0"/>
                                  <w:divBdr>
                                    <w:top w:val="none" w:sz="0" w:space="0" w:color="auto"/>
                                    <w:left w:val="none" w:sz="0" w:space="0" w:color="auto"/>
                                    <w:bottom w:val="none" w:sz="0" w:space="0" w:color="auto"/>
                                    <w:right w:val="none" w:sz="0" w:space="0" w:color="auto"/>
                                  </w:divBdr>
                                  <w:divsChild>
                                    <w:div w:id="117846905">
                                      <w:marLeft w:val="0"/>
                                      <w:marRight w:val="0"/>
                                      <w:marTop w:val="0"/>
                                      <w:marBottom w:val="0"/>
                                      <w:divBdr>
                                        <w:top w:val="none" w:sz="0" w:space="0" w:color="auto"/>
                                        <w:left w:val="none" w:sz="0" w:space="0" w:color="auto"/>
                                        <w:bottom w:val="none" w:sz="0" w:space="0" w:color="auto"/>
                                        <w:right w:val="none" w:sz="0" w:space="0" w:color="auto"/>
                                      </w:divBdr>
                                      <w:divsChild>
                                        <w:div w:id="59332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5847913">
          <w:marLeft w:val="0"/>
          <w:marRight w:val="0"/>
          <w:marTop w:val="0"/>
          <w:marBottom w:val="0"/>
          <w:divBdr>
            <w:top w:val="none" w:sz="0" w:space="0" w:color="auto"/>
            <w:left w:val="none" w:sz="0" w:space="0" w:color="auto"/>
            <w:bottom w:val="none" w:sz="0" w:space="0" w:color="auto"/>
            <w:right w:val="none" w:sz="0" w:space="0" w:color="auto"/>
          </w:divBdr>
          <w:divsChild>
            <w:div w:id="1159232095">
              <w:marLeft w:val="0"/>
              <w:marRight w:val="0"/>
              <w:marTop w:val="0"/>
              <w:marBottom w:val="0"/>
              <w:divBdr>
                <w:top w:val="none" w:sz="0" w:space="0" w:color="auto"/>
                <w:left w:val="none" w:sz="0" w:space="0" w:color="auto"/>
                <w:bottom w:val="none" w:sz="0" w:space="0" w:color="auto"/>
                <w:right w:val="none" w:sz="0" w:space="0" w:color="auto"/>
              </w:divBdr>
              <w:divsChild>
                <w:div w:id="1647931558">
                  <w:marLeft w:val="0"/>
                  <w:marRight w:val="0"/>
                  <w:marTop w:val="0"/>
                  <w:marBottom w:val="0"/>
                  <w:divBdr>
                    <w:top w:val="none" w:sz="0" w:space="0" w:color="auto"/>
                    <w:left w:val="none" w:sz="0" w:space="0" w:color="auto"/>
                    <w:bottom w:val="none" w:sz="0" w:space="0" w:color="auto"/>
                    <w:right w:val="none" w:sz="0" w:space="0" w:color="auto"/>
                  </w:divBdr>
                  <w:divsChild>
                    <w:div w:id="560555211">
                      <w:marLeft w:val="0"/>
                      <w:marRight w:val="0"/>
                      <w:marTop w:val="0"/>
                      <w:marBottom w:val="0"/>
                      <w:divBdr>
                        <w:top w:val="none" w:sz="0" w:space="0" w:color="auto"/>
                        <w:left w:val="none" w:sz="0" w:space="0" w:color="auto"/>
                        <w:bottom w:val="none" w:sz="0" w:space="0" w:color="auto"/>
                        <w:right w:val="none" w:sz="0" w:space="0" w:color="auto"/>
                      </w:divBdr>
                      <w:divsChild>
                        <w:div w:id="675570405">
                          <w:marLeft w:val="0"/>
                          <w:marRight w:val="0"/>
                          <w:marTop w:val="0"/>
                          <w:marBottom w:val="0"/>
                          <w:divBdr>
                            <w:top w:val="none" w:sz="0" w:space="0" w:color="auto"/>
                            <w:left w:val="none" w:sz="0" w:space="0" w:color="auto"/>
                            <w:bottom w:val="none" w:sz="0" w:space="0" w:color="auto"/>
                            <w:right w:val="none" w:sz="0" w:space="0" w:color="auto"/>
                          </w:divBdr>
                          <w:divsChild>
                            <w:div w:id="1808039265">
                              <w:marLeft w:val="0"/>
                              <w:marRight w:val="0"/>
                              <w:marTop w:val="0"/>
                              <w:marBottom w:val="0"/>
                              <w:divBdr>
                                <w:top w:val="none" w:sz="0" w:space="0" w:color="auto"/>
                                <w:left w:val="none" w:sz="0" w:space="0" w:color="auto"/>
                                <w:bottom w:val="none" w:sz="0" w:space="0" w:color="auto"/>
                                <w:right w:val="none" w:sz="0" w:space="0" w:color="auto"/>
                              </w:divBdr>
                              <w:divsChild>
                                <w:div w:id="1010134213">
                                  <w:marLeft w:val="0"/>
                                  <w:marRight w:val="0"/>
                                  <w:marTop w:val="0"/>
                                  <w:marBottom w:val="0"/>
                                  <w:divBdr>
                                    <w:top w:val="none" w:sz="0" w:space="0" w:color="auto"/>
                                    <w:left w:val="none" w:sz="0" w:space="0" w:color="auto"/>
                                    <w:bottom w:val="none" w:sz="0" w:space="0" w:color="auto"/>
                                    <w:right w:val="none" w:sz="0" w:space="0" w:color="auto"/>
                                  </w:divBdr>
                                  <w:divsChild>
                                    <w:div w:id="90580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0268719">
      <w:bodyDiv w:val="1"/>
      <w:marLeft w:val="0"/>
      <w:marRight w:val="0"/>
      <w:marTop w:val="0"/>
      <w:marBottom w:val="0"/>
      <w:divBdr>
        <w:top w:val="none" w:sz="0" w:space="0" w:color="auto"/>
        <w:left w:val="none" w:sz="0" w:space="0" w:color="auto"/>
        <w:bottom w:val="none" w:sz="0" w:space="0" w:color="auto"/>
        <w:right w:val="none" w:sz="0" w:space="0" w:color="auto"/>
      </w:divBdr>
    </w:div>
    <w:div w:id="478234128">
      <w:bodyDiv w:val="1"/>
      <w:marLeft w:val="0"/>
      <w:marRight w:val="0"/>
      <w:marTop w:val="0"/>
      <w:marBottom w:val="0"/>
      <w:divBdr>
        <w:top w:val="none" w:sz="0" w:space="0" w:color="auto"/>
        <w:left w:val="none" w:sz="0" w:space="0" w:color="auto"/>
        <w:bottom w:val="none" w:sz="0" w:space="0" w:color="auto"/>
        <w:right w:val="none" w:sz="0" w:space="0" w:color="auto"/>
      </w:divBdr>
    </w:div>
    <w:div w:id="524447505">
      <w:bodyDiv w:val="1"/>
      <w:marLeft w:val="0"/>
      <w:marRight w:val="0"/>
      <w:marTop w:val="0"/>
      <w:marBottom w:val="0"/>
      <w:divBdr>
        <w:top w:val="none" w:sz="0" w:space="0" w:color="auto"/>
        <w:left w:val="none" w:sz="0" w:space="0" w:color="auto"/>
        <w:bottom w:val="none" w:sz="0" w:space="0" w:color="auto"/>
        <w:right w:val="none" w:sz="0" w:space="0" w:color="auto"/>
      </w:divBdr>
    </w:div>
    <w:div w:id="585959415">
      <w:bodyDiv w:val="1"/>
      <w:marLeft w:val="0"/>
      <w:marRight w:val="0"/>
      <w:marTop w:val="0"/>
      <w:marBottom w:val="0"/>
      <w:divBdr>
        <w:top w:val="none" w:sz="0" w:space="0" w:color="auto"/>
        <w:left w:val="none" w:sz="0" w:space="0" w:color="auto"/>
        <w:bottom w:val="none" w:sz="0" w:space="0" w:color="auto"/>
        <w:right w:val="none" w:sz="0" w:space="0" w:color="auto"/>
      </w:divBdr>
    </w:div>
    <w:div w:id="611204639">
      <w:bodyDiv w:val="1"/>
      <w:marLeft w:val="0"/>
      <w:marRight w:val="0"/>
      <w:marTop w:val="0"/>
      <w:marBottom w:val="0"/>
      <w:divBdr>
        <w:top w:val="none" w:sz="0" w:space="0" w:color="auto"/>
        <w:left w:val="none" w:sz="0" w:space="0" w:color="auto"/>
        <w:bottom w:val="none" w:sz="0" w:space="0" w:color="auto"/>
        <w:right w:val="none" w:sz="0" w:space="0" w:color="auto"/>
      </w:divBdr>
      <w:divsChild>
        <w:div w:id="246158634">
          <w:marLeft w:val="0"/>
          <w:marRight w:val="0"/>
          <w:marTop w:val="0"/>
          <w:marBottom w:val="0"/>
          <w:divBdr>
            <w:top w:val="none" w:sz="0" w:space="0" w:color="auto"/>
            <w:left w:val="none" w:sz="0" w:space="0" w:color="auto"/>
            <w:bottom w:val="none" w:sz="0" w:space="0" w:color="auto"/>
            <w:right w:val="none" w:sz="0" w:space="0" w:color="auto"/>
          </w:divBdr>
          <w:divsChild>
            <w:div w:id="1430813508">
              <w:marLeft w:val="0"/>
              <w:marRight w:val="0"/>
              <w:marTop w:val="0"/>
              <w:marBottom w:val="0"/>
              <w:divBdr>
                <w:top w:val="none" w:sz="0" w:space="0" w:color="auto"/>
                <w:left w:val="none" w:sz="0" w:space="0" w:color="auto"/>
                <w:bottom w:val="none" w:sz="0" w:space="0" w:color="auto"/>
                <w:right w:val="none" w:sz="0" w:space="0" w:color="auto"/>
              </w:divBdr>
              <w:divsChild>
                <w:div w:id="770012994">
                  <w:marLeft w:val="0"/>
                  <w:marRight w:val="0"/>
                  <w:marTop w:val="0"/>
                  <w:marBottom w:val="0"/>
                  <w:divBdr>
                    <w:top w:val="none" w:sz="0" w:space="0" w:color="auto"/>
                    <w:left w:val="none" w:sz="0" w:space="0" w:color="auto"/>
                    <w:bottom w:val="none" w:sz="0" w:space="0" w:color="auto"/>
                    <w:right w:val="none" w:sz="0" w:space="0" w:color="auto"/>
                  </w:divBdr>
                  <w:divsChild>
                    <w:div w:id="44960613">
                      <w:marLeft w:val="0"/>
                      <w:marRight w:val="0"/>
                      <w:marTop w:val="0"/>
                      <w:marBottom w:val="0"/>
                      <w:divBdr>
                        <w:top w:val="none" w:sz="0" w:space="0" w:color="auto"/>
                        <w:left w:val="none" w:sz="0" w:space="0" w:color="auto"/>
                        <w:bottom w:val="none" w:sz="0" w:space="0" w:color="auto"/>
                        <w:right w:val="none" w:sz="0" w:space="0" w:color="auto"/>
                      </w:divBdr>
                      <w:divsChild>
                        <w:div w:id="387342646">
                          <w:marLeft w:val="0"/>
                          <w:marRight w:val="0"/>
                          <w:marTop w:val="0"/>
                          <w:marBottom w:val="0"/>
                          <w:divBdr>
                            <w:top w:val="none" w:sz="0" w:space="0" w:color="auto"/>
                            <w:left w:val="none" w:sz="0" w:space="0" w:color="auto"/>
                            <w:bottom w:val="none" w:sz="0" w:space="0" w:color="auto"/>
                            <w:right w:val="none" w:sz="0" w:space="0" w:color="auto"/>
                          </w:divBdr>
                          <w:divsChild>
                            <w:div w:id="687801848">
                              <w:marLeft w:val="0"/>
                              <w:marRight w:val="0"/>
                              <w:marTop w:val="0"/>
                              <w:marBottom w:val="0"/>
                              <w:divBdr>
                                <w:top w:val="none" w:sz="0" w:space="0" w:color="auto"/>
                                <w:left w:val="none" w:sz="0" w:space="0" w:color="auto"/>
                                <w:bottom w:val="none" w:sz="0" w:space="0" w:color="auto"/>
                                <w:right w:val="none" w:sz="0" w:space="0" w:color="auto"/>
                              </w:divBdr>
                              <w:divsChild>
                                <w:div w:id="418798546">
                                  <w:marLeft w:val="0"/>
                                  <w:marRight w:val="0"/>
                                  <w:marTop w:val="0"/>
                                  <w:marBottom w:val="0"/>
                                  <w:divBdr>
                                    <w:top w:val="none" w:sz="0" w:space="0" w:color="auto"/>
                                    <w:left w:val="none" w:sz="0" w:space="0" w:color="auto"/>
                                    <w:bottom w:val="none" w:sz="0" w:space="0" w:color="auto"/>
                                    <w:right w:val="none" w:sz="0" w:space="0" w:color="auto"/>
                                  </w:divBdr>
                                  <w:divsChild>
                                    <w:div w:id="181024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3096458">
          <w:marLeft w:val="0"/>
          <w:marRight w:val="0"/>
          <w:marTop w:val="0"/>
          <w:marBottom w:val="0"/>
          <w:divBdr>
            <w:top w:val="none" w:sz="0" w:space="0" w:color="auto"/>
            <w:left w:val="none" w:sz="0" w:space="0" w:color="auto"/>
            <w:bottom w:val="none" w:sz="0" w:space="0" w:color="auto"/>
            <w:right w:val="none" w:sz="0" w:space="0" w:color="auto"/>
          </w:divBdr>
          <w:divsChild>
            <w:div w:id="1805999313">
              <w:marLeft w:val="0"/>
              <w:marRight w:val="0"/>
              <w:marTop w:val="0"/>
              <w:marBottom w:val="0"/>
              <w:divBdr>
                <w:top w:val="none" w:sz="0" w:space="0" w:color="auto"/>
                <w:left w:val="none" w:sz="0" w:space="0" w:color="auto"/>
                <w:bottom w:val="none" w:sz="0" w:space="0" w:color="auto"/>
                <w:right w:val="none" w:sz="0" w:space="0" w:color="auto"/>
              </w:divBdr>
              <w:divsChild>
                <w:div w:id="1856992937">
                  <w:marLeft w:val="0"/>
                  <w:marRight w:val="0"/>
                  <w:marTop w:val="0"/>
                  <w:marBottom w:val="0"/>
                  <w:divBdr>
                    <w:top w:val="none" w:sz="0" w:space="0" w:color="auto"/>
                    <w:left w:val="none" w:sz="0" w:space="0" w:color="auto"/>
                    <w:bottom w:val="none" w:sz="0" w:space="0" w:color="auto"/>
                    <w:right w:val="none" w:sz="0" w:space="0" w:color="auto"/>
                  </w:divBdr>
                  <w:divsChild>
                    <w:div w:id="1088766330">
                      <w:marLeft w:val="0"/>
                      <w:marRight w:val="0"/>
                      <w:marTop w:val="0"/>
                      <w:marBottom w:val="0"/>
                      <w:divBdr>
                        <w:top w:val="none" w:sz="0" w:space="0" w:color="auto"/>
                        <w:left w:val="none" w:sz="0" w:space="0" w:color="auto"/>
                        <w:bottom w:val="none" w:sz="0" w:space="0" w:color="auto"/>
                        <w:right w:val="none" w:sz="0" w:space="0" w:color="auto"/>
                      </w:divBdr>
                      <w:divsChild>
                        <w:div w:id="32929678">
                          <w:marLeft w:val="0"/>
                          <w:marRight w:val="0"/>
                          <w:marTop w:val="0"/>
                          <w:marBottom w:val="0"/>
                          <w:divBdr>
                            <w:top w:val="none" w:sz="0" w:space="0" w:color="auto"/>
                            <w:left w:val="none" w:sz="0" w:space="0" w:color="auto"/>
                            <w:bottom w:val="none" w:sz="0" w:space="0" w:color="auto"/>
                            <w:right w:val="none" w:sz="0" w:space="0" w:color="auto"/>
                          </w:divBdr>
                          <w:divsChild>
                            <w:div w:id="747653829">
                              <w:marLeft w:val="0"/>
                              <w:marRight w:val="0"/>
                              <w:marTop w:val="0"/>
                              <w:marBottom w:val="0"/>
                              <w:divBdr>
                                <w:top w:val="none" w:sz="0" w:space="0" w:color="auto"/>
                                <w:left w:val="none" w:sz="0" w:space="0" w:color="auto"/>
                                <w:bottom w:val="none" w:sz="0" w:space="0" w:color="auto"/>
                                <w:right w:val="none" w:sz="0" w:space="0" w:color="auto"/>
                              </w:divBdr>
                              <w:divsChild>
                                <w:div w:id="762189450">
                                  <w:marLeft w:val="0"/>
                                  <w:marRight w:val="0"/>
                                  <w:marTop w:val="0"/>
                                  <w:marBottom w:val="0"/>
                                  <w:divBdr>
                                    <w:top w:val="none" w:sz="0" w:space="0" w:color="auto"/>
                                    <w:left w:val="none" w:sz="0" w:space="0" w:color="auto"/>
                                    <w:bottom w:val="none" w:sz="0" w:space="0" w:color="auto"/>
                                    <w:right w:val="none" w:sz="0" w:space="0" w:color="auto"/>
                                  </w:divBdr>
                                  <w:divsChild>
                                    <w:div w:id="648941917">
                                      <w:marLeft w:val="0"/>
                                      <w:marRight w:val="0"/>
                                      <w:marTop w:val="0"/>
                                      <w:marBottom w:val="0"/>
                                      <w:divBdr>
                                        <w:top w:val="none" w:sz="0" w:space="0" w:color="auto"/>
                                        <w:left w:val="none" w:sz="0" w:space="0" w:color="auto"/>
                                        <w:bottom w:val="none" w:sz="0" w:space="0" w:color="auto"/>
                                        <w:right w:val="none" w:sz="0" w:space="0" w:color="auto"/>
                                      </w:divBdr>
                                      <w:divsChild>
                                        <w:div w:id="182265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3071966">
          <w:marLeft w:val="0"/>
          <w:marRight w:val="0"/>
          <w:marTop w:val="0"/>
          <w:marBottom w:val="0"/>
          <w:divBdr>
            <w:top w:val="none" w:sz="0" w:space="0" w:color="auto"/>
            <w:left w:val="none" w:sz="0" w:space="0" w:color="auto"/>
            <w:bottom w:val="none" w:sz="0" w:space="0" w:color="auto"/>
            <w:right w:val="none" w:sz="0" w:space="0" w:color="auto"/>
          </w:divBdr>
          <w:divsChild>
            <w:div w:id="822157901">
              <w:marLeft w:val="0"/>
              <w:marRight w:val="0"/>
              <w:marTop w:val="0"/>
              <w:marBottom w:val="0"/>
              <w:divBdr>
                <w:top w:val="none" w:sz="0" w:space="0" w:color="auto"/>
                <w:left w:val="none" w:sz="0" w:space="0" w:color="auto"/>
                <w:bottom w:val="none" w:sz="0" w:space="0" w:color="auto"/>
                <w:right w:val="none" w:sz="0" w:space="0" w:color="auto"/>
              </w:divBdr>
              <w:divsChild>
                <w:div w:id="1966495845">
                  <w:marLeft w:val="0"/>
                  <w:marRight w:val="0"/>
                  <w:marTop w:val="0"/>
                  <w:marBottom w:val="0"/>
                  <w:divBdr>
                    <w:top w:val="none" w:sz="0" w:space="0" w:color="auto"/>
                    <w:left w:val="none" w:sz="0" w:space="0" w:color="auto"/>
                    <w:bottom w:val="none" w:sz="0" w:space="0" w:color="auto"/>
                    <w:right w:val="none" w:sz="0" w:space="0" w:color="auto"/>
                  </w:divBdr>
                  <w:divsChild>
                    <w:div w:id="1405836811">
                      <w:marLeft w:val="0"/>
                      <w:marRight w:val="0"/>
                      <w:marTop w:val="0"/>
                      <w:marBottom w:val="0"/>
                      <w:divBdr>
                        <w:top w:val="none" w:sz="0" w:space="0" w:color="auto"/>
                        <w:left w:val="none" w:sz="0" w:space="0" w:color="auto"/>
                        <w:bottom w:val="none" w:sz="0" w:space="0" w:color="auto"/>
                        <w:right w:val="none" w:sz="0" w:space="0" w:color="auto"/>
                      </w:divBdr>
                      <w:divsChild>
                        <w:div w:id="1295059400">
                          <w:marLeft w:val="0"/>
                          <w:marRight w:val="0"/>
                          <w:marTop w:val="0"/>
                          <w:marBottom w:val="0"/>
                          <w:divBdr>
                            <w:top w:val="none" w:sz="0" w:space="0" w:color="auto"/>
                            <w:left w:val="none" w:sz="0" w:space="0" w:color="auto"/>
                            <w:bottom w:val="none" w:sz="0" w:space="0" w:color="auto"/>
                            <w:right w:val="none" w:sz="0" w:space="0" w:color="auto"/>
                          </w:divBdr>
                          <w:divsChild>
                            <w:div w:id="1356424144">
                              <w:marLeft w:val="0"/>
                              <w:marRight w:val="0"/>
                              <w:marTop w:val="0"/>
                              <w:marBottom w:val="0"/>
                              <w:divBdr>
                                <w:top w:val="none" w:sz="0" w:space="0" w:color="auto"/>
                                <w:left w:val="none" w:sz="0" w:space="0" w:color="auto"/>
                                <w:bottom w:val="none" w:sz="0" w:space="0" w:color="auto"/>
                                <w:right w:val="none" w:sz="0" w:space="0" w:color="auto"/>
                              </w:divBdr>
                              <w:divsChild>
                                <w:div w:id="1269193613">
                                  <w:marLeft w:val="0"/>
                                  <w:marRight w:val="0"/>
                                  <w:marTop w:val="0"/>
                                  <w:marBottom w:val="0"/>
                                  <w:divBdr>
                                    <w:top w:val="none" w:sz="0" w:space="0" w:color="auto"/>
                                    <w:left w:val="none" w:sz="0" w:space="0" w:color="auto"/>
                                    <w:bottom w:val="none" w:sz="0" w:space="0" w:color="auto"/>
                                    <w:right w:val="none" w:sz="0" w:space="0" w:color="auto"/>
                                  </w:divBdr>
                                  <w:divsChild>
                                    <w:div w:id="139253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1482055">
      <w:bodyDiv w:val="1"/>
      <w:marLeft w:val="0"/>
      <w:marRight w:val="0"/>
      <w:marTop w:val="0"/>
      <w:marBottom w:val="0"/>
      <w:divBdr>
        <w:top w:val="none" w:sz="0" w:space="0" w:color="auto"/>
        <w:left w:val="none" w:sz="0" w:space="0" w:color="auto"/>
        <w:bottom w:val="none" w:sz="0" w:space="0" w:color="auto"/>
        <w:right w:val="none" w:sz="0" w:space="0" w:color="auto"/>
      </w:divBdr>
    </w:div>
    <w:div w:id="827483072">
      <w:bodyDiv w:val="1"/>
      <w:marLeft w:val="0"/>
      <w:marRight w:val="0"/>
      <w:marTop w:val="0"/>
      <w:marBottom w:val="0"/>
      <w:divBdr>
        <w:top w:val="none" w:sz="0" w:space="0" w:color="auto"/>
        <w:left w:val="none" w:sz="0" w:space="0" w:color="auto"/>
        <w:bottom w:val="none" w:sz="0" w:space="0" w:color="auto"/>
        <w:right w:val="none" w:sz="0" w:space="0" w:color="auto"/>
      </w:divBdr>
    </w:div>
    <w:div w:id="915359136">
      <w:bodyDiv w:val="1"/>
      <w:marLeft w:val="0"/>
      <w:marRight w:val="0"/>
      <w:marTop w:val="0"/>
      <w:marBottom w:val="0"/>
      <w:divBdr>
        <w:top w:val="none" w:sz="0" w:space="0" w:color="auto"/>
        <w:left w:val="none" w:sz="0" w:space="0" w:color="auto"/>
        <w:bottom w:val="none" w:sz="0" w:space="0" w:color="auto"/>
        <w:right w:val="none" w:sz="0" w:space="0" w:color="auto"/>
      </w:divBdr>
    </w:div>
    <w:div w:id="1047873902">
      <w:bodyDiv w:val="1"/>
      <w:marLeft w:val="0"/>
      <w:marRight w:val="0"/>
      <w:marTop w:val="0"/>
      <w:marBottom w:val="0"/>
      <w:divBdr>
        <w:top w:val="none" w:sz="0" w:space="0" w:color="auto"/>
        <w:left w:val="none" w:sz="0" w:space="0" w:color="auto"/>
        <w:bottom w:val="none" w:sz="0" w:space="0" w:color="auto"/>
        <w:right w:val="none" w:sz="0" w:space="0" w:color="auto"/>
      </w:divBdr>
    </w:div>
    <w:div w:id="1050299192">
      <w:bodyDiv w:val="1"/>
      <w:marLeft w:val="0"/>
      <w:marRight w:val="0"/>
      <w:marTop w:val="0"/>
      <w:marBottom w:val="0"/>
      <w:divBdr>
        <w:top w:val="none" w:sz="0" w:space="0" w:color="auto"/>
        <w:left w:val="none" w:sz="0" w:space="0" w:color="auto"/>
        <w:bottom w:val="none" w:sz="0" w:space="0" w:color="auto"/>
        <w:right w:val="none" w:sz="0" w:space="0" w:color="auto"/>
      </w:divBdr>
    </w:div>
    <w:div w:id="1062674854">
      <w:bodyDiv w:val="1"/>
      <w:marLeft w:val="0"/>
      <w:marRight w:val="0"/>
      <w:marTop w:val="0"/>
      <w:marBottom w:val="0"/>
      <w:divBdr>
        <w:top w:val="none" w:sz="0" w:space="0" w:color="auto"/>
        <w:left w:val="none" w:sz="0" w:space="0" w:color="auto"/>
        <w:bottom w:val="none" w:sz="0" w:space="0" w:color="auto"/>
        <w:right w:val="none" w:sz="0" w:space="0" w:color="auto"/>
      </w:divBdr>
    </w:div>
    <w:div w:id="1242906248">
      <w:bodyDiv w:val="1"/>
      <w:marLeft w:val="0"/>
      <w:marRight w:val="0"/>
      <w:marTop w:val="0"/>
      <w:marBottom w:val="0"/>
      <w:divBdr>
        <w:top w:val="none" w:sz="0" w:space="0" w:color="auto"/>
        <w:left w:val="none" w:sz="0" w:space="0" w:color="auto"/>
        <w:bottom w:val="none" w:sz="0" w:space="0" w:color="auto"/>
        <w:right w:val="none" w:sz="0" w:space="0" w:color="auto"/>
      </w:divBdr>
    </w:div>
    <w:div w:id="1306861639">
      <w:bodyDiv w:val="1"/>
      <w:marLeft w:val="0"/>
      <w:marRight w:val="0"/>
      <w:marTop w:val="0"/>
      <w:marBottom w:val="0"/>
      <w:divBdr>
        <w:top w:val="none" w:sz="0" w:space="0" w:color="auto"/>
        <w:left w:val="none" w:sz="0" w:space="0" w:color="auto"/>
        <w:bottom w:val="none" w:sz="0" w:space="0" w:color="auto"/>
        <w:right w:val="none" w:sz="0" w:space="0" w:color="auto"/>
      </w:divBdr>
    </w:div>
    <w:div w:id="1395278823">
      <w:bodyDiv w:val="1"/>
      <w:marLeft w:val="0"/>
      <w:marRight w:val="0"/>
      <w:marTop w:val="0"/>
      <w:marBottom w:val="0"/>
      <w:divBdr>
        <w:top w:val="none" w:sz="0" w:space="0" w:color="auto"/>
        <w:left w:val="none" w:sz="0" w:space="0" w:color="auto"/>
        <w:bottom w:val="none" w:sz="0" w:space="0" w:color="auto"/>
        <w:right w:val="none" w:sz="0" w:space="0" w:color="auto"/>
      </w:divBdr>
    </w:div>
    <w:div w:id="1403984916">
      <w:bodyDiv w:val="1"/>
      <w:marLeft w:val="0"/>
      <w:marRight w:val="0"/>
      <w:marTop w:val="0"/>
      <w:marBottom w:val="0"/>
      <w:divBdr>
        <w:top w:val="none" w:sz="0" w:space="0" w:color="auto"/>
        <w:left w:val="none" w:sz="0" w:space="0" w:color="auto"/>
        <w:bottom w:val="none" w:sz="0" w:space="0" w:color="auto"/>
        <w:right w:val="none" w:sz="0" w:space="0" w:color="auto"/>
      </w:divBdr>
    </w:div>
    <w:div w:id="1405688675">
      <w:bodyDiv w:val="1"/>
      <w:marLeft w:val="0"/>
      <w:marRight w:val="0"/>
      <w:marTop w:val="0"/>
      <w:marBottom w:val="0"/>
      <w:divBdr>
        <w:top w:val="none" w:sz="0" w:space="0" w:color="auto"/>
        <w:left w:val="none" w:sz="0" w:space="0" w:color="auto"/>
        <w:bottom w:val="none" w:sz="0" w:space="0" w:color="auto"/>
        <w:right w:val="none" w:sz="0" w:space="0" w:color="auto"/>
      </w:divBdr>
    </w:div>
    <w:div w:id="1462265261">
      <w:bodyDiv w:val="1"/>
      <w:marLeft w:val="0"/>
      <w:marRight w:val="0"/>
      <w:marTop w:val="0"/>
      <w:marBottom w:val="0"/>
      <w:divBdr>
        <w:top w:val="none" w:sz="0" w:space="0" w:color="auto"/>
        <w:left w:val="none" w:sz="0" w:space="0" w:color="auto"/>
        <w:bottom w:val="none" w:sz="0" w:space="0" w:color="auto"/>
        <w:right w:val="none" w:sz="0" w:space="0" w:color="auto"/>
      </w:divBdr>
    </w:div>
    <w:div w:id="1675496650">
      <w:bodyDiv w:val="1"/>
      <w:marLeft w:val="0"/>
      <w:marRight w:val="0"/>
      <w:marTop w:val="0"/>
      <w:marBottom w:val="0"/>
      <w:divBdr>
        <w:top w:val="none" w:sz="0" w:space="0" w:color="auto"/>
        <w:left w:val="none" w:sz="0" w:space="0" w:color="auto"/>
        <w:bottom w:val="none" w:sz="0" w:space="0" w:color="auto"/>
        <w:right w:val="none" w:sz="0" w:space="0" w:color="auto"/>
      </w:divBdr>
    </w:div>
    <w:div w:id="1687517461">
      <w:bodyDiv w:val="1"/>
      <w:marLeft w:val="0"/>
      <w:marRight w:val="0"/>
      <w:marTop w:val="0"/>
      <w:marBottom w:val="0"/>
      <w:divBdr>
        <w:top w:val="none" w:sz="0" w:space="0" w:color="auto"/>
        <w:left w:val="none" w:sz="0" w:space="0" w:color="auto"/>
        <w:bottom w:val="none" w:sz="0" w:space="0" w:color="auto"/>
        <w:right w:val="none" w:sz="0" w:space="0" w:color="auto"/>
      </w:divBdr>
    </w:div>
    <w:div w:id="1710185555">
      <w:bodyDiv w:val="1"/>
      <w:marLeft w:val="0"/>
      <w:marRight w:val="0"/>
      <w:marTop w:val="0"/>
      <w:marBottom w:val="0"/>
      <w:divBdr>
        <w:top w:val="none" w:sz="0" w:space="0" w:color="auto"/>
        <w:left w:val="none" w:sz="0" w:space="0" w:color="auto"/>
        <w:bottom w:val="none" w:sz="0" w:space="0" w:color="auto"/>
        <w:right w:val="none" w:sz="0" w:space="0" w:color="auto"/>
      </w:divBdr>
    </w:div>
    <w:div w:id="1862469891">
      <w:bodyDiv w:val="1"/>
      <w:marLeft w:val="0"/>
      <w:marRight w:val="0"/>
      <w:marTop w:val="0"/>
      <w:marBottom w:val="0"/>
      <w:divBdr>
        <w:top w:val="none" w:sz="0" w:space="0" w:color="auto"/>
        <w:left w:val="none" w:sz="0" w:space="0" w:color="auto"/>
        <w:bottom w:val="none" w:sz="0" w:space="0" w:color="auto"/>
        <w:right w:val="none" w:sz="0" w:space="0" w:color="auto"/>
      </w:divBdr>
    </w:div>
    <w:div w:id="1863206156">
      <w:bodyDiv w:val="1"/>
      <w:marLeft w:val="0"/>
      <w:marRight w:val="0"/>
      <w:marTop w:val="0"/>
      <w:marBottom w:val="0"/>
      <w:divBdr>
        <w:top w:val="none" w:sz="0" w:space="0" w:color="auto"/>
        <w:left w:val="none" w:sz="0" w:space="0" w:color="auto"/>
        <w:bottom w:val="none" w:sz="0" w:space="0" w:color="auto"/>
        <w:right w:val="none" w:sz="0" w:space="0" w:color="auto"/>
      </w:divBdr>
    </w:div>
    <w:div w:id="1939021277">
      <w:bodyDiv w:val="1"/>
      <w:marLeft w:val="0"/>
      <w:marRight w:val="0"/>
      <w:marTop w:val="0"/>
      <w:marBottom w:val="0"/>
      <w:divBdr>
        <w:top w:val="none" w:sz="0" w:space="0" w:color="auto"/>
        <w:left w:val="none" w:sz="0" w:space="0" w:color="auto"/>
        <w:bottom w:val="none" w:sz="0" w:space="0" w:color="auto"/>
        <w:right w:val="none" w:sz="0" w:space="0" w:color="auto"/>
      </w:divBdr>
    </w:div>
    <w:div w:id="1962033107">
      <w:bodyDiv w:val="1"/>
      <w:marLeft w:val="0"/>
      <w:marRight w:val="0"/>
      <w:marTop w:val="0"/>
      <w:marBottom w:val="0"/>
      <w:divBdr>
        <w:top w:val="none" w:sz="0" w:space="0" w:color="auto"/>
        <w:left w:val="none" w:sz="0" w:space="0" w:color="auto"/>
        <w:bottom w:val="none" w:sz="0" w:space="0" w:color="auto"/>
        <w:right w:val="none" w:sz="0" w:space="0" w:color="auto"/>
      </w:divBdr>
    </w:div>
    <w:div w:id="2052532755">
      <w:bodyDiv w:val="1"/>
      <w:marLeft w:val="0"/>
      <w:marRight w:val="0"/>
      <w:marTop w:val="0"/>
      <w:marBottom w:val="0"/>
      <w:divBdr>
        <w:top w:val="none" w:sz="0" w:space="0" w:color="auto"/>
        <w:left w:val="none" w:sz="0" w:space="0" w:color="auto"/>
        <w:bottom w:val="none" w:sz="0" w:space="0" w:color="auto"/>
        <w:right w:val="none" w:sz="0" w:space="0" w:color="auto"/>
      </w:divBdr>
    </w:div>
    <w:div w:id="207218749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etbootstrap.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tiki.v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figma.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33</Pages>
  <Words>4699</Words>
  <Characters>26790</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31427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thang nguyen</cp:lastModifiedBy>
  <cp:revision>108</cp:revision>
  <cp:lastPrinted>2025-06-19T08:39:00Z</cp:lastPrinted>
  <dcterms:created xsi:type="dcterms:W3CDTF">2025-06-11T08:27:00Z</dcterms:created>
  <dcterms:modified xsi:type="dcterms:W3CDTF">2025-06-20T01:24:00Z</dcterms:modified>
  <cp:category/>
</cp:coreProperties>
</file>