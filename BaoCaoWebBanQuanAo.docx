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59D5AC" w14:textId="77777777" w:rsidR="00606065" w:rsidRPr="00217E19" w:rsidRDefault="00606065" w:rsidP="00606065">
      <w:pPr>
        <w:spacing w:after="52" w:line="360" w:lineRule="auto"/>
        <w:ind w:left="3" w:firstLine="717"/>
        <w:jc w:val="center"/>
        <w:rPr>
          <w:b/>
          <w:bCs/>
          <w:sz w:val="28"/>
          <w:szCs w:val="28"/>
        </w:rPr>
      </w:pPr>
      <w:r w:rsidRPr="00217E19">
        <w:rPr>
          <w:b/>
          <w:bCs/>
          <w:sz w:val="28"/>
          <w:szCs w:val="28"/>
        </w:rPr>
        <w:t xml:space="preserve">   BỘ GIÁO DỤC VÀ ĐÀO TẠO</w:t>
      </w:r>
    </w:p>
    <w:p w14:paraId="7766EBF7" w14:textId="77777777" w:rsidR="00606065" w:rsidRPr="00217E19" w:rsidRDefault="00606065" w:rsidP="00606065">
      <w:pPr>
        <w:spacing w:after="0" w:line="360" w:lineRule="auto"/>
        <w:ind w:left="2775"/>
        <w:rPr>
          <w:sz w:val="28"/>
          <w:szCs w:val="28"/>
        </w:rPr>
      </w:pPr>
      <w:r w:rsidRPr="00217E19">
        <w:rPr>
          <w:b/>
          <w:sz w:val="28"/>
          <w:szCs w:val="28"/>
        </w:rPr>
        <w:t>TRƯỜNG ĐẠI HỌC PHENIKAA</w:t>
      </w:r>
      <w:r w:rsidRPr="00217E19">
        <w:rPr>
          <w:sz w:val="28"/>
          <w:szCs w:val="28"/>
        </w:rPr>
        <w:t xml:space="preserve"> </w:t>
      </w:r>
    </w:p>
    <w:p w14:paraId="427763AF" w14:textId="77777777" w:rsidR="00606065" w:rsidRPr="00217E19" w:rsidRDefault="00606065" w:rsidP="00606065">
      <w:pPr>
        <w:spacing w:after="0" w:line="360" w:lineRule="auto"/>
        <w:ind w:left="14" w:right="3"/>
        <w:jc w:val="center"/>
        <w:rPr>
          <w:sz w:val="28"/>
          <w:szCs w:val="28"/>
        </w:rPr>
      </w:pPr>
      <w:r w:rsidRPr="00217E19">
        <w:rPr>
          <w:b/>
          <w:sz w:val="28"/>
          <w:szCs w:val="28"/>
        </w:rPr>
        <w:t xml:space="preserve">------------oOo----------- </w:t>
      </w:r>
    </w:p>
    <w:p w14:paraId="7937FB46" w14:textId="77777777" w:rsidR="00606065" w:rsidRPr="00217E19" w:rsidRDefault="00606065" w:rsidP="00606065">
      <w:pPr>
        <w:spacing w:after="0" w:line="360" w:lineRule="auto"/>
        <w:ind w:left="69"/>
        <w:jc w:val="center"/>
        <w:rPr>
          <w:sz w:val="28"/>
          <w:szCs w:val="28"/>
        </w:rPr>
      </w:pPr>
      <w:r w:rsidRPr="00217E19">
        <w:rPr>
          <w:b/>
          <w:sz w:val="28"/>
          <w:szCs w:val="28"/>
        </w:rPr>
        <w:t xml:space="preserve"> </w:t>
      </w:r>
    </w:p>
    <w:p w14:paraId="73AFB04D" w14:textId="77777777" w:rsidR="00606065" w:rsidRPr="00217E19" w:rsidRDefault="00606065" w:rsidP="00606065">
      <w:pPr>
        <w:spacing w:after="156" w:line="360" w:lineRule="auto"/>
        <w:ind w:left="2865"/>
        <w:rPr>
          <w:sz w:val="28"/>
          <w:szCs w:val="28"/>
        </w:rPr>
      </w:pPr>
      <w:r w:rsidRPr="00217E19">
        <w:rPr>
          <w:noProof/>
          <w:sz w:val="28"/>
          <w:szCs w:val="28"/>
        </w:rPr>
        <w:drawing>
          <wp:inline distT="0" distB="0" distL="0" distR="0" wp14:anchorId="470CEDE2" wp14:editId="560ED80F">
            <wp:extent cx="2305050" cy="1522730"/>
            <wp:effectExtent l="0" t="0" r="0" b="0"/>
            <wp:docPr id="94" name="Picture 94" descr="Ảnh có chứa Phông chữ, biểu tượng, văn bản,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94" name="Picture 94" descr="Ảnh có chứa Phông chữ, biểu tượng, văn bản, Đồ họa&#10;&#10;Mô tả được tạo tự động"/>
                    <pic:cNvPicPr/>
                  </pic:nvPicPr>
                  <pic:blipFill>
                    <a:blip r:embed="rId6"/>
                    <a:stretch>
                      <a:fillRect/>
                    </a:stretch>
                  </pic:blipFill>
                  <pic:spPr>
                    <a:xfrm>
                      <a:off x="0" y="0"/>
                      <a:ext cx="2305050" cy="1522730"/>
                    </a:xfrm>
                    <a:prstGeom prst="rect">
                      <a:avLst/>
                    </a:prstGeom>
                  </pic:spPr>
                </pic:pic>
              </a:graphicData>
            </a:graphic>
          </wp:inline>
        </w:drawing>
      </w:r>
    </w:p>
    <w:p w14:paraId="360B6E30" w14:textId="77777777" w:rsidR="00606065" w:rsidRPr="00217E19" w:rsidRDefault="00606065" w:rsidP="00606065">
      <w:pPr>
        <w:spacing w:after="54" w:line="360" w:lineRule="auto"/>
        <w:ind w:left="69"/>
        <w:jc w:val="center"/>
        <w:rPr>
          <w:sz w:val="28"/>
          <w:szCs w:val="28"/>
        </w:rPr>
      </w:pPr>
      <w:r w:rsidRPr="00217E19">
        <w:rPr>
          <w:sz w:val="28"/>
          <w:szCs w:val="28"/>
        </w:rPr>
        <w:t xml:space="preserve"> </w:t>
      </w:r>
    </w:p>
    <w:p w14:paraId="6F8EF6C9" w14:textId="77777777" w:rsidR="00606065" w:rsidRPr="00217E19" w:rsidRDefault="00606065" w:rsidP="00606065">
      <w:pPr>
        <w:spacing w:after="213" w:line="360" w:lineRule="auto"/>
        <w:ind w:left="2744"/>
        <w:rPr>
          <w:b/>
          <w:sz w:val="28"/>
          <w:szCs w:val="28"/>
        </w:rPr>
      </w:pPr>
      <w:r w:rsidRPr="00217E19">
        <w:rPr>
          <w:b/>
          <w:sz w:val="28"/>
          <w:szCs w:val="28"/>
        </w:rPr>
        <w:t>BÁO CÁO GIỮA HỌC PHẦN</w:t>
      </w:r>
    </w:p>
    <w:p w14:paraId="5A9E6492" w14:textId="77777777" w:rsidR="00606065" w:rsidRPr="00217E19" w:rsidRDefault="00606065" w:rsidP="00606065">
      <w:pPr>
        <w:spacing w:after="213" w:line="360" w:lineRule="auto"/>
        <w:ind w:left="2744"/>
        <w:rPr>
          <w:sz w:val="28"/>
          <w:szCs w:val="28"/>
        </w:rPr>
      </w:pPr>
      <w:r w:rsidRPr="00217E19">
        <w:rPr>
          <w:b/>
          <w:sz w:val="28"/>
          <w:szCs w:val="28"/>
        </w:rPr>
        <w:t xml:space="preserve">     KỸ THUẬT PHẦN MỀM</w:t>
      </w:r>
    </w:p>
    <w:p w14:paraId="09851015" w14:textId="77777777" w:rsidR="00606065" w:rsidRPr="00217E19" w:rsidRDefault="00606065" w:rsidP="00606065">
      <w:pPr>
        <w:spacing w:line="360" w:lineRule="auto"/>
        <w:rPr>
          <w:sz w:val="28"/>
          <w:szCs w:val="28"/>
        </w:rPr>
      </w:pPr>
      <w:r w:rsidRPr="00217E19">
        <w:rPr>
          <w:b/>
          <w:sz w:val="28"/>
          <w:szCs w:val="28"/>
        </w:rPr>
        <w:t xml:space="preserve">         “ Ý TƯỞNG LÀM TRANG WEB BÁN QUẦN ÁO”  NĂM 2025</w:t>
      </w:r>
    </w:p>
    <w:p w14:paraId="50C69D57" w14:textId="77777777" w:rsidR="00606065" w:rsidRPr="00217E19" w:rsidRDefault="00606065" w:rsidP="00606065">
      <w:pPr>
        <w:spacing w:after="186" w:line="360" w:lineRule="auto"/>
        <w:ind w:left="2434"/>
        <w:rPr>
          <w:b/>
          <w:sz w:val="28"/>
          <w:szCs w:val="28"/>
        </w:rPr>
      </w:pPr>
      <w:r w:rsidRPr="00217E19">
        <w:rPr>
          <w:b/>
          <w:sz w:val="28"/>
          <w:szCs w:val="28"/>
        </w:rPr>
        <w:t>Tên sản phẩm: Web bán quần áo</w:t>
      </w:r>
    </w:p>
    <w:p w14:paraId="6E8EF6C8" w14:textId="77777777" w:rsidR="00606065" w:rsidRPr="00217E19" w:rsidRDefault="00606065" w:rsidP="00606065">
      <w:pPr>
        <w:spacing w:after="186" w:line="360" w:lineRule="auto"/>
        <w:ind w:left="2434"/>
        <w:rPr>
          <w:b/>
          <w:sz w:val="28"/>
          <w:szCs w:val="28"/>
        </w:rPr>
      </w:pPr>
      <w:r w:rsidRPr="00217E19">
        <w:rPr>
          <w:b/>
          <w:sz w:val="28"/>
          <w:szCs w:val="28"/>
        </w:rPr>
        <w:t xml:space="preserve">             Sinh viên thực hiện</w:t>
      </w:r>
    </w:p>
    <w:p w14:paraId="7D9E513C" w14:textId="77777777" w:rsidR="00606065" w:rsidRPr="00217E19" w:rsidRDefault="00606065" w:rsidP="00606065">
      <w:pPr>
        <w:spacing w:after="186" w:line="360" w:lineRule="auto"/>
        <w:ind w:left="2434"/>
        <w:rPr>
          <w:b/>
          <w:sz w:val="28"/>
          <w:szCs w:val="28"/>
        </w:rPr>
      </w:pPr>
      <w:r w:rsidRPr="00217E19">
        <w:rPr>
          <w:b/>
          <w:sz w:val="28"/>
          <w:szCs w:val="28"/>
        </w:rPr>
        <w:t xml:space="preserve">        Nguyễn Văn Thắng – 23010234</w:t>
      </w:r>
    </w:p>
    <w:p w14:paraId="3D9F714B" w14:textId="1A6D2599" w:rsidR="00606065" w:rsidRPr="00217E19" w:rsidRDefault="00606065" w:rsidP="00606065">
      <w:pPr>
        <w:spacing w:after="186" w:line="360" w:lineRule="auto"/>
        <w:ind w:left="2434"/>
        <w:rPr>
          <w:b/>
          <w:sz w:val="28"/>
          <w:szCs w:val="28"/>
        </w:rPr>
      </w:pPr>
      <w:r w:rsidRPr="00217E19">
        <w:rPr>
          <w:b/>
          <w:sz w:val="28"/>
          <w:szCs w:val="28"/>
        </w:rPr>
        <w:t xml:space="preserve">       Nguyễn Việt Hoàng – </w:t>
      </w:r>
      <w:r w:rsidR="00217E19" w:rsidRPr="00217E19">
        <w:rPr>
          <w:b/>
          <w:sz w:val="28"/>
          <w:szCs w:val="28"/>
        </w:rPr>
        <w:t> 23010279</w:t>
      </w:r>
    </w:p>
    <w:p w14:paraId="28CA25E3" w14:textId="182CF054" w:rsidR="00606065" w:rsidRPr="00217E19" w:rsidRDefault="00606065" w:rsidP="00606065">
      <w:pPr>
        <w:spacing w:after="186" w:line="360" w:lineRule="auto"/>
        <w:ind w:left="2434"/>
        <w:rPr>
          <w:b/>
          <w:sz w:val="28"/>
          <w:szCs w:val="28"/>
        </w:rPr>
      </w:pPr>
      <w:r w:rsidRPr="00217E19">
        <w:rPr>
          <w:b/>
          <w:sz w:val="28"/>
          <w:szCs w:val="28"/>
        </w:rPr>
        <w:tab/>
        <w:t xml:space="preserve">Hoàng Ân Nghĩa - </w:t>
      </w:r>
      <w:r w:rsidR="00217E19" w:rsidRPr="00217E19">
        <w:rPr>
          <w:b/>
          <w:sz w:val="28"/>
          <w:szCs w:val="28"/>
        </w:rPr>
        <w:t>23010261</w:t>
      </w:r>
    </w:p>
    <w:p w14:paraId="4A330D86" w14:textId="77777777" w:rsidR="00606065" w:rsidRPr="00217E19" w:rsidRDefault="00606065" w:rsidP="00606065">
      <w:pPr>
        <w:spacing w:after="164" w:line="360" w:lineRule="auto"/>
        <w:ind w:left="14" w:right="2"/>
        <w:jc w:val="center"/>
        <w:rPr>
          <w:sz w:val="28"/>
          <w:szCs w:val="28"/>
        </w:rPr>
      </w:pPr>
      <w:r w:rsidRPr="00217E19">
        <w:rPr>
          <w:b/>
          <w:sz w:val="28"/>
          <w:szCs w:val="28"/>
        </w:rPr>
        <w:t>Giảng viên: Vũ Quang Dũng</w:t>
      </w:r>
    </w:p>
    <w:p w14:paraId="239AA4F9" w14:textId="77777777" w:rsidR="00606065" w:rsidRPr="00217E19" w:rsidRDefault="00606065" w:rsidP="00606065">
      <w:pPr>
        <w:pStyle w:val="ByLine"/>
        <w:spacing w:line="360" w:lineRule="auto"/>
        <w:jc w:val="center"/>
        <w:rPr>
          <w:rFonts w:ascii="Times New Roman" w:hAnsi="Times New Roman"/>
          <w:szCs w:val="28"/>
          <w:lang w:val="vi-VN"/>
        </w:rPr>
      </w:pPr>
      <w:r w:rsidRPr="00217E19">
        <w:rPr>
          <w:rFonts w:ascii="Times New Roman" w:hAnsi="Times New Roman"/>
          <w:szCs w:val="28"/>
          <w:lang w:val="vi-VN"/>
        </w:rPr>
        <w:t>Khoa Công Nghệ Thông Tin, Trường Đại Học Phenikaa</w:t>
      </w:r>
    </w:p>
    <w:p w14:paraId="7EB7AF62" w14:textId="5779C9B3" w:rsidR="00606065" w:rsidRPr="00217E19" w:rsidRDefault="00606065" w:rsidP="00606065">
      <w:pPr>
        <w:spacing w:line="360" w:lineRule="auto"/>
        <w:jc w:val="center"/>
        <w:rPr>
          <w:b/>
          <w:bCs/>
          <w:sz w:val="28"/>
          <w:szCs w:val="28"/>
          <w:lang w:val="vi-VN"/>
        </w:rPr>
      </w:pPr>
      <w:r w:rsidRPr="00217E19">
        <w:rPr>
          <w:b/>
          <w:bCs/>
          <w:sz w:val="28"/>
          <w:szCs w:val="28"/>
        </w:rPr>
        <w:t>Tháng 06/</w:t>
      </w:r>
      <w:r w:rsidRPr="00217E19">
        <w:rPr>
          <w:b/>
          <w:bCs/>
          <w:sz w:val="28"/>
          <w:szCs w:val="28"/>
        </w:rPr>
        <w:t>2025</w:t>
      </w:r>
    </w:p>
    <w:p w14:paraId="67D03504" w14:textId="77777777" w:rsidR="00606065" w:rsidRPr="00217E19" w:rsidRDefault="00606065" w:rsidP="00606065">
      <w:pPr>
        <w:jc w:val="center"/>
        <w:rPr>
          <w:b/>
          <w:iCs/>
          <w:sz w:val="28"/>
          <w:szCs w:val="28"/>
        </w:rPr>
      </w:pPr>
      <w:r w:rsidRPr="00217E19">
        <w:rPr>
          <w:b/>
          <w:iCs/>
          <w:sz w:val="28"/>
          <w:szCs w:val="28"/>
        </w:rPr>
        <w:lastRenderedPageBreak/>
        <w:t>NHẬN XÉT CỦA GIẢNG VIÊN</w:t>
      </w:r>
    </w:p>
    <w:p w14:paraId="398EC261" w14:textId="77777777" w:rsidR="00606065" w:rsidRPr="00217E19" w:rsidRDefault="00606065" w:rsidP="00606065">
      <w:pPr>
        <w:jc w:val="center"/>
        <w:rPr>
          <w:bCs/>
          <w:iCs/>
          <w:sz w:val="28"/>
          <w:szCs w:val="28"/>
        </w:rPr>
      </w:pPr>
    </w:p>
    <w:p w14:paraId="34C3DA9B" w14:textId="77777777" w:rsidR="00606065" w:rsidRPr="00217E19" w:rsidRDefault="00606065" w:rsidP="00606065">
      <w:pPr>
        <w:spacing w:line="360" w:lineRule="auto"/>
        <w:rPr>
          <w:bCs/>
          <w:iCs/>
          <w:sz w:val="28"/>
          <w:szCs w:val="28"/>
        </w:rPr>
      </w:pPr>
      <w:r w:rsidRPr="00217E19">
        <w:rPr>
          <w:bCs/>
          <w:iCs/>
          <w:sz w:val="28"/>
          <w:szCs w:val="28"/>
        </w:rPr>
        <w:t>………………………………………………………………………………………………………………………………………………………………………………………………………………………………………………………………………………………………………………………………………………………………………………………………………………………………………………………………………………………………………………………………………………………………………………………………………………………………………………………………………………………………………………………………………………………………………………………………</w:t>
      </w:r>
    </w:p>
    <w:p w14:paraId="58A63E34" w14:textId="77777777" w:rsidR="00606065" w:rsidRPr="00217E19" w:rsidRDefault="00606065" w:rsidP="00606065">
      <w:pPr>
        <w:spacing w:line="360" w:lineRule="auto"/>
        <w:rPr>
          <w:b/>
          <w:bCs/>
          <w:sz w:val="28"/>
          <w:szCs w:val="28"/>
        </w:rPr>
      </w:pPr>
    </w:p>
    <w:p w14:paraId="7CAD3F2F" w14:textId="77777777" w:rsidR="00606065" w:rsidRPr="00217E19" w:rsidRDefault="00606065" w:rsidP="00606065">
      <w:pPr>
        <w:spacing w:line="360" w:lineRule="auto"/>
        <w:jc w:val="center"/>
        <w:rPr>
          <w:b/>
          <w:bCs/>
          <w:sz w:val="28"/>
          <w:szCs w:val="28"/>
        </w:rPr>
      </w:pPr>
    </w:p>
    <w:p w14:paraId="0F76907B" w14:textId="6A579AF0" w:rsidR="00606065" w:rsidRPr="00217E19" w:rsidRDefault="00606065" w:rsidP="00217E19">
      <w:pPr>
        <w:spacing w:line="360" w:lineRule="auto"/>
        <w:jc w:val="center"/>
        <w:rPr>
          <w:b/>
          <w:bCs/>
          <w:sz w:val="28"/>
          <w:szCs w:val="28"/>
          <w:lang w:val="vi-VN"/>
        </w:rPr>
      </w:pPr>
      <w:r w:rsidRPr="00217E19">
        <w:rPr>
          <w:b/>
          <w:bCs/>
          <w:sz w:val="28"/>
          <w:szCs w:val="28"/>
        </w:rPr>
        <w:t>BẢNG PHÂN CHIA CÔNG VIỆC</w:t>
      </w:r>
    </w:p>
    <w:tbl>
      <w:tblPr>
        <w:tblStyle w:val="TableGrid"/>
        <w:tblW w:w="0" w:type="auto"/>
        <w:tblLook w:val="04A0" w:firstRow="1" w:lastRow="0" w:firstColumn="1" w:lastColumn="0" w:noHBand="0" w:noVBand="1"/>
      </w:tblPr>
      <w:tblGrid>
        <w:gridCol w:w="3757"/>
        <w:gridCol w:w="5099"/>
      </w:tblGrid>
      <w:tr w:rsidR="00606065" w:rsidRPr="00217E19" w14:paraId="0A5CE60C" w14:textId="77777777" w:rsidTr="00217E19">
        <w:tc>
          <w:tcPr>
            <w:tcW w:w="3757" w:type="dxa"/>
          </w:tcPr>
          <w:p w14:paraId="529183FE" w14:textId="77777777" w:rsidR="00606065" w:rsidRPr="00217E19" w:rsidRDefault="00606065" w:rsidP="00FB4808">
            <w:pPr>
              <w:spacing w:line="360" w:lineRule="auto"/>
              <w:jc w:val="center"/>
              <w:rPr>
                <w:b/>
                <w:bCs/>
                <w:sz w:val="28"/>
                <w:szCs w:val="28"/>
              </w:rPr>
            </w:pPr>
            <w:r w:rsidRPr="00217E19">
              <w:rPr>
                <w:b/>
                <w:bCs/>
                <w:sz w:val="28"/>
                <w:szCs w:val="28"/>
              </w:rPr>
              <w:t>Hoàng Ân Nghĩa</w:t>
            </w:r>
          </w:p>
        </w:tc>
        <w:tc>
          <w:tcPr>
            <w:tcW w:w="5099" w:type="dxa"/>
            <w:tcBorders>
              <w:bottom w:val="single" w:sz="4" w:space="0" w:color="auto"/>
            </w:tcBorders>
          </w:tcPr>
          <w:p w14:paraId="338181CA" w14:textId="44935824" w:rsidR="00606065" w:rsidRPr="00217E19" w:rsidRDefault="00606065" w:rsidP="00FB4808">
            <w:pPr>
              <w:spacing w:line="360" w:lineRule="auto"/>
              <w:jc w:val="center"/>
              <w:rPr>
                <w:b/>
                <w:bCs/>
                <w:sz w:val="28"/>
                <w:szCs w:val="28"/>
                <w:lang w:val="vi-VN"/>
              </w:rPr>
            </w:pPr>
            <w:r w:rsidRPr="00217E19">
              <w:rPr>
                <w:b/>
                <w:bCs/>
                <w:sz w:val="28"/>
                <w:szCs w:val="28"/>
              </w:rPr>
              <w:t xml:space="preserve">Làm báo cáo, vẽ biểu </w:t>
            </w:r>
            <w:r w:rsidR="00217E19" w:rsidRPr="00217E19">
              <w:rPr>
                <w:b/>
                <w:bCs/>
                <w:sz w:val="28"/>
                <w:szCs w:val="28"/>
              </w:rPr>
              <w:t>đồ</w:t>
            </w:r>
            <w:r w:rsidR="00217E19" w:rsidRPr="00217E19">
              <w:rPr>
                <w:b/>
                <w:bCs/>
                <w:sz w:val="28"/>
                <w:szCs w:val="28"/>
                <w:lang w:val="vi-VN"/>
              </w:rPr>
              <w:t xml:space="preserve">, </w:t>
            </w:r>
            <w:r w:rsidR="00217E19" w:rsidRPr="00217E19">
              <w:rPr>
                <w:b/>
                <w:bCs/>
                <w:sz w:val="28"/>
                <w:szCs w:val="28"/>
              </w:rPr>
              <w:t>Làm slide, brochure</w:t>
            </w:r>
          </w:p>
        </w:tc>
      </w:tr>
      <w:tr w:rsidR="00217E19" w:rsidRPr="00217E19" w14:paraId="6DC8F4B1" w14:textId="77777777" w:rsidTr="00217E19">
        <w:tc>
          <w:tcPr>
            <w:tcW w:w="3757" w:type="dxa"/>
          </w:tcPr>
          <w:p w14:paraId="28F20EA9" w14:textId="77777777" w:rsidR="00217E19" w:rsidRPr="00217E19" w:rsidRDefault="00217E19" w:rsidP="00FB4808">
            <w:pPr>
              <w:spacing w:line="360" w:lineRule="auto"/>
              <w:jc w:val="center"/>
              <w:rPr>
                <w:b/>
                <w:bCs/>
                <w:sz w:val="28"/>
                <w:szCs w:val="28"/>
              </w:rPr>
            </w:pPr>
            <w:r w:rsidRPr="00217E19">
              <w:rPr>
                <w:b/>
                <w:bCs/>
                <w:sz w:val="28"/>
                <w:szCs w:val="28"/>
              </w:rPr>
              <w:t>Nguyễn Việt Hoàng</w:t>
            </w:r>
          </w:p>
        </w:tc>
        <w:tc>
          <w:tcPr>
            <w:tcW w:w="5099" w:type="dxa"/>
            <w:vMerge w:val="restart"/>
          </w:tcPr>
          <w:p w14:paraId="69293AFD" w14:textId="52C48370" w:rsidR="00217E19" w:rsidRPr="00217E19" w:rsidRDefault="00217E19" w:rsidP="00217E19">
            <w:pPr>
              <w:spacing w:line="480" w:lineRule="auto"/>
              <w:jc w:val="center"/>
              <w:rPr>
                <w:b/>
                <w:bCs/>
                <w:sz w:val="28"/>
                <w:szCs w:val="28"/>
              </w:rPr>
            </w:pPr>
            <w:r w:rsidRPr="00217E19">
              <w:rPr>
                <w:b/>
                <w:bCs/>
                <w:sz w:val="28"/>
                <w:szCs w:val="28"/>
              </w:rPr>
              <w:t>Làm web giao diện và các chức năng</w:t>
            </w:r>
          </w:p>
        </w:tc>
      </w:tr>
      <w:tr w:rsidR="00217E19" w:rsidRPr="00217E19" w14:paraId="6177ABF6" w14:textId="77777777" w:rsidTr="00217E19">
        <w:trPr>
          <w:trHeight w:val="299"/>
        </w:trPr>
        <w:tc>
          <w:tcPr>
            <w:tcW w:w="3757" w:type="dxa"/>
          </w:tcPr>
          <w:p w14:paraId="51602302" w14:textId="77777777" w:rsidR="00217E19" w:rsidRPr="00217E19" w:rsidRDefault="00217E19" w:rsidP="00FB4808">
            <w:pPr>
              <w:spacing w:line="360" w:lineRule="auto"/>
              <w:jc w:val="center"/>
              <w:rPr>
                <w:b/>
                <w:bCs/>
                <w:sz w:val="28"/>
                <w:szCs w:val="28"/>
              </w:rPr>
            </w:pPr>
            <w:r w:rsidRPr="00217E19">
              <w:rPr>
                <w:b/>
                <w:bCs/>
                <w:sz w:val="28"/>
                <w:szCs w:val="28"/>
              </w:rPr>
              <w:t>Nguyễn Văn Thắng</w:t>
            </w:r>
          </w:p>
        </w:tc>
        <w:tc>
          <w:tcPr>
            <w:tcW w:w="5099" w:type="dxa"/>
            <w:vMerge/>
            <w:tcBorders>
              <w:bottom w:val="nil"/>
            </w:tcBorders>
            <w:shd w:val="clear" w:color="auto" w:fill="auto"/>
          </w:tcPr>
          <w:p w14:paraId="702BF58A" w14:textId="755180BB" w:rsidR="00217E19" w:rsidRPr="00217E19" w:rsidRDefault="00217E19" w:rsidP="00FB4808">
            <w:pPr>
              <w:spacing w:line="360" w:lineRule="auto"/>
              <w:jc w:val="center"/>
              <w:rPr>
                <w:b/>
                <w:bCs/>
                <w:sz w:val="28"/>
                <w:szCs w:val="28"/>
              </w:rPr>
            </w:pPr>
          </w:p>
        </w:tc>
      </w:tr>
    </w:tbl>
    <w:p w14:paraId="56733F8D" w14:textId="77777777" w:rsidR="00606065" w:rsidRPr="00217E19" w:rsidRDefault="00606065">
      <w:pPr>
        <w:pStyle w:val="Heading1"/>
        <w:rPr>
          <w:lang w:val="vi-VN"/>
        </w:rPr>
      </w:pPr>
    </w:p>
    <w:p w14:paraId="61D0AE07" w14:textId="47680194" w:rsidR="002141C7" w:rsidRPr="00217E19" w:rsidRDefault="00797647" w:rsidP="00606065">
      <w:pPr>
        <w:pStyle w:val="Heading1"/>
        <w:jc w:val="center"/>
      </w:pPr>
      <w:r w:rsidRPr="00217E19">
        <w:t>M</w:t>
      </w:r>
      <w:r w:rsidRPr="00217E19">
        <w:t>Ụ</w:t>
      </w:r>
      <w:r w:rsidRPr="00217E19">
        <w:t>C L</w:t>
      </w:r>
      <w:r w:rsidRPr="00217E19">
        <w:t>Ụ</w:t>
      </w:r>
      <w:r w:rsidRPr="00217E19">
        <w:t>C</w:t>
      </w:r>
    </w:p>
    <w:p w14:paraId="1DB11F62" w14:textId="7F91EF12" w:rsidR="002141C7" w:rsidRPr="00217E19" w:rsidRDefault="00797647">
      <w:pPr>
        <w:rPr>
          <w:sz w:val="28"/>
          <w:szCs w:val="28"/>
        </w:rPr>
      </w:pPr>
      <w:r w:rsidRPr="00217E19">
        <w:rPr>
          <w:sz w:val="28"/>
          <w:szCs w:val="28"/>
        </w:rPr>
        <w:t>L</w:t>
      </w:r>
      <w:r w:rsidRPr="00217E19">
        <w:rPr>
          <w:sz w:val="28"/>
          <w:szCs w:val="28"/>
        </w:rPr>
        <w:t>Ờ</w:t>
      </w:r>
      <w:r w:rsidRPr="00217E19">
        <w:rPr>
          <w:sz w:val="28"/>
          <w:szCs w:val="28"/>
        </w:rPr>
        <w:t>I M</w:t>
      </w:r>
      <w:r w:rsidRPr="00217E19">
        <w:rPr>
          <w:sz w:val="28"/>
          <w:szCs w:val="28"/>
        </w:rPr>
        <w:t>Ở</w:t>
      </w:r>
      <w:r w:rsidRPr="00217E19">
        <w:rPr>
          <w:sz w:val="28"/>
          <w:szCs w:val="28"/>
        </w:rPr>
        <w:t xml:space="preserve"> Đ</w:t>
      </w:r>
      <w:r w:rsidRPr="00217E19">
        <w:rPr>
          <w:sz w:val="28"/>
          <w:szCs w:val="28"/>
        </w:rPr>
        <w:t>Ầ</w:t>
      </w:r>
      <w:r w:rsidRPr="00217E19">
        <w:rPr>
          <w:sz w:val="28"/>
          <w:szCs w:val="28"/>
        </w:rPr>
        <w:t>U</w:t>
      </w:r>
      <w:r w:rsidRPr="00217E19">
        <w:rPr>
          <w:sz w:val="28"/>
          <w:szCs w:val="28"/>
        </w:rPr>
        <w:t>................................................................................... 4</w:t>
      </w:r>
    </w:p>
    <w:p w14:paraId="2F0DA81A" w14:textId="1C8D76FC" w:rsidR="002141C7" w:rsidRPr="00217E19" w:rsidRDefault="00797647">
      <w:pPr>
        <w:rPr>
          <w:sz w:val="28"/>
          <w:szCs w:val="28"/>
        </w:rPr>
      </w:pPr>
      <w:r w:rsidRPr="00217E19">
        <w:rPr>
          <w:sz w:val="28"/>
          <w:szCs w:val="28"/>
        </w:rPr>
        <w:t>Danh m</w:t>
      </w:r>
      <w:r w:rsidRPr="00217E19">
        <w:rPr>
          <w:sz w:val="28"/>
          <w:szCs w:val="28"/>
        </w:rPr>
        <w:t>ụ</w:t>
      </w:r>
      <w:r w:rsidRPr="00217E19">
        <w:rPr>
          <w:sz w:val="28"/>
          <w:szCs w:val="28"/>
        </w:rPr>
        <w:t xml:space="preserve">c hình </w:t>
      </w:r>
      <w:r w:rsidRPr="00217E19">
        <w:rPr>
          <w:sz w:val="28"/>
          <w:szCs w:val="28"/>
        </w:rPr>
        <w:t>ả</w:t>
      </w:r>
      <w:r w:rsidRPr="00217E19">
        <w:rPr>
          <w:sz w:val="28"/>
          <w:szCs w:val="28"/>
        </w:rPr>
        <w:t>nh, b</w:t>
      </w:r>
      <w:r w:rsidRPr="00217E19">
        <w:rPr>
          <w:sz w:val="28"/>
          <w:szCs w:val="28"/>
        </w:rPr>
        <w:t>ả</w:t>
      </w:r>
      <w:r w:rsidRPr="00217E19">
        <w:rPr>
          <w:sz w:val="28"/>
          <w:szCs w:val="28"/>
        </w:rPr>
        <w:t>ng bi</w:t>
      </w:r>
      <w:r w:rsidRPr="00217E19">
        <w:rPr>
          <w:sz w:val="28"/>
          <w:szCs w:val="28"/>
        </w:rPr>
        <w:t>ể</w:t>
      </w:r>
      <w:r w:rsidRPr="00217E19">
        <w:rPr>
          <w:sz w:val="28"/>
          <w:szCs w:val="28"/>
        </w:rPr>
        <w:t>u</w:t>
      </w:r>
      <w:r w:rsidRPr="00217E19">
        <w:rPr>
          <w:sz w:val="28"/>
          <w:szCs w:val="28"/>
        </w:rPr>
        <w:t>................................................................ 5</w:t>
      </w:r>
    </w:p>
    <w:p w14:paraId="39F6BB72" w14:textId="7A1A5552" w:rsidR="002141C7" w:rsidRPr="00217E19" w:rsidRDefault="00797647">
      <w:pPr>
        <w:rPr>
          <w:sz w:val="28"/>
          <w:szCs w:val="28"/>
        </w:rPr>
      </w:pPr>
      <w:r w:rsidRPr="00217E19">
        <w:rPr>
          <w:sz w:val="28"/>
          <w:szCs w:val="28"/>
        </w:rPr>
        <w:lastRenderedPageBreak/>
        <w:t>1. GI</w:t>
      </w:r>
      <w:r w:rsidRPr="00217E19">
        <w:rPr>
          <w:sz w:val="28"/>
          <w:szCs w:val="28"/>
        </w:rPr>
        <w:t>Ớ</w:t>
      </w:r>
      <w:r w:rsidRPr="00217E19">
        <w:rPr>
          <w:sz w:val="28"/>
          <w:szCs w:val="28"/>
        </w:rPr>
        <w:t>I THI</w:t>
      </w:r>
      <w:r w:rsidRPr="00217E19">
        <w:rPr>
          <w:sz w:val="28"/>
          <w:szCs w:val="28"/>
        </w:rPr>
        <w:t>Ệ</w:t>
      </w:r>
      <w:r w:rsidRPr="00217E19">
        <w:rPr>
          <w:sz w:val="28"/>
          <w:szCs w:val="28"/>
        </w:rPr>
        <w:t>U</w:t>
      </w:r>
      <w:r w:rsidRPr="00217E19">
        <w:rPr>
          <w:sz w:val="28"/>
          <w:szCs w:val="28"/>
        </w:rPr>
        <w:t>..................................................................... 6</w:t>
      </w:r>
    </w:p>
    <w:p w14:paraId="4981E1A0" w14:textId="5F481855" w:rsidR="002141C7" w:rsidRPr="00217E19" w:rsidRDefault="00797647">
      <w:pPr>
        <w:rPr>
          <w:sz w:val="28"/>
          <w:szCs w:val="28"/>
        </w:rPr>
      </w:pPr>
      <w:r w:rsidRPr="00217E19">
        <w:rPr>
          <w:sz w:val="28"/>
          <w:szCs w:val="28"/>
        </w:rPr>
        <w:t>1.1 M</w:t>
      </w:r>
      <w:r w:rsidRPr="00217E19">
        <w:rPr>
          <w:sz w:val="28"/>
          <w:szCs w:val="28"/>
        </w:rPr>
        <w:t>ụ</w:t>
      </w:r>
      <w:r w:rsidRPr="00217E19">
        <w:rPr>
          <w:sz w:val="28"/>
          <w:szCs w:val="28"/>
        </w:rPr>
        <w:t>c đích</w:t>
      </w:r>
      <w:r w:rsidRPr="00217E19">
        <w:rPr>
          <w:sz w:val="28"/>
          <w:szCs w:val="28"/>
        </w:rPr>
        <w:t>..................................................................................... 6</w:t>
      </w:r>
    </w:p>
    <w:p w14:paraId="16B98F78" w14:textId="6BDA644C" w:rsidR="002141C7" w:rsidRPr="00217E19" w:rsidRDefault="00797647">
      <w:pPr>
        <w:rPr>
          <w:sz w:val="28"/>
          <w:szCs w:val="28"/>
        </w:rPr>
      </w:pPr>
      <w:r w:rsidRPr="00217E19">
        <w:rPr>
          <w:sz w:val="28"/>
          <w:szCs w:val="28"/>
        </w:rPr>
        <w:t>1.2 Ph</w:t>
      </w:r>
      <w:r w:rsidRPr="00217E19">
        <w:rPr>
          <w:sz w:val="28"/>
          <w:szCs w:val="28"/>
        </w:rPr>
        <w:t>ạ</w:t>
      </w:r>
      <w:r w:rsidRPr="00217E19">
        <w:rPr>
          <w:sz w:val="28"/>
          <w:szCs w:val="28"/>
        </w:rPr>
        <w:t>m vi</w:t>
      </w:r>
      <w:r w:rsidRPr="00217E19">
        <w:rPr>
          <w:sz w:val="28"/>
          <w:szCs w:val="28"/>
        </w:rPr>
        <w:t>.......................................................................................... 6</w:t>
      </w:r>
    </w:p>
    <w:p w14:paraId="67C1A7FD" w14:textId="34469545" w:rsidR="002141C7" w:rsidRPr="00217E19" w:rsidRDefault="00797647">
      <w:pPr>
        <w:rPr>
          <w:sz w:val="28"/>
          <w:szCs w:val="28"/>
        </w:rPr>
      </w:pPr>
      <w:r w:rsidRPr="00217E19">
        <w:rPr>
          <w:sz w:val="28"/>
          <w:szCs w:val="28"/>
        </w:rPr>
        <w:t>1.3 T</w:t>
      </w:r>
      <w:r w:rsidRPr="00217E19">
        <w:rPr>
          <w:sz w:val="28"/>
          <w:szCs w:val="28"/>
        </w:rPr>
        <w:t>ừ</w:t>
      </w:r>
      <w:r w:rsidRPr="00217E19">
        <w:rPr>
          <w:sz w:val="28"/>
          <w:szCs w:val="28"/>
        </w:rPr>
        <w:t xml:space="preserve"> đi</w:t>
      </w:r>
      <w:r w:rsidRPr="00217E19">
        <w:rPr>
          <w:sz w:val="28"/>
          <w:szCs w:val="28"/>
        </w:rPr>
        <w:t>ể</w:t>
      </w:r>
      <w:r w:rsidRPr="00217E19">
        <w:rPr>
          <w:sz w:val="28"/>
          <w:szCs w:val="28"/>
        </w:rPr>
        <w:t>n thu</w:t>
      </w:r>
      <w:r w:rsidRPr="00217E19">
        <w:rPr>
          <w:sz w:val="28"/>
          <w:szCs w:val="28"/>
        </w:rPr>
        <w:t>ậ</w:t>
      </w:r>
      <w:r w:rsidRPr="00217E19">
        <w:rPr>
          <w:sz w:val="28"/>
          <w:szCs w:val="28"/>
        </w:rPr>
        <w:t>t ng</w:t>
      </w:r>
      <w:r w:rsidRPr="00217E19">
        <w:rPr>
          <w:sz w:val="28"/>
          <w:szCs w:val="28"/>
        </w:rPr>
        <w:t>ữ</w:t>
      </w:r>
      <w:r w:rsidRPr="00217E19">
        <w:rPr>
          <w:sz w:val="28"/>
          <w:szCs w:val="28"/>
        </w:rPr>
        <w:t>....................................................................... 7</w:t>
      </w:r>
    </w:p>
    <w:p w14:paraId="0B5673FF" w14:textId="12D95402" w:rsidR="002141C7" w:rsidRPr="00217E19" w:rsidRDefault="00797647">
      <w:pPr>
        <w:rPr>
          <w:sz w:val="28"/>
          <w:szCs w:val="28"/>
        </w:rPr>
      </w:pPr>
      <w:r w:rsidRPr="00217E19">
        <w:rPr>
          <w:sz w:val="28"/>
          <w:szCs w:val="28"/>
        </w:rPr>
        <w:t>1.4 Tài li</w:t>
      </w:r>
      <w:r w:rsidRPr="00217E19">
        <w:rPr>
          <w:sz w:val="28"/>
          <w:szCs w:val="28"/>
        </w:rPr>
        <w:t>ệ</w:t>
      </w:r>
      <w:r w:rsidRPr="00217E19">
        <w:rPr>
          <w:sz w:val="28"/>
          <w:szCs w:val="28"/>
        </w:rPr>
        <w:t>u tham kh</w:t>
      </w:r>
      <w:r w:rsidRPr="00217E19">
        <w:rPr>
          <w:sz w:val="28"/>
          <w:szCs w:val="28"/>
        </w:rPr>
        <w:t>ả</w:t>
      </w:r>
      <w:r w:rsidRPr="00217E19">
        <w:rPr>
          <w:sz w:val="28"/>
          <w:szCs w:val="28"/>
        </w:rPr>
        <w:t>o</w:t>
      </w:r>
      <w:r w:rsidRPr="00217E19">
        <w:rPr>
          <w:sz w:val="28"/>
          <w:szCs w:val="28"/>
        </w:rPr>
        <w:t>....................................................................... 8</w:t>
      </w:r>
    </w:p>
    <w:p w14:paraId="0EACC45F" w14:textId="36787F55" w:rsidR="002141C7" w:rsidRPr="00217E19" w:rsidRDefault="00797647">
      <w:pPr>
        <w:rPr>
          <w:sz w:val="28"/>
          <w:szCs w:val="28"/>
        </w:rPr>
      </w:pPr>
      <w:r w:rsidRPr="00217E19">
        <w:rPr>
          <w:sz w:val="28"/>
          <w:szCs w:val="28"/>
        </w:rPr>
        <w:t>1.5 T</w:t>
      </w:r>
      <w:r w:rsidRPr="00217E19">
        <w:rPr>
          <w:sz w:val="28"/>
          <w:szCs w:val="28"/>
        </w:rPr>
        <w:t>ổ</w:t>
      </w:r>
      <w:r w:rsidRPr="00217E19">
        <w:rPr>
          <w:sz w:val="28"/>
          <w:szCs w:val="28"/>
        </w:rPr>
        <w:t>ng quan h</w:t>
      </w:r>
      <w:r w:rsidRPr="00217E19">
        <w:rPr>
          <w:sz w:val="28"/>
          <w:szCs w:val="28"/>
        </w:rPr>
        <w:t>ệ</w:t>
      </w:r>
      <w:r w:rsidRPr="00217E19">
        <w:rPr>
          <w:sz w:val="28"/>
          <w:szCs w:val="28"/>
        </w:rPr>
        <w:t xml:space="preserve"> th</w:t>
      </w:r>
      <w:r w:rsidRPr="00217E19">
        <w:rPr>
          <w:sz w:val="28"/>
          <w:szCs w:val="28"/>
        </w:rPr>
        <w:t>ố</w:t>
      </w:r>
      <w:r w:rsidRPr="00217E19">
        <w:rPr>
          <w:sz w:val="28"/>
          <w:szCs w:val="28"/>
        </w:rPr>
        <w:t>ng</w:t>
      </w:r>
      <w:r w:rsidRPr="00217E19">
        <w:rPr>
          <w:sz w:val="28"/>
          <w:szCs w:val="28"/>
        </w:rPr>
        <w:t>................................................................... 8</w:t>
      </w:r>
    </w:p>
    <w:p w14:paraId="14F635F9" w14:textId="47B9B8F8" w:rsidR="002141C7" w:rsidRPr="00217E19" w:rsidRDefault="00797647">
      <w:pPr>
        <w:rPr>
          <w:sz w:val="28"/>
          <w:szCs w:val="28"/>
        </w:rPr>
      </w:pPr>
      <w:r w:rsidRPr="00217E19">
        <w:rPr>
          <w:sz w:val="28"/>
          <w:szCs w:val="28"/>
        </w:rPr>
        <w:t>2. CÁC YÊU C</w:t>
      </w:r>
      <w:r w:rsidRPr="00217E19">
        <w:rPr>
          <w:sz w:val="28"/>
          <w:szCs w:val="28"/>
        </w:rPr>
        <w:t>Ầ</w:t>
      </w:r>
      <w:r w:rsidRPr="00217E19">
        <w:rPr>
          <w:sz w:val="28"/>
          <w:szCs w:val="28"/>
        </w:rPr>
        <w:t>U CH</w:t>
      </w:r>
      <w:r w:rsidRPr="00217E19">
        <w:rPr>
          <w:sz w:val="28"/>
          <w:szCs w:val="28"/>
        </w:rPr>
        <w:t>Ứ</w:t>
      </w:r>
      <w:r w:rsidRPr="00217E19">
        <w:rPr>
          <w:sz w:val="28"/>
          <w:szCs w:val="28"/>
        </w:rPr>
        <w:t>C NĂNG</w:t>
      </w:r>
      <w:r w:rsidRPr="00217E19">
        <w:rPr>
          <w:sz w:val="28"/>
          <w:szCs w:val="28"/>
        </w:rPr>
        <w:t>............................................... 8</w:t>
      </w:r>
    </w:p>
    <w:p w14:paraId="4481538B" w14:textId="3AF9DACF" w:rsidR="002141C7" w:rsidRPr="00217E19" w:rsidRDefault="00797647">
      <w:pPr>
        <w:rPr>
          <w:sz w:val="28"/>
          <w:szCs w:val="28"/>
        </w:rPr>
      </w:pPr>
      <w:r w:rsidRPr="00217E19">
        <w:rPr>
          <w:sz w:val="28"/>
          <w:szCs w:val="28"/>
        </w:rPr>
        <w:t>2.1 Các tác nhân (Actors)</w:t>
      </w:r>
      <w:r w:rsidRPr="00217E19">
        <w:rPr>
          <w:sz w:val="28"/>
          <w:szCs w:val="28"/>
        </w:rPr>
        <w:t>..................................................................... 8</w:t>
      </w:r>
    </w:p>
    <w:p w14:paraId="306EDD47" w14:textId="77777777" w:rsidR="002141C7" w:rsidRPr="00217E19" w:rsidRDefault="00797647">
      <w:pPr>
        <w:rPr>
          <w:sz w:val="28"/>
          <w:szCs w:val="28"/>
        </w:rPr>
      </w:pPr>
      <w:r w:rsidRPr="00217E19">
        <w:rPr>
          <w:sz w:val="28"/>
          <w:szCs w:val="28"/>
        </w:rPr>
        <w:t xml:space="preserve">    - Khách hàng</w:t>
      </w:r>
    </w:p>
    <w:p w14:paraId="282BC835" w14:textId="77777777" w:rsidR="002141C7" w:rsidRPr="00217E19" w:rsidRDefault="00797647">
      <w:pPr>
        <w:rPr>
          <w:sz w:val="28"/>
          <w:szCs w:val="28"/>
        </w:rPr>
      </w:pPr>
      <w:r w:rsidRPr="00217E19">
        <w:rPr>
          <w:sz w:val="28"/>
          <w:szCs w:val="28"/>
        </w:rPr>
        <w:t xml:space="preserve">    - Qu</w:t>
      </w:r>
      <w:r w:rsidRPr="00217E19">
        <w:rPr>
          <w:sz w:val="28"/>
          <w:szCs w:val="28"/>
        </w:rPr>
        <w:t>ả</w:t>
      </w:r>
      <w:r w:rsidRPr="00217E19">
        <w:rPr>
          <w:sz w:val="28"/>
          <w:szCs w:val="28"/>
        </w:rPr>
        <w:t>n tr</w:t>
      </w:r>
      <w:r w:rsidRPr="00217E19">
        <w:rPr>
          <w:sz w:val="28"/>
          <w:szCs w:val="28"/>
        </w:rPr>
        <w:t>ị</w:t>
      </w:r>
      <w:r w:rsidRPr="00217E19">
        <w:rPr>
          <w:sz w:val="28"/>
          <w:szCs w:val="28"/>
        </w:rPr>
        <w:t xml:space="preserve"> viên (Admin)</w:t>
      </w:r>
    </w:p>
    <w:p w14:paraId="32AC63CF" w14:textId="1E4C1370" w:rsidR="002141C7" w:rsidRPr="00217E19" w:rsidRDefault="00797647">
      <w:pPr>
        <w:rPr>
          <w:sz w:val="28"/>
          <w:szCs w:val="28"/>
        </w:rPr>
      </w:pPr>
      <w:r w:rsidRPr="00217E19">
        <w:rPr>
          <w:sz w:val="28"/>
          <w:szCs w:val="28"/>
        </w:rPr>
        <w:t>2.2 Các ch</w:t>
      </w:r>
      <w:r w:rsidRPr="00217E19">
        <w:rPr>
          <w:sz w:val="28"/>
          <w:szCs w:val="28"/>
        </w:rPr>
        <w:t>ứ</w:t>
      </w:r>
      <w:r w:rsidRPr="00217E19">
        <w:rPr>
          <w:sz w:val="28"/>
          <w:szCs w:val="28"/>
        </w:rPr>
        <w:t>c năng chính c</w:t>
      </w:r>
      <w:r w:rsidRPr="00217E19">
        <w:rPr>
          <w:sz w:val="28"/>
          <w:szCs w:val="28"/>
        </w:rPr>
        <w:t>ủ</w:t>
      </w:r>
      <w:r w:rsidRPr="00217E19">
        <w:rPr>
          <w:sz w:val="28"/>
          <w:szCs w:val="28"/>
        </w:rPr>
        <w:t>a h</w:t>
      </w:r>
      <w:r w:rsidRPr="00217E19">
        <w:rPr>
          <w:sz w:val="28"/>
          <w:szCs w:val="28"/>
        </w:rPr>
        <w:t>ệ</w:t>
      </w:r>
      <w:r w:rsidRPr="00217E19">
        <w:rPr>
          <w:sz w:val="28"/>
          <w:szCs w:val="28"/>
        </w:rPr>
        <w:t xml:space="preserve"> th</w:t>
      </w:r>
      <w:r w:rsidRPr="00217E19">
        <w:rPr>
          <w:sz w:val="28"/>
          <w:szCs w:val="28"/>
        </w:rPr>
        <w:t>ố</w:t>
      </w:r>
      <w:r w:rsidRPr="00217E19">
        <w:rPr>
          <w:sz w:val="28"/>
          <w:szCs w:val="28"/>
        </w:rPr>
        <w:t>ng</w:t>
      </w:r>
      <w:r w:rsidRPr="00217E19">
        <w:rPr>
          <w:sz w:val="28"/>
          <w:szCs w:val="28"/>
        </w:rPr>
        <w:t>............................................... 9</w:t>
      </w:r>
    </w:p>
    <w:p w14:paraId="1A7DCBC7" w14:textId="77777777" w:rsidR="002141C7" w:rsidRPr="00217E19" w:rsidRDefault="00797647">
      <w:pPr>
        <w:rPr>
          <w:sz w:val="28"/>
          <w:szCs w:val="28"/>
        </w:rPr>
      </w:pPr>
      <w:r w:rsidRPr="00217E19">
        <w:rPr>
          <w:sz w:val="28"/>
          <w:szCs w:val="28"/>
        </w:rPr>
        <w:t xml:space="preserve">    - Đăng ký / Đăng nh</w:t>
      </w:r>
      <w:r w:rsidRPr="00217E19">
        <w:rPr>
          <w:sz w:val="28"/>
          <w:szCs w:val="28"/>
        </w:rPr>
        <w:t>ậ</w:t>
      </w:r>
      <w:r w:rsidRPr="00217E19">
        <w:rPr>
          <w:sz w:val="28"/>
          <w:szCs w:val="28"/>
        </w:rPr>
        <w:t>p ngư</w:t>
      </w:r>
      <w:r w:rsidRPr="00217E19">
        <w:rPr>
          <w:sz w:val="28"/>
          <w:szCs w:val="28"/>
        </w:rPr>
        <w:t>ờ</w:t>
      </w:r>
      <w:r w:rsidRPr="00217E19">
        <w:rPr>
          <w:sz w:val="28"/>
          <w:szCs w:val="28"/>
        </w:rPr>
        <w:t>i dùng</w:t>
      </w:r>
    </w:p>
    <w:p w14:paraId="66FF4105" w14:textId="77777777" w:rsidR="002141C7" w:rsidRPr="00217E19" w:rsidRDefault="00797647">
      <w:pPr>
        <w:rPr>
          <w:sz w:val="28"/>
          <w:szCs w:val="28"/>
        </w:rPr>
      </w:pPr>
      <w:r w:rsidRPr="00217E19">
        <w:rPr>
          <w:sz w:val="28"/>
          <w:szCs w:val="28"/>
        </w:rPr>
        <w:t xml:space="preserve">    - Duy</w:t>
      </w:r>
      <w:r w:rsidRPr="00217E19">
        <w:rPr>
          <w:sz w:val="28"/>
          <w:szCs w:val="28"/>
        </w:rPr>
        <w:t>ệ</w:t>
      </w:r>
      <w:r w:rsidRPr="00217E19">
        <w:rPr>
          <w:sz w:val="28"/>
          <w:szCs w:val="28"/>
        </w:rPr>
        <w:t>t s</w:t>
      </w:r>
      <w:r w:rsidRPr="00217E19">
        <w:rPr>
          <w:sz w:val="28"/>
          <w:szCs w:val="28"/>
        </w:rPr>
        <w:t>ả</w:t>
      </w:r>
      <w:r w:rsidRPr="00217E19">
        <w:rPr>
          <w:sz w:val="28"/>
          <w:szCs w:val="28"/>
        </w:rPr>
        <w:t>n ph</w:t>
      </w:r>
      <w:r w:rsidRPr="00217E19">
        <w:rPr>
          <w:sz w:val="28"/>
          <w:szCs w:val="28"/>
        </w:rPr>
        <w:t>ẩ</w:t>
      </w:r>
      <w:r w:rsidRPr="00217E19">
        <w:rPr>
          <w:sz w:val="28"/>
          <w:szCs w:val="28"/>
        </w:rPr>
        <w:t>m (qu</w:t>
      </w:r>
      <w:r w:rsidRPr="00217E19">
        <w:rPr>
          <w:sz w:val="28"/>
          <w:szCs w:val="28"/>
        </w:rPr>
        <w:t>ầ</w:t>
      </w:r>
      <w:r w:rsidRPr="00217E19">
        <w:rPr>
          <w:sz w:val="28"/>
          <w:szCs w:val="28"/>
        </w:rPr>
        <w:t>n áo, ph</w:t>
      </w:r>
      <w:r w:rsidRPr="00217E19">
        <w:rPr>
          <w:sz w:val="28"/>
          <w:szCs w:val="28"/>
        </w:rPr>
        <w:t>ụ</w:t>
      </w:r>
      <w:r w:rsidRPr="00217E19">
        <w:rPr>
          <w:sz w:val="28"/>
          <w:szCs w:val="28"/>
        </w:rPr>
        <w:t xml:space="preserve"> ki</w:t>
      </w:r>
      <w:r w:rsidRPr="00217E19">
        <w:rPr>
          <w:sz w:val="28"/>
          <w:szCs w:val="28"/>
        </w:rPr>
        <w:t>ệ</w:t>
      </w:r>
      <w:r w:rsidRPr="00217E19">
        <w:rPr>
          <w:sz w:val="28"/>
          <w:szCs w:val="28"/>
        </w:rPr>
        <w:t>n, giày dép...)</w:t>
      </w:r>
    </w:p>
    <w:p w14:paraId="696E51B4" w14:textId="77777777" w:rsidR="002141C7" w:rsidRPr="00217E19" w:rsidRDefault="00797647">
      <w:pPr>
        <w:rPr>
          <w:sz w:val="28"/>
          <w:szCs w:val="28"/>
        </w:rPr>
      </w:pPr>
      <w:r w:rsidRPr="00217E19">
        <w:rPr>
          <w:sz w:val="28"/>
          <w:szCs w:val="28"/>
        </w:rPr>
        <w:t xml:space="preserve">    - Tìm ki</w:t>
      </w:r>
      <w:r w:rsidRPr="00217E19">
        <w:rPr>
          <w:sz w:val="28"/>
          <w:szCs w:val="28"/>
        </w:rPr>
        <w:t>ế</w:t>
      </w:r>
      <w:r w:rsidRPr="00217E19">
        <w:rPr>
          <w:sz w:val="28"/>
          <w:szCs w:val="28"/>
        </w:rPr>
        <w:t>m &amp; l</w:t>
      </w:r>
      <w:r w:rsidRPr="00217E19">
        <w:rPr>
          <w:sz w:val="28"/>
          <w:szCs w:val="28"/>
        </w:rPr>
        <w:t>ọ</w:t>
      </w:r>
      <w:r w:rsidRPr="00217E19">
        <w:rPr>
          <w:sz w:val="28"/>
          <w:szCs w:val="28"/>
        </w:rPr>
        <w:t>c s</w:t>
      </w:r>
      <w:r w:rsidRPr="00217E19">
        <w:rPr>
          <w:sz w:val="28"/>
          <w:szCs w:val="28"/>
        </w:rPr>
        <w:t>ả</w:t>
      </w:r>
      <w:r w:rsidRPr="00217E19">
        <w:rPr>
          <w:sz w:val="28"/>
          <w:szCs w:val="28"/>
        </w:rPr>
        <w:t>n ph</w:t>
      </w:r>
      <w:r w:rsidRPr="00217E19">
        <w:rPr>
          <w:sz w:val="28"/>
          <w:szCs w:val="28"/>
        </w:rPr>
        <w:t>ẩ</w:t>
      </w:r>
      <w:r w:rsidRPr="00217E19">
        <w:rPr>
          <w:sz w:val="28"/>
          <w:szCs w:val="28"/>
        </w:rPr>
        <w:t>m</w:t>
      </w:r>
    </w:p>
    <w:p w14:paraId="48414E04" w14:textId="77777777" w:rsidR="002141C7" w:rsidRPr="00217E19" w:rsidRDefault="00797647">
      <w:pPr>
        <w:rPr>
          <w:sz w:val="28"/>
          <w:szCs w:val="28"/>
        </w:rPr>
      </w:pPr>
      <w:r w:rsidRPr="00217E19">
        <w:rPr>
          <w:sz w:val="28"/>
          <w:szCs w:val="28"/>
        </w:rPr>
        <w:t xml:space="preserve">    - Thêm s</w:t>
      </w:r>
      <w:r w:rsidRPr="00217E19">
        <w:rPr>
          <w:sz w:val="28"/>
          <w:szCs w:val="28"/>
        </w:rPr>
        <w:t>ả</w:t>
      </w:r>
      <w:r w:rsidRPr="00217E19">
        <w:rPr>
          <w:sz w:val="28"/>
          <w:szCs w:val="28"/>
        </w:rPr>
        <w:t>n ph</w:t>
      </w:r>
      <w:r w:rsidRPr="00217E19">
        <w:rPr>
          <w:sz w:val="28"/>
          <w:szCs w:val="28"/>
        </w:rPr>
        <w:t>ẩ</w:t>
      </w:r>
      <w:r w:rsidRPr="00217E19">
        <w:rPr>
          <w:sz w:val="28"/>
          <w:szCs w:val="28"/>
        </w:rPr>
        <w:t>m vào gi</w:t>
      </w:r>
      <w:r w:rsidRPr="00217E19">
        <w:rPr>
          <w:sz w:val="28"/>
          <w:szCs w:val="28"/>
        </w:rPr>
        <w:t>ỏ</w:t>
      </w:r>
      <w:r w:rsidRPr="00217E19">
        <w:rPr>
          <w:sz w:val="28"/>
          <w:szCs w:val="28"/>
        </w:rPr>
        <w:t xml:space="preserve"> hàng</w:t>
      </w:r>
    </w:p>
    <w:p w14:paraId="0C5AD150" w14:textId="77777777" w:rsidR="002141C7" w:rsidRPr="00217E19" w:rsidRDefault="00797647">
      <w:pPr>
        <w:rPr>
          <w:sz w:val="28"/>
          <w:szCs w:val="28"/>
        </w:rPr>
      </w:pPr>
      <w:r w:rsidRPr="00217E19">
        <w:rPr>
          <w:sz w:val="28"/>
          <w:szCs w:val="28"/>
        </w:rPr>
        <w:t xml:space="preserve">    - Đ</w:t>
      </w:r>
      <w:r w:rsidRPr="00217E19">
        <w:rPr>
          <w:sz w:val="28"/>
          <w:szCs w:val="28"/>
        </w:rPr>
        <w:t>ặ</w:t>
      </w:r>
      <w:r w:rsidRPr="00217E19">
        <w:rPr>
          <w:sz w:val="28"/>
          <w:szCs w:val="28"/>
        </w:rPr>
        <w:t>t hàng &amp; thanh toán</w:t>
      </w:r>
    </w:p>
    <w:p w14:paraId="131CA615" w14:textId="77777777" w:rsidR="002141C7" w:rsidRPr="00217E19" w:rsidRDefault="00797647">
      <w:pPr>
        <w:rPr>
          <w:sz w:val="28"/>
          <w:szCs w:val="28"/>
        </w:rPr>
      </w:pPr>
      <w:r w:rsidRPr="00217E19">
        <w:rPr>
          <w:sz w:val="28"/>
          <w:szCs w:val="28"/>
        </w:rPr>
        <w:t xml:space="preserve">    - Qu</w:t>
      </w:r>
      <w:r w:rsidRPr="00217E19">
        <w:rPr>
          <w:sz w:val="28"/>
          <w:szCs w:val="28"/>
        </w:rPr>
        <w:t>ả</w:t>
      </w:r>
      <w:r w:rsidRPr="00217E19">
        <w:rPr>
          <w:sz w:val="28"/>
          <w:szCs w:val="28"/>
        </w:rPr>
        <w:t>n lý tài kho</w:t>
      </w:r>
      <w:r w:rsidRPr="00217E19">
        <w:rPr>
          <w:sz w:val="28"/>
          <w:szCs w:val="28"/>
        </w:rPr>
        <w:t>ả</w:t>
      </w:r>
      <w:r w:rsidRPr="00217E19">
        <w:rPr>
          <w:sz w:val="28"/>
          <w:szCs w:val="28"/>
        </w:rPr>
        <w:t>n</w:t>
      </w:r>
    </w:p>
    <w:p w14:paraId="4D1C3A10" w14:textId="77777777" w:rsidR="002141C7" w:rsidRPr="00217E19" w:rsidRDefault="00797647">
      <w:pPr>
        <w:rPr>
          <w:sz w:val="28"/>
          <w:szCs w:val="28"/>
        </w:rPr>
      </w:pPr>
      <w:r w:rsidRPr="00217E19">
        <w:rPr>
          <w:sz w:val="28"/>
          <w:szCs w:val="28"/>
        </w:rPr>
        <w:t xml:space="preserve">    - Qu</w:t>
      </w:r>
      <w:r w:rsidRPr="00217E19">
        <w:rPr>
          <w:sz w:val="28"/>
          <w:szCs w:val="28"/>
        </w:rPr>
        <w:t>ả</w:t>
      </w:r>
      <w:r w:rsidRPr="00217E19">
        <w:rPr>
          <w:sz w:val="28"/>
          <w:szCs w:val="28"/>
        </w:rPr>
        <w:t>n lý đơn hàng</w:t>
      </w:r>
    </w:p>
    <w:p w14:paraId="4EEC47C3" w14:textId="77777777" w:rsidR="002141C7" w:rsidRPr="00217E19" w:rsidRDefault="00797647">
      <w:pPr>
        <w:rPr>
          <w:sz w:val="28"/>
          <w:szCs w:val="28"/>
        </w:rPr>
      </w:pPr>
      <w:r w:rsidRPr="00217E19">
        <w:rPr>
          <w:sz w:val="28"/>
          <w:szCs w:val="28"/>
        </w:rPr>
        <w:t xml:space="preserve">    - Đánh giá s</w:t>
      </w:r>
      <w:r w:rsidRPr="00217E19">
        <w:rPr>
          <w:sz w:val="28"/>
          <w:szCs w:val="28"/>
        </w:rPr>
        <w:t>ả</w:t>
      </w:r>
      <w:r w:rsidRPr="00217E19">
        <w:rPr>
          <w:sz w:val="28"/>
          <w:szCs w:val="28"/>
        </w:rPr>
        <w:t>n ph</w:t>
      </w:r>
      <w:r w:rsidRPr="00217E19">
        <w:rPr>
          <w:sz w:val="28"/>
          <w:szCs w:val="28"/>
        </w:rPr>
        <w:t>ẩ</w:t>
      </w:r>
      <w:r w:rsidRPr="00217E19">
        <w:rPr>
          <w:sz w:val="28"/>
          <w:szCs w:val="28"/>
        </w:rPr>
        <w:t>m</w:t>
      </w:r>
    </w:p>
    <w:p w14:paraId="5989D669" w14:textId="77777777" w:rsidR="002141C7" w:rsidRPr="00217E19" w:rsidRDefault="00797647">
      <w:pPr>
        <w:rPr>
          <w:sz w:val="28"/>
          <w:szCs w:val="28"/>
        </w:rPr>
      </w:pPr>
      <w:r w:rsidRPr="00217E19">
        <w:rPr>
          <w:sz w:val="28"/>
          <w:szCs w:val="28"/>
        </w:rPr>
        <w:t xml:space="preserve">    - Qu</w:t>
      </w:r>
      <w:r w:rsidRPr="00217E19">
        <w:rPr>
          <w:sz w:val="28"/>
          <w:szCs w:val="28"/>
        </w:rPr>
        <w:t>ả</w:t>
      </w:r>
      <w:r w:rsidRPr="00217E19">
        <w:rPr>
          <w:sz w:val="28"/>
          <w:szCs w:val="28"/>
        </w:rPr>
        <w:t>n lý s</w:t>
      </w:r>
      <w:r w:rsidRPr="00217E19">
        <w:rPr>
          <w:sz w:val="28"/>
          <w:szCs w:val="28"/>
        </w:rPr>
        <w:t>ả</w:t>
      </w:r>
      <w:r w:rsidRPr="00217E19">
        <w:rPr>
          <w:sz w:val="28"/>
          <w:szCs w:val="28"/>
        </w:rPr>
        <w:t>n ph</w:t>
      </w:r>
      <w:r w:rsidRPr="00217E19">
        <w:rPr>
          <w:sz w:val="28"/>
          <w:szCs w:val="28"/>
        </w:rPr>
        <w:t>ẩ</w:t>
      </w:r>
      <w:r w:rsidRPr="00217E19">
        <w:rPr>
          <w:sz w:val="28"/>
          <w:szCs w:val="28"/>
        </w:rPr>
        <w:t>m (Admin)</w:t>
      </w:r>
    </w:p>
    <w:p w14:paraId="17F35A6E" w14:textId="77777777" w:rsidR="002141C7" w:rsidRPr="00217E19" w:rsidRDefault="00797647">
      <w:pPr>
        <w:rPr>
          <w:sz w:val="28"/>
          <w:szCs w:val="28"/>
        </w:rPr>
      </w:pPr>
      <w:r w:rsidRPr="00217E19">
        <w:rPr>
          <w:sz w:val="28"/>
          <w:szCs w:val="28"/>
        </w:rPr>
        <w:t xml:space="preserve">    - X</w:t>
      </w:r>
      <w:r w:rsidRPr="00217E19">
        <w:rPr>
          <w:sz w:val="28"/>
          <w:szCs w:val="28"/>
        </w:rPr>
        <w:t>ử</w:t>
      </w:r>
      <w:r w:rsidRPr="00217E19">
        <w:rPr>
          <w:sz w:val="28"/>
          <w:szCs w:val="28"/>
        </w:rPr>
        <w:t xml:space="preserve"> lý đơn hàng (Admin)</w:t>
      </w:r>
    </w:p>
    <w:p w14:paraId="6DE0F118" w14:textId="1FBA95F9" w:rsidR="002141C7" w:rsidRPr="00217E19" w:rsidRDefault="00797647">
      <w:pPr>
        <w:rPr>
          <w:sz w:val="28"/>
          <w:szCs w:val="28"/>
          <w:lang w:val="vi-VN"/>
        </w:rPr>
      </w:pPr>
      <w:r w:rsidRPr="00217E19">
        <w:rPr>
          <w:sz w:val="28"/>
          <w:szCs w:val="28"/>
        </w:rPr>
        <w:t>2.3 Bi</w:t>
      </w:r>
      <w:r w:rsidRPr="00217E19">
        <w:rPr>
          <w:sz w:val="28"/>
          <w:szCs w:val="28"/>
        </w:rPr>
        <w:t>ể</w:t>
      </w:r>
      <w:r w:rsidRPr="00217E19">
        <w:rPr>
          <w:sz w:val="28"/>
          <w:szCs w:val="28"/>
        </w:rPr>
        <w:t>u đ</w:t>
      </w:r>
      <w:r w:rsidRPr="00217E19">
        <w:rPr>
          <w:sz w:val="28"/>
          <w:szCs w:val="28"/>
        </w:rPr>
        <w:t>ồ</w:t>
      </w:r>
      <w:r w:rsidRPr="00217E19">
        <w:rPr>
          <w:sz w:val="28"/>
          <w:szCs w:val="28"/>
        </w:rPr>
        <w:t xml:space="preserve"> use-case t</w:t>
      </w:r>
      <w:r w:rsidRPr="00217E19">
        <w:rPr>
          <w:sz w:val="28"/>
          <w:szCs w:val="28"/>
        </w:rPr>
        <w:t>ổ</w:t>
      </w:r>
      <w:r w:rsidRPr="00217E19">
        <w:rPr>
          <w:sz w:val="28"/>
          <w:szCs w:val="28"/>
        </w:rPr>
        <w:t xml:space="preserve">ng </w:t>
      </w:r>
      <w:r w:rsidR="00217E19">
        <w:rPr>
          <w:sz w:val="28"/>
          <w:szCs w:val="28"/>
        </w:rPr>
        <w:t>quát</w:t>
      </w:r>
      <w:r w:rsidR="00217E19">
        <w:rPr>
          <w:sz w:val="28"/>
          <w:szCs w:val="28"/>
          <w:lang w:val="vi-VN"/>
        </w:rPr>
        <w:t xml:space="preserve"> .....................................</w:t>
      </w:r>
      <w:r w:rsidRPr="00217E19">
        <w:rPr>
          <w:sz w:val="28"/>
          <w:szCs w:val="28"/>
        </w:rPr>
        <w:t>14</w:t>
      </w:r>
    </w:p>
    <w:p w14:paraId="698E1C54" w14:textId="598A49AD" w:rsidR="002141C7" w:rsidRPr="00217E19" w:rsidRDefault="00797647">
      <w:pPr>
        <w:rPr>
          <w:sz w:val="28"/>
          <w:szCs w:val="28"/>
        </w:rPr>
      </w:pPr>
      <w:r w:rsidRPr="00217E19">
        <w:rPr>
          <w:sz w:val="28"/>
          <w:szCs w:val="28"/>
        </w:rPr>
        <w:t>2.4 Bi</w:t>
      </w:r>
      <w:r w:rsidRPr="00217E19">
        <w:rPr>
          <w:sz w:val="28"/>
          <w:szCs w:val="28"/>
        </w:rPr>
        <w:t>ể</w:t>
      </w:r>
      <w:r w:rsidRPr="00217E19">
        <w:rPr>
          <w:sz w:val="28"/>
          <w:szCs w:val="28"/>
        </w:rPr>
        <w:t>u đ</w:t>
      </w:r>
      <w:r w:rsidRPr="00217E19">
        <w:rPr>
          <w:sz w:val="28"/>
          <w:szCs w:val="28"/>
        </w:rPr>
        <w:t>ồ</w:t>
      </w:r>
      <w:r w:rsidRPr="00217E19">
        <w:rPr>
          <w:sz w:val="28"/>
          <w:szCs w:val="28"/>
        </w:rPr>
        <w:t xml:space="preserve"> use-case phân rã ...</w:t>
      </w:r>
      <w:r w:rsidRPr="00217E19">
        <w:rPr>
          <w:sz w:val="28"/>
          <w:szCs w:val="28"/>
        </w:rPr>
        <w:t>..................................... 14</w:t>
      </w:r>
    </w:p>
    <w:p w14:paraId="0BE1B10A" w14:textId="4F7ACF9B" w:rsidR="002141C7" w:rsidRPr="00217E19" w:rsidRDefault="00797647">
      <w:pPr>
        <w:rPr>
          <w:sz w:val="28"/>
          <w:szCs w:val="28"/>
        </w:rPr>
      </w:pPr>
      <w:r w:rsidRPr="00217E19">
        <w:rPr>
          <w:sz w:val="28"/>
          <w:szCs w:val="28"/>
        </w:rPr>
        <w:lastRenderedPageBreak/>
        <w:t xml:space="preserve">    2.4.1 Bi</w:t>
      </w:r>
      <w:r w:rsidRPr="00217E19">
        <w:rPr>
          <w:sz w:val="28"/>
          <w:szCs w:val="28"/>
        </w:rPr>
        <w:t>ể</w:t>
      </w:r>
      <w:r w:rsidRPr="00217E19">
        <w:rPr>
          <w:sz w:val="28"/>
          <w:szCs w:val="28"/>
        </w:rPr>
        <w:t>u đ</w:t>
      </w:r>
      <w:r w:rsidRPr="00217E19">
        <w:rPr>
          <w:sz w:val="28"/>
          <w:szCs w:val="28"/>
        </w:rPr>
        <w:t>ồ</w:t>
      </w:r>
      <w:r w:rsidRPr="00217E19">
        <w:rPr>
          <w:sz w:val="28"/>
          <w:szCs w:val="28"/>
        </w:rPr>
        <w:t xml:space="preserve"> use-case cho khách hàng</w:t>
      </w:r>
      <w:r w:rsidRPr="00217E19">
        <w:rPr>
          <w:sz w:val="28"/>
          <w:szCs w:val="28"/>
        </w:rPr>
        <w:t>...................................... 14</w:t>
      </w:r>
    </w:p>
    <w:p w14:paraId="6C517D09" w14:textId="357B4B7F" w:rsidR="002141C7" w:rsidRPr="00217E19" w:rsidRDefault="00797647">
      <w:pPr>
        <w:rPr>
          <w:sz w:val="28"/>
          <w:szCs w:val="28"/>
        </w:rPr>
      </w:pPr>
      <w:r w:rsidRPr="00217E19">
        <w:rPr>
          <w:sz w:val="28"/>
          <w:szCs w:val="28"/>
        </w:rPr>
        <w:t xml:space="preserve">    2.4.2 Bi</w:t>
      </w:r>
      <w:r w:rsidRPr="00217E19">
        <w:rPr>
          <w:sz w:val="28"/>
          <w:szCs w:val="28"/>
        </w:rPr>
        <w:t>ể</w:t>
      </w:r>
      <w:r w:rsidRPr="00217E19">
        <w:rPr>
          <w:sz w:val="28"/>
          <w:szCs w:val="28"/>
        </w:rPr>
        <w:t>u đ</w:t>
      </w:r>
      <w:r w:rsidRPr="00217E19">
        <w:rPr>
          <w:sz w:val="28"/>
          <w:szCs w:val="28"/>
        </w:rPr>
        <w:t>ồ</w:t>
      </w:r>
      <w:r w:rsidRPr="00217E19">
        <w:rPr>
          <w:sz w:val="28"/>
          <w:szCs w:val="28"/>
        </w:rPr>
        <w:t xml:space="preserve"> use-case cho Admin</w:t>
      </w:r>
      <w:r w:rsidRPr="00217E19">
        <w:rPr>
          <w:sz w:val="28"/>
          <w:szCs w:val="28"/>
        </w:rPr>
        <w:t>.................................................. 15</w:t>
      </w:r>
    </w:p>
    <w:p w14:paraId="0D36A926" w14:textId="560C06F9" w:rsidR="002141C7" w:rsidRPr="00217E19" w:rsidRDefault="00797647">
      <w:pPr>
        <w:rPr>
          <w:sz w:val="28"/>
          <w:szCs w:val="28"/>
        </w:rPr>
      </w:pPr>
      <w:r w:rsidRPr="00217E19">
        <w:rPr>
          <w:sz w:val="28"/>
          <w:szCs w:val="28"/>
        </w:rPr>
        <w:t>2.5 Quy trình nghi</w:t>
      </w:r>
      <w:r w:rsidRPr="00217E19">
        <w:rPr>
          <w:sz w:val="28"/>
          <w:szCs w:val="28"/>
        </w:rPr>
        <w:t>ệ</w:t>
      </w:r>
      <w:r w:rsidRPr="00217E19">
        <w:rPr>
          <w:sz w:val="28"/>
          <w:szCs w:val="28"/>
        </w:rPr>
        <w:t>p v</w:t>
      </w:r>
      <w:r w:rsidRPr="00217E19">
        <w:rPr>
          <w:sz w:val="28"/>
          <w:szCs w:val="28"/>
        </w:rPr>
        <w:t>ụ</w:t>
      </w:r>
      <w:r w:rsidRPr="00217E19">
        <w:rPr>
          <w:sz w:val="28"/>
          <w:szCs w:val="28"/>
        </w:rPr>
        <w:t>......................................................... 16</w:t>
      </w:r>
    </w:p>
    <w:p w14:paraId="0503D96B" w14:textId="2674755F" w:rsidR="002141C7" w:rsidRPr="00217E19" w:rsidRDefault="00797647">
      <w:pPr>
        <w:rPr>
          <w:sz w:val="28"/>
          <w:szCs w:val="28"/>
        </w:rPr>
      </w:pPr>
      <w:r w:rsidRPr="00217E19">
        <w:rPr>
          <w:sz w:val="28"/>
          <w:szCs w:val="28"/>
        </w:rPr>
        <w:t xml:space="preserve">    2.5.1 Quy trình đăng nh</w:t>
      </w:r>
      <w:r w:rsidRPr="00217E19">
        <w:rPr>
          <w:sz w:val="28"/>
          <w:szCs w:val="28"/>
        </w:rPr>
        <w:t>ậ</w:t>
      </w:r>
      <w:r w:rsidRPr="00217E19">
        <w:rPr>
          <w:sz w:val="28"/>
          <w:szCs w:val="28"/>
        </w:rPr>
        <w:t>p</w:t>
      </w:r>
      <w:r w:rsidRPr="00217E19">
        <w:rPr>
          <w:sz w:val="28"/>
          <w:szCs w:val="28"/>
        </w:rPr>
        <w:t>..................................................... 16</w:t>
      </w:r>
    </w:p>
    <w:p w14:paraId="7FB8A3B3" w14:textId="5CC77B1A" w:rsidR="002141C7" w:rsidRPr="00217E19" w:rsidRDefault="00797647">
      <w:pPr>
        <w:rPr>
          <w:sz w:val="28"/>
          <w:szCs w:val="28"/>
        </w:rPr>
      </w:pPr>
      <w:r w:rsidRPr="00217E19">
        <w:rPr>
          <w:sz w:val="28"/>
          <w:szCs w:val="28"/>
        </w:rPr>
        <w:t xml:space="preserve">    2.5.2 Quy trình duy</w:t>
      </w:r>
      <w:r w:rsidRPr="00217E19">
        <w:rPr>
          <w:sz w:val="28"/>
          <w:szCs w:val="28"/>
        </w:rPr>
        <w:t>ệ</w:t>
      </w:r>
      <w:r w:rsidRPr="00217E19">
        <w:rPr>
          <w:sz w:val="28"/>
          <w:szCs w:val="28"/>
        </w:rPr>
        <w:t>t và mua s</w:t>
      </w:r>
      <w:r w:rsidRPr="00217E19">
        <w:rPr>
          <w:sz w:val="28"/>
          <w:szCs w:val="28"/>
        </w:rPr>
        <w:t>ả</w:t>
      </w:r>
      <w:r w:rsidRPr="00217E19">
        <w:rPr>
          <w:sz w:val="28"/>
          <w:szCs w:val="28"/>
        </w:rPr>
        <w:t>n ph</w:t>
      </w:r>
      <w:r w:rsidRPr="00217E19">
        <w:rPr>
          <w:sz w:val="28"/>
          <w:szCs w:val="28"/>
        </w:rPr>
        <w:t>ẩ</w:t>
      </w:r>
      <w:r w:rsidRPr="00217E19">
        <w:rPr>
          <w:sz w:val="28"/>
          <w:szCs w:val="28"/>
        </w:rPr>
        <w:t>m</w:t>
      </w:r>
      <w:r w:rsidRPr="00217E19">
        <w:rPr>
          <w:sz w:val="28"/>
          <w:szCs w:val="28"/>
        </w:rPr>
        <w:t>............................................ 17</w:t>
      </w:r>
    </w:p>
    <w:p w14:paraId="696D1551" w14:textId="51BBE3C2" w:rsidR="002141C7" w:rsidRPr="00217E19" w:rsidRDefault="00797647">
      <w:pPr>
        <w:rPr>
          <w:sz w:val="28"/>
          <w:szCs w:val="28"/>
        </w:rPr>
      </w:pPr>
      <w:r w:rsidRPr="00217E19">
        <w:rPr>
          <w:sz w:val="28"/>
          <w:szCs w:val="28"/>
        </w:rPr>
        <w:t xml:space="preserve">    2.5.3 Quy trình x</w:t>
      </w:r>
      <w:r w:rsidRPr="00217E19">
        <w:rPr>
          <w:sz w:val="28"/>
          <w:szCs w:val="28"/>
        </w:rPr>
        <w:t>ử</w:t>
      </w:r>
      <w:r w:rsidRPr="00217E19">
        <w:rPr>
          <w:sz w:val="28"/>
          <w:szCs w:val="28"/>
        </w:rPr>
        <w:t xml:space="preserve"> lý đơn hàng c</w:t>
      </w:r>
      <w:r w:rsidRPr="00217E19">
        <w:rPr>
          <w:sz w:val="28"/>
          <w:szCs w:val="28"/>
        </w:rPr>
        <w:t>ủ</w:t>
      </w:r>
      <w:r w:rsidRPr="00217E19">
        <w:rPr>
          <w:sz w:val="28"/>
          <w:szCs w:val="28"/>
        </w:rPr>
        <w:t>a Admi</w:t>
      </w:r>
      <w:r w:rsidRPr="00217E19">
        <w:rPr>
          <w:sz w:val="28"/>
          <w:szCs w:val="28"/>
        </w:rPr>
        <w:t>............................................. 17</w:t>
      </w:r>
    </w:p>
    <w:p w14:paraId="18D7B80B" w14:textId="301D63EB" w:rsidR="002141C7" w:rsidRPr="00217E19" w:rsidRDefault="00797647">
      <w:pPr>
        <w:rPr>
          <w:sz w:val="28"/>
          <w:szCs w:val="28"/>
        </w:rPr>
      </w:pPr>
      <w:r w:rsidRPr="00217E19">
        <w:rPr>
          <w:sz w:val="28"/>
          <w:szCs w:val="28"/>
        </w:rPr>
        <w:t>2.6 Đ</w:t>
      </w:r>
      <w:r w:rsidRPr="00217E19">
        <w:rPr>
          <w:sz w:val="28"/>
          <w:szCs w:val="28"/>
        </w:rPr>
        <w:t>ặ</w:t>
      </w:r>
      <w:r w:rsidRPr="00217E19">
        <w:rPr>
          <w:sz w:val="28"/>
          <w:szCs w:val="28"/>
        </w:rPr>
        <w:t>c t</w:t>
      </w:r>
      <w:r w:rsidRPr="00217E19">
        <w:rPr>
          <w:sz w:val="28"/>
          <w:szCs w:val="28"/>
        </w:rPr>
        <w:t>ả</w:t>
      </w:r>
      <w:r w:rsidRPr="00217E19">
        <w:rPr>
          <w:sz w:val="28"/>
          <w:szCs w:val="28"/>
        </w:rPr>
        <w:t xml:space="preserve"> use-case</w:t>
      </w:r>
      <w:r w:rsidRPr="00217E19">
        <w:rPr>
          <w:sz w:val="28"/>
          <w:szCs w:val="28"/>
        </w:rPr>
        <w:t>...................................................................... 17</w:t>
      </w:r>
    </w:p>
    <w:p w14:paraId="26BC3BE4" w14:textId="728EEB0F" w:rsidR="002141C7" w:rsidRPr="00217E19" w:rsidRDefault="00797647">
      <w:pPr>
        <w:rPr>
          <w:sz w:val="28"/>
          <w:szCs w:val="28"/>
        </w:rPr>
      </w:pPr>
      <w:r w:rsidRPr="00217E19">
        <w:rPr>
          <w:sz w:val="28"/>
          <w:szCs w:val="28"/>
        </w:rPr>
        <w:t xml:space="preserve">    2.6.1 Use-case Đăng nh</w:t>
      </w:r>
      <w:r w:rsidRPr="00217E19">
        <w:rPr>
          <w:sz w:val="28"/>
          <w:szCs w:val="28"/>
        </w:rPr>
        <w:t>ậ</w:t>
      </w:r>
      <w:r w:rsidRPr="00217E19">
        <w:rPr>
          <w:sz w:val="28"/>
          <w:szCs w:val="28"/>
        </w:rPr>
        <w:t>p / Đăng ký</w:t>
      </w:r>
      <w:r w:rsidRPr="00217E19">
        <w:rPr>
          <w:sz w:val="28"/>
          <w:szCs w:val="28"/>
        </w:rPr>
        <w:t>............................................. 17</w:t>
      </w:r>
    </w:p>
    <w:p w14:paraId="1E524EA8" w14:textId="6FDCA398" w:rsidR="002141C7" w:rsidRPr="00217E19" w:rsidRDefault="00797647">
      <w:pPr>
        <w:rPr>
          <w:sz w:val="28"/>
          <w:szCs w:val="28"/>
        </w:rPr>
      </w:pPr>
      <w:r w:rsidRPr="00217E19">
        <w:rPr>
          <w:sz w:val="28"/>
          <w:szCs w:val="28"/>
        </w:rPr>
        <w:t xml:space="preserve">    2.6.2 Use-case Duy</w:t>
      </w:r>
      <w:r w:rsidRPr="00217E19">
        <w:rPr>
          <w:sz w:val="28"/>
          <w:szCs w:val="28"/>
        </w:rPr>
        <w:t>ệ</w:t>
      </w:r>
      <w:r w:rsidRPr="00217E19">
        <w:rPr>
          <w:sz w:val="28"/>
          <w:szCs w:val="28"/>
        </w:rPr>
        <w:t>t và tìm ki</w:t>
      </w:r>
      <w:r w:rsidRPr="00217E19">
        <w:rPr>
          <w:sz w:val="28"/>
          <w:szCs w:val="28"/>
        </w:rPr>
        <w:t>ế</w:t>
      </w:r>
      <w:r w:rsidRPr="00217E19">
        <w:rPr>
          <w:sz w:val="28"/>
          <w:szCs w:val="28"/>
        </w:rPr>
        <w:t>m s</w:t>
      </w:r>
      <w:r w:rsidRPr="00217E19">
        <w:rPr>
          <w:sz w:val="28"/>
          <w:szCs w:val="28"/>
        </w:rPr>
        <w:t>ả</w:t>
      </w:r>
      <w:r w:rsidRPr="00217E19">
        <w:rPr>
          <w:sz w:val="28"/>
          <w:szCs w:val="28"/>
        </w:rPr>
        <w:t>n ph</w:t>
      </w:r>
      <w:r w:rsidRPr="00217E19">
        <w:rPr>
          <w:sz w:val="28"/>
          <w:szCs w:val="28"/>
        </w:rPr>
        <w:t>ẩ</w:t>
      </w:r>
      <w:r w:rsidRPr="00217E19">
        <w:rPr>
          <w:sz w:val="28"/>
          <w:szCs w:val="28"/>
        </w:rPr>
        <w:t>m</w:t>
      </w:r>
      <w:r w:rsidRPr="00217E19">
        <w:rPr>
          <w:sz w:val="28"/>
          <w:szCs w:val="28"/>
        </w:rPr>
        <w:t>.................................... 18</w:t>
      </w:r>
    </w:p>
    <w:p w14:paraId="56A038AE" w14:textId="7E7CF5E0" w:rsidR="002141C7" w:rsidRPr="00217E19" w:rsidRDefault="00797647">
      <w:pPr>
        <w:rPr>
          <w:sz w:val="28"/>
          <w:szCs w:val="28"/>
        </w:rPr>
      </w:pPr>
      <w:r w:rsidRPr="00217E19">
        <w:rPr>
          <w:sz w:val="28"/>
          <w:szCs w:val="28"/>
        </w:rPr>
        <w:t xml:space="preserve">    2.6.3 Use-case Thêm vào gi</w:t>
      </w:r>
      <w:r w:rsidRPr="00217E19">
        <w:rPr>
          <w:sz w:val="28"/>
          <w:szCs w:val="28"/>
        </w:rPr>
        <w:t>ỏ</w:t>
      </w:r>
      <w:r w:rsidRPr="00217E19">
        <w:rPr>
          <w:sz w:val="28"/>
          <w:szCs w:val="28"/>
        </w:rPr>
        <w:t xml:space="preserve"> hàng &amp; đ</w:t>
      </w:r>
      <w:r w:rsidRPr="00217E19">
        <w:rPr>
          <w:sz w:val="28"/>
          <w:szCs w:val="28"/>
        </w:rPr>
        <w:t>ặ</w:t>
      </w:r>
      <w:r w:rsidRPr="00217E19">
        <w:rPr>
          <w:sz w:val="28"/>
          <w:szCs w:val="28"/>
        </w:rPr>
        <w:t>t hàng</w:t>
      </w:r>
      <w:r w:rsidRPr="00217E19">
        <w:rPr>
          <w:sz w:val="28"/>
          <w:szCs w:val="28"/>
        </w:rPr>
        <w:t>..................................... 18</w:t>
      </w:r>
    </w:p>
    <w:p w14:paraId="5BAB4726" w14:textId="1AF195BA" w:rsidR="002141C7" w:rsidRPr="00217E19" w:rsidRDefault="00797647">
      <w:pPr>
        <w:rPr>
          <w:sz w:val="28"/>
          <w:szCs w:val="28"/>
        </w:rPr>
      </w:pPr>
      <w:r w:rsidRPr="00217E19">
        <w:rPr>
          <w:sz w:val="28"/>
          <w:szCs w:val="28"/>
        </w:rPr>
        <w:t xml:space="preserve">    2.6.4 Use-case Qu</w:t>
      </w:r>
      <w:r w:rsidRPr="00217E19">
        <w:rPr>
          <w:sz w:val="28"/>
          <w:szCs w:val="28"/>
        </w:rPr>
        <w:t>ả</w:t>
      </w:r>
      <w:r w:rsidRPr="00217E19">
        <w:rPr>
          <w:sz w:val="28"/>
          <w:szCs w:val="28"/>
        </w:rPr>
        <w:t>n lý tài kho</w:t>
      </w:r>
      <w:r w:rsidRPr="00217E19">
        <w:rPr>
          <w:sz w:val="28"/>
          <w:szCs w:val="28"/>
        </w:rPr>
        <w:t>ả</w:t>
      </w:r>
      <w:r w:rsidRPr="00217E19">
        <w:rPr>
          <w:sz w:val="28"/>
          <w:szCs w:val="28"/>
        </w:rPr>
        <w:t>n</w:t>
      </w:r>
      <w:r w:rsidRPr="00217E19">
        <w:rPr>
          <w:sz w:val="28"/>
          <w:szCs w:val="28"/>
        </w:rPr>
        <w:t>............................................................ 18</w:t>
      </w:r>
    </w:p>
    <w:p w14:paraId="54D551C6" w14:textId="4109C415" w:rsidR="002141C7" w:rsidRPr="00217E19" w:rsidRDefault="00797647">
      <w:pPr>
        <w:rPr>
          <w:sz w:val="28"/>
          <w:szCs w:val="28"/>
        </w:rPr>
      </w:pPr>
      <w:r w:rsidRPr="00217E19">
        <w:rPr>
          <w:sz w:val="28"/>
          <w:szCs w:val="28"/>
        </w:rPr>
        <w:t xml:space="preserve">    2.6.5 Use-case Theo dõi đơn hàng</w:t>
      </w:r>
      <w:r w:rsidRPr="00217E19">
        <w:rPr>
          <w:sz w:val="28"/>
          <w:szCs w:val="28"/>
        </w:rPr>
        <w:t>........................................................... 19</w:t>
      </w:r>
    </w:p>
    <w:p w14:paraId="16AEF206" w14:textId="2EB4265B" w:rsidR="002141C7" w:rsidRPr="00217E19" w:rsidRDefault="00797647">
      <w:pPr>
        <w:rPr>
          <w:sz w:val="28"/>
          <w:szCs w:val="28"/>
        </w:rPr>
      </w:pPr>
      <w:r w:rsidRPr="00217E19">
        <w:rPr>
          <w:sz w:val="28"/>
          <w:szCs w:val="28"/>
        </w:rPr>
        <w:t xml:space="preserve">    2.6.6 Use-case Đánh giá s</w:t>
      </w:r>
      <w:r w:rsidRPr="00217E19">
        <w:rPr>
          <w:sz w:val="28"/>
          <w:szCs w:val="28"/>
        </w:rPr>
        <w:t>ả</w:t>
      </w:r>
      <w:r w:rsidRPr="00217E19">
        <w:rPr>
          <w:sz w:val="28"/>
          <w:szCs w:val="28"/>
        </w:rPr>
        <w:t>n ph</w:t>
      </w:r>
      <w:r w:rsidRPr="00217E19">
        <w:rPr>
          <w:sz w:val="28"/>
          <w:szCs w:val="28"/>
        </w:rPr>
        <w:t>ẩ</w:t>
      </w:r>
      <w:r w:rsidRPr="00217E19">
        <w:rPr>
          <w:sz w:val="28"/>
          <w:szCs w:val="28"/>
        </w:rPr>
        <w:t>m</w:t>
      </w:r>
      <w:r w:rsidRPr="00217E19">
        <w:rPr>
          <w:sz w:val="28"/>
          <w:szCs w:val="28"/>
        </w:rPr>
        <w:t>......................................... 19</w:t>
      </w:r>
    </w:p>
    <w:p w14:paraId="50878288" w14:textId="50304AE6" w:rsidR="002141C7" w:rsidRPr="00217E19" w:rsidRDefault="00797647">
      <w:pPr>
        <w:rPr>
          <w:sz w:val="28"/>
          <w:szCs w:val="28"/>
        </w:rPr>
      </w:pPr>
      <w:r w:rsidRPr="00217E19">
        <w:rPr>
          <w:sz w:val="28"/>
          <w:szCs w:val="28"/>
        </w:rPr>
        <w:t xml:space="preserve">    2.6.7 Use-case Qu</w:t>
      </w:r>
      <w:r w:rsidRPr="00217E19">
        <w:rPr>
          <w:sz w:val="28"/>
          <w:szCs w:val="28"/>
        </w:rPr>
        <w:t>ả</w:t>
      </w:r>
      <w:r w:rsidRPr="00217E19">
        <w:rPr>
          <w:sz w:val="28"/>
          <w:szCs w:val="28"/>
        </w:rPr>
        <w:t>n lý s</w:t>
      </w:r>
      <w:r w:rsidRPr="00217E19">
        <w:rPr>
          <w:sz w:val="28"/>
          <w:szCs w:val="28"/>
        </w:rPr>
        <w:t>ả</w:t>
      </w:r>
      <w:r w:rsidRPr="00217E19">
        <w:rPr>
          <w:sz w:val="28"/>
          <w:szCs w:val="28"/>
        </w:rPr>
        <w:t>n ph</w:t>
      </w:r>
      <w:r w:rsidRPr="00217E19">
        <w:rPr>
          <w:sz w:val="28"/>
          <w:szCs w:val="28"/>
        </w:rPr>
        <w:t>ẩ</w:t>
      </w:r>
      <w:r w:rsidRPr="00217E19">
        <w:rPr>
          <w:sz w:val="28"/>
          <w:szCs w:val="28"/>
        </w:rPr>
        <w:t>m (Admin)</w:t>
      </w:r>
      <w:r w:rsidRPr="00217E19">
        <w:rPr>
          <w:sz w:val="28"/>
          <w:szCs w:val="28"/>
        </w:rPr>
        <w:t>....................................... 20</w:t>
      </w:r>
    </w:p>
    <w:p w14:paraId="79A777A4" w14:textId="67B62B39" w:rsidR="002141C7" w:rsidRPr="00217E19" w:rsidRDefault="00797647">
      <w:pPr>
        <w:rPr>
          <w:sz w:val="28"/>
          <w:szCs w:val="28"/>
        </w:rPr>
      </w:pPr>
      <w:r w:rsidRPr="00217E19">
        <w:rPr>
          <w:sz w:val="28"/>
          <w:szCs w:val="28"/>
        </w:rPr>
        <w:t xml:space="preserve">    2.6.8 Use-case Qu</w:t>
      </w:r>
      <w:r w:rsidRPr="00217E19">
        <w:rPr>
          <w:sz w:val="28"/>
          <w:szCs w:val="28"/>
        </w:rPr>
        <w:t>ả</w:t>
      </w:r>
      <w:r w:rsidRPr="00217E19">
        <w:rPr>
          <w:sz w:val="28"/>
          <w:szCs w:val="28"/>
        </w:rPr>
        <w:t>n lý đơn hàng (Admin)</w:t>
      </w:r>
      <w:r w:rsidRPr="00217E19">
        <w:rPr>
          <w:sz w:val="28"/>
          <w:szCs w:val="28"/>
        </w:rPr>
        <w:t>............................................ 20</w:t>
      </w:r>
    </w:p>
    <w:p w14:paraId="28A5BF6C" w14:textId="52A52975" w:rsidR="002141C7" w:rsidRPr="00217E19" w:rsidRDefault="00797647">
      <w:pPr>
        <w:rPr>
          <w:sz w:val="28"/>
          <w:szCs w:val="28"/>
        </w:rPr>
      </w:pPr>
      <w:r w:rsidRPr="00217E19">
        <w:rPr>
          <w:sz w:val="28"/>
          <w:szCs w:val="28"/>
        </w:rPr>
        <w:t>3. CÁC YÊU C</w:t>
      </w:r>
      <w:r w:rsidRPr="00217E19">
        <w:rPr>
          <w:sz w:val="28"/>
          <w:szCs w:val="28"/>
        </w:rPr>
        <w:t>Ầ</w:t>
      </w:r>
      <w:r w:rsidRPr="00217E19">
        <w:rPr>
          <w:sz w:val="28"/>
          <w:szCs w:val="28"/>
        </w:rPr>
        <w:t>U PHI CH</w:t>
      </w:r>
      <w:r w:rsidRPr="00217E19">
        <w:rPr>
          <w:sz w:val="28"/>
          <w:szCs w:val="28"/>
        </w:rPr>
        <w:t>Ứ</w:t>
      </w:r>
      <w:r w:rsidRPr="00217E19">
        <w:rPr>
          <w:sz w:val="28"/>
          <w:szCs w:val="28"/>
        </w:rPr>
        <w:t>C NĂNG</w:t>
      </w:r>
      <w:r w:rsidRPr="00217E19">
        <w:rPr>
          <w:sz w:val="28"/>
          <w:szCs w:val="28"/>
        </w:rPr>
        <w:t>.................................................... 20</w:t>
      </w:r>
    </w:p>
    <w:p w14:paraId="323F1FDF" w14:textId="7A5D6F8A" w:rsidR="002141C7" w:rsidRPr="00217E19" w:rsidRDefault="00797647">
      <w:pPr>
        <w:rPr>
          <w:sz w:val="28"/>
          <w:szCs w:val="28"/>
        </w:rPr>
      </w:pPr>
      <w:r w:rsidRPr="00217E19">
        <w:rPr>
          <w:sz w:val="28"/>
          <w:szCs w:val="28"/>
        </w:rPr>
        <w:t>3.</w:t>
      </w:r>
      <w:r w:rsidR="005853C7">
        <w:rPr>
          <w:sz w:val="28"/>
          <w:szCs w:val="28"/>
        </w:rPr>
        <w:t>1</w:t>
      </w:r>
      <w:r w:rsidRPr="00217E19">
        <w:rPr>
          <w:sz w:val="28"/>
          <w:szCs w:val="28"/>
        </w:rPr>
        <w:t xml:space="preserve"> Yêu c</w:t>
      </w:r>
      <w:r w:rsidRPr="00217E19">
        <w:rPr>
          <w:sz w:val="28"/>
          <w:szCs w:val="28"/>
        </w:rPr>
        <w:t>ầ</w:t>
      </w:r>
      <w:r w:rsidRPr="00217E19">
        <w:rPr>
          <w:sz w:val="28"/>
          <w:szCs w:val="28"/>
        </w:rPr>
        <w:t>u v</w:t>
      </w:r>
      <w:r w:rsidRPr="00217E19">
        <w:rPr>
          <w:sz w:val="28"/>
          <w:szCs w:val="28"/>
        </w:rPr>
        <w:t>ề</w:t>
      </w:r>
      <w:r w:rsidRPr="00217E19">
        <w:rPr>
          <w:sz w:val="28"/>
          <w:szCs w:val="28"/>
        </w:rPr>
        <w:t xml:space="preserve"> giao di</w:t>
      </w:r>
      <w:r w:rsidRPr="00217E19">
        <w:rPr>
          <w:sz w:val="28"/>
          <w:szCs w:val="28"/>
        </w:rPr>
        <w:t>ệ</w:t>
      </w:r>
      <w:r w:rsidRPr="00217E19">
        <w:rPr>
          <w:sz w:val="28"/>
          <w:szCs w:val="28"/>
        </w:rPr>
        <w:t>n ngư</w:t>
      </w:r>
      <w:r w:rsidRPr="00217E19">
        <w:rPr>
          <w:sz w:val="28"/>
          <w:szCs w:val="28"/>
        </w:rPr>
        <w:t>ờ</w:t>
      </w:r>
      <w:r w:rsidRPr="00217E19">
        <w:rPr>
          <w:sz w:val="28"/>
          <w:szCs w:val="28"/>
        </w:rPr>
        <w:t>i dùng</w:t>
      </w:r>
      <w:r w:rsidRPr="00217E19">
        <w:rPr>
          <w:sz w:val="28"/>
          <w:szCs w:val="28"/>
        </w:rPr>
        <w:t>......................................................... 21</w:t>
      </w:r>
    </w:p>
    <w:p w14:paraId="3AB6817C" w14:textId="6D16B736" w:rsidR="002141C7" w:rsidRPr="00217E19" w:rsidRDefault="00797647">
      <w:pPr>
        <w:rPr>
          <w:sz w:val="28"/>
          <w:szCs w:val="28"/>
        </w:rPr>
      </w:pPr>
      <w:r w:rsidRPr="00217E19">
        <w:rPr>
          <w:sz w:val="28"/>
          <w:szCs w:val="28"/>
        </w:rPr>
        <w:t>3.</w:t>
      </w:r>
      <w:r w:rsidR="005853C7">
        <w:rPr>
          <w:sz w:val="28"/>
          <w:szCs w:val="28"/>
        </w:rPr>
        <w:t>2</w:t>
      </w:r>
      <w:r w:rsidRPr="00217E19">
        <w:rPr>
          <w:sz w:val="28"/>
          <w:szCs w:val="28"/>
        </w:rPr>
        <w:t xml:space="preserve"> Các ràng bu</w:t>
      </w:r>
      <w:r w:rsidRPr="00217E19">
        <w:rPr>
          <w:sz w:val="28"/>
          <w:szCs w:val="28"/>
        </w:rPr>
        <w:t>ộ</w:t>
      </w:r>
      <w:r w:rsidRPr="00217E19">
        <w:rPr>
          <w:sz w:val="28"/>
          <w:szCs w:val="28"/>
        </w:rPr>
        <w:t>c h</w:t>
      </w:r>
      <w:r w:rsidRPr="00217E19">
        <w:rPr>
          <w:sz w:val="28"/>
          <w:szCs w:val="28"/>
        </w:rPr>
        <w:t>ệ</w:t>
      </w:r>
      <w:r w:rsidRPr="00217E19">
        <w:rPr>
          <w:sz w:val="28"/>
          <w:szCs w:val="28"/>
        </w:rPr>
        <w:t xml:space="preserve"> th</w:t>
      </w:r>
      <w:r w:rsidRPr="00217E19">
        <w:rPr>
          <w:sz w:val="28"/>
          <w:szCs w:val="28"/>
        </w:rPr>
        <w:t>ố</w:t>
      </w:r>
      <w:r w:rsidRPr="00217E19">
        <w:rPr>
          <w:sz w:val="28"/>
          <w:szCs w:val="28"/>
        </w:rPr>
        <w:t>ng</w:t>
      </w:r>
      <w:r w:rsidRPr="00217E19">
        <w:rPr>
          <w:sz w:val="28"/>
          <w:szCs w:val="28"/>
        </w:rPr>
        <w:t>....................................................................... 21</w:t>
      </w:r>
    </w:p>
    <w:p w14:paraId="069232DD" w14:textId="1E034C47" w:rsidR="002141C7" w:rsidRPr="00217E19" w:rsidRDefault="00797647">
      <w:pPr>
        <w:rPr>
          <w:sz w:val="28"/>
          <w:szCs w:val="28"/>
          <w:lang w:val="vi-VN"/>
        </w:rPr>
      </w:pPr>
      <w:r w:rsidRPr="00217E19">
        <w:rPr>
          <w:sz w:val="28"/>
          <w:szCs w:val="28"/>
        </w:rPr>
        <w:t>K</w:t>
      </w:r>
      <w:r w:rsidRPr="00217E19">
        <w:rPr>
          <w:sz w:val="28"/>
          <w:szCs w:val="28"/>
        </w:rPr>
        <w:t>Ế</w:t>
      </w:r>
      <w:r w:rsidRPr="00217E19">
        <w:rPr>
          <w:sz w:val="28"/>
          <w:szCs w:val="28"/>
        </w:rPr>
        <w:t>T LU</w:t>
      </w:r>
      <w:r w:rsidRPr="00217E19">
        <w:rPr>
          <w:sz w:val="28"/>
          <w:szCs w:val="28"/>
        </w:rPr>
        <w:t>Ậ</w:t>
      </w:r>
      <w:r w:rsidRPr="00217E19">
        <w:rPr>
          <w:sz w:val="28"/>
          <w:szCs w:val="28"/>
        </w:rPr>
        <w:t>N</w:t>
      </w:r>
      <w:r w:rsidRPr="00217E19">
        <w:rPr>
          <w:sz w:val="28"/>
          <w:szCs w:val="28"/>
        </w:rPr>
        <w:t>......................................................................................... 22</w:t>
      </w:r>
    </w:p>
    <w:p w14:paraId="34B6A717" w14:textId="77777777" w:rsidR="00606065" w:rsidRPr="00217E19" w:rsidRDefault="00606065">
      <w:pPr>
        <w:rPr>
          <w:sz w:val="28"/>
          <w:szCs w:val="28"/>
          <w:lang w:val="vi-VN"/>
        </w:rPr>
      </w:pPr>
    </w:p>
    <w:p w14:paraId="4C61915B" w14:textId="77777777" w:rsidR="00606065" w:rsidRPr="00217E19" w:rsidRDefault="00606065" w:rsidP="00606065">
      <w:pPr>
        <w:jc w:val="center"/>
        <w:rPr>
          <w:b/>
          <w:bCs/>
          <w:sz w:val="28"/>
          <w:szCs w:val="28"/>
        </w:rPr>
      </w:pPr>
      <w:r w:rsidRPr="00217E19">
        <w:rPr>
          <w:b/>
          <w:bCs/>
          <w:sz w:val="28"/>
          <w:szCs w:val="28"/>
        </w:rPr>
        <w:t>Giới thiệu dự án</w:t>
      </w:r>
    </w:p>
    <w:p w14:paraId="56122673" w14:textId="77777777" w:rsidR="00606065" w:rsidRPr="00606065" w:rsidRDefault="00606065" w:rsidP="00606065">
      <w:pPr>
        <w:rPr>
          <w:sz w:val="28"/>
          <w:szCs w:val="28"/>
        </w:rPr>
      </w:pPr>
      <w:r w:rsidRPr="00606065">
        <w:rPr>
          <w:sz w:val="28"/>
          <w:szCs w:val="28"/>
        </w:rPr>
        <w:t xml:space="preserve">Trong bản báo cáo này, nhóm chúng em tập trung vào việc xây dựng một </w:t>
      </w:r>
      <w:r w:rsidRPr="00606065">
        <w:rPr>
          <w:b/>
          <w:bCs/>
          <w:sz w:val="28"/>
          <w:szCs w:val="28"/>
        </w:rPr>
        <w:t>trang web học tiếng Anh trực tuyến</w:t>
      </w:r>
      <w:r w:rsidRPr="00606065">
        <w:rPr>
          <w:sz w:val="28"/>
          <w:szCs w:val="28"/>
        </w:rPr>
        <w:t xml:space="preserve">, nhằm mang đến cho người dùng một </w:t>
      </w:r>
      <w:r w:rsidRPr="00606065">
        <w:rPr>
          <w:sz w:val="28"/>
          <w:szCs w:val="28"/>
        </w:rPr>
        <w:lastRenderedPageBreak/>
        <w:t>nền tảng hiệu quả và tiện lợi để nâng cao kỹ năng sử dụng tiếng Anh. Trang web được thiết kế để hỗ trợ người học vượt qua những khó khăn thường gặp trong quá trình học tập, đồng thời tạo ra một môi trường học tập trực tuyến sinh động, thú vị và mang tính tương tác cao.</w:t>
      </w:r>
    </w:p>
    <w:p w14:paraId="1159F42E" w14:textId="77777777" w:rsidR="00606065" w:rsidRPr="00606065" w:rsidRDefault="00606065" w:rsidP="00606065">
      <w:pPr>
        <w:rPr>
          <w:sz w:val="28"/>
          <w:szCs w:val="28"/>
        </w:rPr>
      </w:pPr>
      <w:r w:rsidRPr="00606065">
        <w:rPr>
          <w:sz w:val="28"/>
          <w:szCs w:val="28"/>
        </w:rPr>
        <w:t xml:space="preserve">Báo cáo sẽ trình bày chi tiết quy trình xây dựng trang web, các chức năng và tính năng chính, cùng với các yêu cầu phi chức năng như hiệu năng, bảo mật và giao diện người dùng. Bên cạnh đó, nhóm cũng sẽ giới thiệu các </w:t>
      </w:r>
      <w:r w:rsidRPr="00606065">
        <w:rPr>
          <w:b/>
          <w:bCs/>
          <w:sz w:val="28"/>
          <w:szCs w:val="28"/>
        </w:rPr>
        <w:t>use-case</w:t>
      </w:r>
      <w:r w:rsidRPr="00606065">
        <w:rPr>
          <w:sz w:val="28"/>
          <w:szCs w:val="28"/>
        </w:rPr>
        <w:t xml:space="preserve"> và mô tả chi tiết từng trường hợp sử dụng, giúp làm rõ cách thức hoạt động và tương tác của người dùng với hệ thống.</w:t>
      </w:r>
    </w:p>
    <w:p w14:paraId="42F9397D" w14:textId="77777777" w:rsidR="00606065" w:rsidRPr="00606065" w:rsidRDefault="00606065" w:rsidP="00606065">
      <w:pPr>
        <w:rPr>
          <w:sz w:val="28"/>
          <w:szCs w:val="28"/>
        </w:rPr>
      </w:pPr>
      <w:r w:rsidRPr="00606065">
        <w:rPr>
          <w:sz w:val="28"/>
          <w:szCs w:val="28"/>
        </w:rPr>
        <w:t xml:space="preserve">Trang web hướng đến việc hỗ trợ người dùng ở mọi trình độ – từ cơ bản đến nâng cao – thông qua các bài học, bài luyện tập, bài kiểm tra và tài liệu học tập đa dạng. Ngoài ra, hệ thống cũng tích hợp các tính năng hỗ trợ như </w:t>
      </w:r>
      <w:r w:rsidRPr="00606065">
        <w:rPr>
          <w:b/>
          <w:bCs/>
          <w:sz w:val="28"/>
          <w:szCs w:val="28"/>
        </w:rPr>
        <w:t>trợ giúp trực tuyến, mục câu hỏi thường gặp (FAQ), gửi phản hồi</w:t>
      </w:r>
      <w:r w:rsidRPr="00606065">
        <w:rPr>
          <w:sz w:val="28"/>
          <w:szCs w:val="28"/>
        </w:rPr>
        <w:t xml:space="preserve">, và xây dựng </w:t>
      </w:r>
      <w:r w:rsidRPr="00606065">
        <w:rPr>
          <w:b/>
          <w:bCs/>
          <w:sz w:val="28"/>
          <w:szCs w:val="28"/>
        </w:rPr>
        <w:t>cộng đồng người học</w:t>
      </w:r>
      <w:r w:rsidRPr="00606065">
        <w:rPr>
          <w:sz w:val="28"/>
          <w:szCs w:val="28"/>
        </w:rPr>
        <w:t xml:space="preserve"> để chia sẻ kinh nghiệm và cùng tiến bộ.</w:t>
      </w:r>
    </w:p>
    <w:p w14:paraId="6E1F53C3" w14:textId="77777777" w:rsidR="00606065" w:rsidRPr="00217E19" w:rsidRDefault="00606065" w:rsidP="00606065">
      <w:pPr>
        <w:rPr>
          <w:sz w:val="28"/>
          <w:szCs w:val="28"/>
          <w:lang w:val="vi-VN"/>
        </w:rPr>
      </w:pPr>
      <w:r w:rsidRPr="00606065">
        <w:rPr>
          <w:sz w:val="28"/>
          <w:szCs w:val="28"/>
        </w:rPr>
        <w:t>Nhóm chúng em hy vọng rằng, trang web học tiếng Anh này sẽ mang lại cho người dùng một trải nghiệm học tập hiệu quả và linh hoạt, giúp họ xây dựng và nâng cao kỹ năng tiếng Anh một cách bền vững. Qua dự án này, chúng em cũng mong muốn hoàn thiện hơn các kỹ năng về lập trình, thiết kế và phát triển sản phẩm công nghệ, từ đó tạo ra một nền tảng học tập mạnh mẽ và đáng tin cậy.</w:t>
      </w:r>
    </w:p>
    <w:p w14:paraId="6D25EC2B" w14:textId="77777777" w:rsidR="00606065" w:rsidRPr="00217E19" w:rsidRDefault="00606065" w:rsidP="00606065">
      <w:pPr>
        <w:rPr>
          <w:sz w:val="28"/>
          <w:szCs w:val="28"/>
          <w:lang w:val="vi-VN"/>
        </w:rPr>
      </w:pPr>
    </w:p>
    <w:p w14:paraId="757FE67A" w14:textId="77777777" w:rsidR="00606065" w:rsidRPr="00606065" w:rsidRDefault="00606065" w:rsidP="00606065">
      <w:pPr>
        <w:jc w:val="center"/>
        <w:rPr>
          <w:b/>
          <w:bCs/>
          <w:sz w:val="28"/>
          <w:szCs w:val="28"/>
        </w:rPr>
      </w:pPr>
      <w:r w:rsidRPr="00606065">
        <w:rPr>
          <w:b/>
          <w:bCs/>
          <w:sz w:val="28"/>
          <w:szCs w:val="28"/>
        </w:rPr>
        <w:t>DANH MỤC CÁC HÌNH ẢNH, BẢNG BIỂU</w:t>
      </w:r>
    </w:p>
    <w:p w14:paraId="46B9BCD2" w14:textId="77777777" w:rsidR="00606065" w:rsidRPr="00606065" w:rsidRDefault="00606065" w:rsidP="00606065">
      <w:pPr>
        <w:rPr>
          <w:b/>
          <w:bCs/>
          <w:sz w:val="28"/>
          <w:szCs w:val="28"/>
        </w:rPr>
      </w:pPr>
      <w:r w:rsidRPr="00606065">
        <w:rPr>
          <w:b/>
          <w:bCs/>
          <w:sz w:val="28"/>
          <w:szCs w:val="28"/>
        </w:rPr>
        <w:t>Hình ảnh</w:t>
      </w:r>
    </w:p>
    <w:p w14:paraId="5E8DB0B5" w14:textId="77777777" w:rsidR="00606065" w:rsidRPr="00606065" w:rsidRDefault="00606065" w:rsidP="00622423">
      <w:pPr>
        <w:numPr>
          <w:ilvl w:val="0"/>
          <w:numId w:val="7"/>
        </w:numPr>
        <w:rPr>
          <w:sz w:val="28"/>
          <w:szCs w:val="28"/>
        </w:rPr>
      </w:pPr>
      <w:r w:rsidRPr="00606065">
        <w:rPr>
          <w:b/>
          <w:bCs/>
          <w:sz w:val="28"/>
          <w:szCs w:val="28"/>
        </w:rPr>
        <w:t>Hình 1.</w:t>
      </w:r>
      <w:r w:rsidRPr="00606065">
        <w:rPr>
          <w:sz w:val="28"/>
          <w:szCs w:val="28"/>
        </w:rPr>
        <w:t xml:space="preserve"> Giao diện đăng nhập</w:t>
      </w:r>
    </w:p>
    <w:p w14:paraId="7CC10995" w14:textId="77777777" w:rsidR="00606065" w:rsidRPr="00606065" w:rsidRDefault="00606065" w:rsidP="00622423">
      <w:pPr>
        <w:numPr>
          <w:ilvl w:val="0"/>
          <w:numId w:val="7"/>
        </w:numPr>
        <w:rPr>
          <w:sz w:val="28"/>
          <w:szCs w:val="28"/>
        </w:rPr>
      </w:pPr>
      <w:r w:rsidRPr="00606065">
        <w:rPr>
          <w:b/>
          <w:bCs/>
          <w:sz w:val="28"/>
          <w:szCs w:val="28"/>
        </w:rPr>
        <w:t>Hình 2.</w:t>
      </w:r>
      <w:r w:rsidRPr="00606065">
        <w:rPr>
          <w:sz w:val="28"/>
          <w:szCs w:val="28"/>
        </w:rPr>
        <w:t xml:space="preserve"> Giao diện trang chủ hiển thị các sản phẩm</w:t>
      </w:r>
    </w:p>
    <w:p w14:paraId="1499A6AC" w14:textId="77777777" w:rsidR="00606065" w:rsidRPr="00606065" w:rsidRDefault="00606065" w:rsidP="00622423">
      <w:pPr>
        <w:numPr>
          <w:ilvl w:val="0"/>
          <w:numId w:val="7"/>
        </w:numPr>
        <w:rPr>
          <w:sz w:val="28"/>
          <w:szCs w:val="28"/>
        </w:rPr>
      </w:pPr>
      <w:r w:rsidRPr="00606065">
        <w:rPr>
          <w:b/>
          <w:bCs/>
          <w:sz w:val="28"/>
          <w:szCs w:val="28"/>
        </w:rPr>
        <w:t>Hình 3.</w:t>
      </w:r>
      <w:r w:rsidRPr="00606065">
        <w:rPr>
          <w:sz w:val="28"/>
          <w:szCs w:val="28"/>
        </w:rPr>
        <w:t xml:space="preserve"> Giao diện chi tiết sản phẩm</w:t>
      </w:r>
    </w:p>
    <w:p w14:paraId="659BCC9B" w14:textId="77777777" w:rsidR="00606065" w:rsidRPr="00606065" w:rsidRDefault="00606065" w:rsidP="00622423">
      <w:pPr>
        <w:numPr>
          <w:ilvl w:val="0"/>
          <w:numId w:val="7"/>
        </w:numPr>
        <w:rPr>
          <w:sz w:val="28"/>
          <w:szCs w:val="28"/>
        </w:rPr>
      </w:pPr>
      <w:r w:rsidRPr="00606065">
        <w:rPr>
          <w:b/>
          <w:bCs/>
          <w:sz w:val="28"/>
          <w:szCs w:val="28"/>
        </w:rPr>
        <w:t>Hình 4.</w:t>
      </w:r>
      <w:r w:rsidRPr="00606065">
        <w:rPr>
          <w:sz w:val="28"/>
          <w:szCs w:val="28"/>
        </w:rPr>
        <w:t xml:space="preserve"> Giao diện giỏ hàng và thanh toán</w:t>
      </w:r>
    </w:p>
    <w:p w14:paraId="25053206" w14:textId="77777777" w:rsidR="00606065" w:rsidRPr="00606065" w:rsidRDefault="00606065" w:rsidP="00622423">
      <w:pPr>
        <w:numPr>
          <w:ilvl w:val="0"/>
          <w:numId w:val="7"/>
        </w:numPr>
        <w:rPr>
          <w:sz w:val="28"/>
          <w:szCs w:val="28"/>
        </w:rPr>
      </w:pPr>
      <w:r w:rsidRPr="00606065">
        <w:rPr>
          <w:b/>
          <w:bCs/>
          <w:sz w:val="28"/>
          <w:szCs w:val="28"/>
        </w:rPr>
        <w:t>Hình 5.</w:t>
      </w:r>
      <w:r w:rsidRPr="00606065">
        <w:rPr>
          <w:sz w:val="28"/>
          <w:szCs w:val="28"/>
        </w:rPr>
        <w:t xml:space="preserve"> Giao diện lịch sử đơn hàng của người dùng</w:t>
      </w:r>
    </w:p>
    <w:p w14:paraId="535CD03E" w14:textId="77777777" w:rsidR="00606065" w:rsidRPr="00606065" w:rsidRDefault="00606065" w:rsidP="00622423">
      <w:pPr>
        <w:numPr>
          <w:ilvl w:val="0"/>
          <w:numId w:val="7"/>
        </w:numPr>
        <w:rPr>
          <w:sz w:val="28"/>
          <w:szCs w:val="28"/>
        </w:rPr>
      </w:pPr>
      <w:r w:rsidRPr="00606065">
        <w:rPr>
          <w:b/>
          <w:bCs/>
          <w:sz w:val="28"/>
          <w:szCs w:val="28"/>
        </w:rPr>
        <w:lastRenderedPageBreak/>
        <w:t>Hình 6.</w:t>
      </w:r>
      <w:r w:rsidRPr="00606065">
        <w:rPr>
          <w:sz w:val="28"/>
          <w:szCs w:val="28"/>
        </w:rPr>
        <w:t xml:space="preserve"> Giao diện quản lý sản phẩm (Admin)</w:t>
      </w:r>
    </w:p>
    <w:p w14:paraId="2AADBFFA" w14:textId="77777777" w:rsidR="00606065" w:rsidRPr="00606065" w:rsidRDefault="00606065" w:rsidP="00622423">
      <w:pPr>
        <w:numPr>
          <w:ilvl w:val="0"/>
          <w:numId w:val="7"/>
        </w:numPr>
        <w:rPr>
          <w:sz w:val="28"/>
          <w:szCs w:val="28"/>
        </w:rPr>
      </w:pPr>
      <w:r w:rsidRPr="00606065">
        <w:rPr>
          <w:b/>
          <w:bCs/>
          <w:sz w:val="28"/>
          <w:szCs w:val="28"/>
        </w:rPr>
        <w:t>Hình 7.</w:t>
      </w:r>
      <w:r w:rsidRPr="00606065">
        <w:rPr>
          <w:sz w:val="28"/>
          <w:szCs w:val="28"/>
        </w:rPr>
        <w:t xml:space="preserve"> Giao diện quản lý đơn hàng (Admin)</w:t>
      </w:r>
    </w:p>
    <w:p w14:paraId="66AAB169" w14:textId="77777777" w:rsidR="00606065" w:rsidRPr="00606065" w:rsidRDefault="00606065" w:rsidP="00622423">
      <w:pPr>
        <w:numPr>
          <w:ilvl w:val="0"/>
          <w:numId w:val="7"/>
        </w:numPr>
        <w:rPr>
          <w:sz w:val="28"/>
          <w:szCs w:val="28"/>
        </w:rPr>
      </w:pPr>
      <w:r w:rsidRPr="00606065">
        <w:rPr>
          <w:b/>
          <w:bCs/>
          <w:sz w:val="28"/>
          <w:szCs w:val="28"/>
        </w:rPr>
        <w:t>Hình 8.</w:t>
      </w:r>
      <w:r w:rsidRPr="00606065">
        <w:rPr>
          <w:sz w:val="28"/>
          <w:szCs w:val="28"/>
        </w:rPr>
        <w:t xml:space="preserve"> Biểu đồ use-case tổng quát</w:t>
      </w:r>
    </w:p>
    <w:p w14:paraId="3D64EFF2" w14:textId="77777777" w:rsidR="00606065" w:rsidRPr="00606065" w:rsidRDefault="00606065" w:rsidP="00622423">
      <w:pPr>
        <w:numPr>
          <w:ilvl w:val="0"/>
          <w:numId w:val="7"/>
        </w:numPr>
        <w:rPr>
          <w:sz w:val="28"/>
          <w:szCs w:val="28"/>
        </w:rPr>
      </w:pPr>
      <w:r w:rsidRPr="00606065">
        <w:rPr>
          <w:b/>
          <w:bCs/>
          <w:sz w:val="28"/>
          <w:szCs w:val="28"/>
        </w:rPr>
        <w:t>Hình 9.</w:t>
      </w:r>
      <w:r w:rsidRPr="00606065">
        <w:rPr>
          <w:sz w:val="28"/>
          <w:szCs w:val="28"/>
        </w:rPr>
        <w:t xml:space="preserve"> Biểu đồ use-case phân rã của người dùng</w:t>
      </w:r>
    </w:p>
    <w:p w14:paraId="6455F8D8" w14:textId="77777777" w:rsidR="00606065" w:rsidRPr="00606065" w:rsidRDefault="00606065" w:rsidP="00622423">
      <w:pPr>
        <w:numPr>
          <w:ilvl w:val="0"/>
          <w:numId w:val="7"/>
        </w:numPr>
        <w:rPr>
          <w:sz w:val="28"/>
          <w:szCs w:val="28"/>
        </w:rPr>
      </w:pPr>
      <w:r w:rsidRPr="00606065">
        <w:rPr>
          <w:b/>
          <w:bCs/>
          <w:sz w:val="28"/>
          <w:szCs w:val="28"/>
        </w:rPr>
        <w:t>Hình 10.</w:t>
      </w:r>
      <w:r w:rsidRPr="00606065">
        <w:rPr>
          <w:sz w:val="28"/>
          <w:szCs w:val="28"/>
        </w:rPr>
        <w:t xml:space="preserve"> Biểu đồ use-case phân rã của quản trị viên</w:t>
      </w:r>
    </w:p>
    <w:p w14:paraId="51385FD1" w14:textId="77777777" w:rsidR="00606065" w:rsidRPr="00606065" w:rsidRDefault="00606065" w:rsidP="00606065">
      <w:pPr>
        <w:rPr>
          <w:sz w:val="28"/>
          <w:szCs w:val="28"/>
        </w:rPr>
      </w:pPr>
      <w:r w:rsidRPr="00606065">
        <w:rPr>
          <w:sz w:val="28"/>
          <w:szCs w:val="28"/>
        </w:rPr>
        <w:pict w14:anchorId="05D27284">
          <v:rect id="_x0000_i1031" style="width:0;height:1.5pt" o:hralign="center" o:hrstd="t" o:hr="t" fillcolor="#a0a0a0" stroked="f"/>
        </w:pict>
      </w:r>
    </w:p>
    <w:p w14:paraId="7AC0BD99" w14:textId="77777777" w:rsidR="00606065" w:rsidRPr="00606065" w:rsidRDefault="00606065" w:rsidP="00606065">
      <w:pPr>
        <w:rPr>
          <w:b/>
          <w:bCs/>
          <w:sz w:val="28"/>
          <w:szCs w:val="28"/>
        </w:rPr>
      </w:pPr>
      <w:r w:rsidRPr="00606065">
        <w:rPr>
          <w:b/>
          <w:bCs/>
          <w:sz w:val="28"/>
          <w:szCs w:val="28"/>
        </w:rPr>
        <w:t>Bảng biểu</w:t>
      </w:r>
    </w:p>
    <w:p w14:paraId="4F368D45" w14:textId="77777777" w:rsidR="00606065" w:rsidRPr="00606065" w:rsidRDefault="00606065" w:rsidP="00622423">
      <w:pPr>
        <w:numPr>
          <w:ilvl w:val="0"/>
          <w:numId w:val="8"/>
        </w:numPr>
        <w:rPr>
          <w:sz w:val="28"/>
          <w:szCs w:val="28"/>
        </w:rPr>
      </w:pPr>
      <w:r w:rsidRPr="00606065">
        <w:rPr>
          <w:b/>
          <w:bCs/>
          <w:sz w:val="28"/>
          <w:szCs w:val="28"/>
        </w:rPr>
        <w:t>Bảng 1.</w:t>
      </w:r>
      <w:r w:rsidRPr="00606065">
        <w:rPr>
          <w:sz w:val="28"/>
          <w:szCs w:val="28"/>
        </w:rPr>
        <w:t xml:space="preserve"> Từ điển thuật ngữ</w:t>
      </w:r>
    </w:p>
    <w:p w14:paraId="7AD65F1D" w14:textId="77777777" w:rsidR="00606065" w:rsidRPr="00606065" w:rsidRDefault="00606065" w:rsidP="00622423">
      <w:pPr>
        <w:numPr>
          <w:ilvl w:val="0"/>
          <w:numId w:val="8"/>
        </w:numPr>
        <w:rPr>
          <w:sz w:val="28"/>
          <w:szCs w:val="28"/>
        </w:rPr>
      </w:pPr>
      <w:r w:rsidRPr="00606065">
        <w:rPr>
          <w:b/>
          <w:bCs/>
          <w:sz w:val="28"/>
          <w:szCs w:val="28"/>
        </w:rPr>
        <w:t>Bảng 2.</w:t>
      </w:r>
      <w:r w:rsidRPr="00606065">
        <w:rPr>
          <w:sz w:val="28"/>
          <w:szCs w:val="28"/>
        </w:rPr>
        <w:t xml:space="preserve"> Các chức năng chính của hệ thống bán quần áo</w:t>
      </w:r>
    </w:p>
    <w:p w14:paraId="0D0BCD94" w14:textId="77777777" w:rsidR="00606065" w:rsidRPr="00606065" w:rsidRDefault="00606065" w:rsidP="00622423">
      <w:pPr>
        <w:numPr>
          <w:ilvl w:val="0"/>
          <w:numId w:val="8"/>
        </w:numPr>
        <w:rPr>
          <w:sz w:val="28"/>
          <w:szCs w:val="28"/>
        </w:rPr>
      </w:pPr>
      <w:r w:rsidRPr="00606065">
        <w:rPr>
          <w:b/>
          <w:bCs/>
          <w:sz w:val="28"/>
          <w:szCs w:val="28"/>
        </w:rPr>
        <w:t>Bảng 3.</w:t>
      </w:r>
      <w:r w:rsidRPr="00606065">
        <w:rPr>
          <w:sz w:val="28"/>
          <w:szCs w:val="28"/>
        </w:rPr>
        <w:t xml:space="preserve"> Đặc tả use-case Đăng nhập / Đăng ký</w:t>
      </w:r>
    </w:p>
    <w:p w14:paraId="18DA6BED" w14:textId="77777777" w:rsidR="00606065" w:rsidRPr="00606065" w:rsidRDefault="00606065" w:rsidP="00622423">
      <w:pPr>
        <w:numPr>
          <w:ilvl w:val="0"/>
          <w:numId w:val="8"/>
        </w:numPr>
        <w:rPr>
          <w:sz w:val="28"/>
          <w:szCs w:val="28"/>
        </w:rPr>
      </w:pPr>
      <w:r w:rsidRPr="00606065">
        <w:rPr>
          <w:b/>
          <w:bCs/>
          <w:sz w:val="28"/>
          <w:szCs w:val="28"/>
        </w:rPr>
        <w:t>Bảng 4.</w:t>
      </w:r>
      <w:r w:rsidRPr="00606065">
        <w:rPr>
          <w:sz w:val="28"/>
          <w:szCs w:val="28"/>
        </w:rPr>
        <w:t xml:space="preserve"> Đặc tả use-case Thêm vào giỏ hàng</w:t>
      </w:r>
    </w:p>
    <w:p w14:paraId="0E6B2FAD" w14:textId="77777777" w:rsidR="00606065" w:rsidRPr="00606065" w:rsidRDefault="00606065" w:rsidP="00622423">
      <w:pPr>
        <w:numPr>
          <w:ilvl w:val="0"/>
          <w:numId w:val="8"/>
        </w:numPr>
        <w:rPr>
          <w:sz w:val="28"/>
          <w:szCs w:val="28"/>
        </w:rPr>
      </w:pPr>
      <w:r w:rsidRPr="00606065">
        <w:rPr>
          <w:b/>
          <w:bCs/>
          <w:sz w:val="28"/>
          <w:szCs w:val="28"/>
        </w:rPr>
        <w:t>Bảng 5.</w:t>
      </w:r>
      <w:r w:rsidRPr="00606065">
        <w:rPr>
          <w:sz w:val="28"/>
          <w:szCs w:val="28"/>
        </w:rPr>
        <w:t xml:space="preserve"> Đặc tả use-case Xử lý đơn hàng</w:t>
      </w:r>
    </w:p>
    <w:p w14:paraId="18A6192E" w14:textId="221164D3" w:rsidR="00606065" w:rsidRPr="00217E19" w:rsidRDefault="00606065" w:rsidP="00622423">
      <w:pPr>
        <w:numPr>
          <w:ilvl w:val="0"/>
          <w:numId w:val="8"/>
        </w:numPr>
        <w:rPr>
          <w:sz w:val="28"/>
          <w:szCs w:val="28"/>
        </w:rPr>
      </w:pPr>
      <w:r w:rsidRPr="00606065">
        <w:rPr>
          <w:b/>
          <w:bCs/>
          <w:sz w:val="28"/>
          <w:szCs w:val="28"/>
        </w:rPr>
        <w:t>Bảng 6.</w:t>
      </w:r>
      <w:r w:rsidRPr="00606065">
        <w:rPr>
          <w:sz w:val="28"/>
          <w:szCs w:val="28"/>
        </w:rPr>
        <w:t xml:space="preserve"> Yêu cầu phi chức năng của hệ </w:t>
      </w:r>
      <w:r w:rsidRPr="00217E19">
        <w:rPr>
          <w:sz w:val="28"/>
          <w:szCs w:val="28"/>
        </w:rPr>
        <w:t>thống</w:t>
      </w:r>
      <w:r w:rsidRPr="00217E19">
        <w:rPr>
          <w:sz w:val="28"/>
          <w:szCs w:val="28"/>
          <w:lang w:val="vi-VN"/>
        </w:rPr>
        <w:t>.</w:t>
      </w:r>
    </w:p>
    <w:p w14:paraId="41740A6B" w14:textId="77777777" w:rsidR="00606065" w:rsidRPr="00217E19" w:rsidRDefault="00606065" w:rsidP="00606065">
      <w:pPr>
        <w:rPr>
          <w:sz w:val="28"/>
          <w:szCs w:val="28"/>
          <w:lang w:val="vi-VN"/>
        </w:rPr>
      </w:pPr>
    </w:p>
    <w:p w14:paraId="6C06B459" w14:textId="77777777" w:rsidR="00606065" w:rsidRPr="00606065" w:rsidRDefault="00606065" w:rsidP="00606065">
      <w:pPr>
        <w:rPr>
          <w:b/>
          <w:bCs/>
          <w:sz w:val="28"/>
          <w:szCs w:val="28"/>
        </w:rPr>
      </w:pPr>
      <w:r w:rsidRPr="00606065">
        <w:rPr>
          <w:b/>
          <w:bCs/>
          <w:sz w:val="28"/>
          <w:szCs w:val="28"/>
        </w:rPr>
        <w:t>1.1 Mục đích</w:t>
      </w:r>
    </w:p>
    <w:p w14:paraId="58419AFD" w14:textId="77777777" w:rsidR="00606065" w:rsidRPr="00606065" w:rsidRDefault="00606065" w:rsidP="00606065">
      <w:pPr>
        <w:rPr>
          <w:sz w:val="28"/>
          <w:szCs w:val="28"/>
        </w:rPr>
      </w:pPr>
      <w:r w:rsidRPr="00606065">
        <w:rPr>
          <w:sz w:val="28"/>
          <w:szCs w:val="28"/>
        </w:rPr>
        <w:t>Mục đích chính của trang web là cung cấp một nền tảng mua sắm quần áo trực tuyến hiệu quả, dễ sử dụng và tiết kiệm thời gian cho người dùng. Thông qua trang web, khách hàng có thể:</w:t>
      </w:r>
    </w:p>
    <w:p w14:paraId="67E3C209" w14:textId="77777777" w:rsidR="00606065" w:rsidRPr="00606065" w:rsidRDefault="00606065" w:rsidP="00622423">
      <w:pPr>
        <w:numPr>
          <w:ilvl w:val="0"/>
          <w:numId w:val="9"/>
        </w:numPr>
        <w:rPr>
          <w:sz w:val="28"/>
          <w:szCs w:val="28"/>
        </w:rPr>
      </w:pPr>
      <w:r w:rsidRPr="00606065">
        <w:rPr>
          <w:sz w:val="28"/>
          <w:szCs w:val="28"/>
        </w:rPr>
        <w:t>Dễ dàng tìm kiếm và lựa chọn sản phẩm theo loại, kích cỡ, màu sắc, thương hiệu,...</w:t>
      </w:r>
    </w:p>
    <w:p w14:paraId="2797C337" w14:textId="77777777" w:rsidR="00606065" w:rsidRPr="00606065" w:rsidRDefault="00606065" w:rsidP="00622423">
      <w:pPr>
        <w:numPr>
          <w:ilvl w:val="0"/>
          <w:numId w:val="9"/>
        </w:numPr>
        <w:rPr>
          <w:sz w:val="28"/>
          <w:szCs w:val="28"/>
        </w:rPr>
      </w:pPr>
      <w:r w:rsidRPr="00606065">
        <w:rPr>
          <w:sz w:val="28"/>
          <w:szCs w:val="28"/>
        </w:rPr>
        <w:t>Thực hiện các giao dịch mua bán một cách nhanh chóng, an toàn và tiện lợi</w:t>
      </w:r>
    </w:p>
    <w:p w14:paraId="0428D6B2" w14:textId="77777777" w:rsidR="00606065" w:rsidRPr="00606065" w:rsidRDefault="00606065" w:rsidP="00622423">
      <w:pPr>
        <w:numPr>
          <w:ilvl w:val="0"/>
          <w:numId w:val="9"/>
        </w:numPr>
        <w:rPr>
          <w:sz w:val="28"/>
          <w:szCs w:val="28"/>
        </w:rPr>
      </w:pPr>
      <w:r w:rsidRPr="00606065">
        <w:rPr>
          <w:sz w:val="28"/>
          <w:szCs w:val="28"/>
        </w:rPr>
        <w:t>Theo dõi trạng thái đơn hàng, quản lý thông tin cá nhân và lịch sử mua sắm</w:t>
      </w:r>
    </w:p>
    <w:p w14:paraId="2DC1299B" w14:textId="77777777" w:rsidR="00606065" w:rsidRPr="00606065" w:rsidRDefault="00606065" w:rsidP="00606065">
      <w:pPr>
        <w:rPr>
          <w:sz w:val="28"/>
          <w:szCs w:val="28"/>
        </w:rPr>
      </w:pPr>
      <w:r w:rsidRPr="00606065">
        <w:rPr>
          <w:sz w:val="28"/>
          <w:szCs w:val="28"/>
        </w:rPr>
        <w:lastRenderedPageBreak/>
        <w:t>Ngoài ra, việc phát triển trang web này cũng nhằm phục vụ cho mục đích học tập của nhóm, giúp chúng em rèn luyện kỹ năng lập trình, quản lý dữ liệu và thiết kế giao diện, từ đó có cái nhìn thực tế hơn về quy trình xây dựng một sản phẩm phần mềm hoàn chỉnh.</w:t>
      </w:r>
    </w:p>
    <w:p w14:paraId="6665E8F6" w14:textId="77777777" w:rsidR="00606065" w:rsidRPr="00606065" w:rsidRDefault="00606065" w:rsidP="00606065">
      <w:pPr>
        <w:rPr>
          <w:sz w:val="28"/>
          <w:szCs w:val="28"/>
        </w:rPr>
      </w:pPr>
      <w:r w:rsidRPr="00606065">
        <w:rPr>
          <w:sz w:val="28"/>
          <w:szCs w:val="28"/>
        </w:rPr>
        <w:pict w14:anchorId="74B841F0">
          <v:rect id="_x0000_i1045" style="width:0;height:1.5pt" o:hralign="center" o:hrstd="t" o:hr="t" fillcolor="#a0a0a0" stroked="f"/>
        </w:pict>
      </w:r>
    </w:p>
    <w:p w14:paraId="6EA71469" w14:textId="77777777" w:rsidR="00606065" w:rsidRPr="00606065" w:rsidRDefault="00606065" w:rsidP="00606065">
      <w:pPr>
        <w:rPr>
          <w:b/>
          <w:bCs/>
          <w:sz w:val="28"/>
          <w:szCs w:val="28"/>
        </w:rPr>
      </w:pPr>
      <w:r w:rsidRPr="00606065">
        <w:rPr>
          <w:b/>
          <w:bCs/>
          <w:sz w:val="28"/>
          <w:szCs w:val="28"/>
        </w:rPr>
        <w:t>1.2 Phạm vi</w:t>
      </w:r>
    </w:p>
    <w:p w14:paraId="1AC6E154" w14:textId="77777777" w:rsidR="00606065" w:rsidRPr="00606065" w:rsidRDefault="00606065" w:rsidP="00606065">
      <w:pPr>
        <w:rPr>
          <w:sz w:val="28"/>
          <w:szCs w:val="28"/>
        </w:rPr>
      </w:pPr>
      <w:r w:rsidRPr="00606065">
        <w:rPr>
          <w:sz w:val="28"/>
          <w:szCs w:val="28"/>
        </w:rPr>
        <w:t>Trang web được phát triển hướng đến người dùng phổ thông có nhu cầu mua sắm quần áo trực tuyến, đặc biệt là học sinh – sinh viên.</w:t>
      </w:r>
    </w:p>
    <w:p w14:paraId="5ABF1D9E" w14:textId="77777777" w:rsidR="00606065" w:rsidRPr="00606065" w:rsidRDefault="00606065" w:rsidP="00606065">
      <w:pPr>
        <w:rPr>
          <w:sz w:val="28"/>
          <w:szCs w:val="28"/>
        </w:rPr>
      </w:pPr>
      <w:r w:rsidRPr="00606065">
        <w:rPr>
          <w:sz w:val="28"/>
          <w:szCs w:val="28"/>
        </w:rPr>
        <w:t>Trong giai đoạn đầu, trang web hoạt động ở phạm vi thử nghiệm nội bộ trong trường học, tập trung vào các chức năng chính như:</w:t>
      </w:r>
    </w:p>
    <w:p w14:paraId="70E028E3" w14:textId="77777777" w:rsidR="00606065" w:rsidRPr="00606065" w:rsidRDefault="00606065" w:rsidP="00622423">
      <w:pPr>
        <w:numPr>
          <w:ilvl w:val="0"/>
          <w:numId w:val="10"/>
        </w:numPr>
        <w:rPr>
          <w:sz w:val="28"/>
          <w:szCs w:val="28"/>
        </w:rPr>
      </w:pPr>
      <w:r w:rsidRPr="00606065">
        <w:rPr>
          <w:sz w:val="28"/>
          <w:szCs w:val="28"/>
        </w:rPr>
        <w:t>Xem danh sách và chi tiết sản phẩm</w:t>
      </w:r>
    </w:p>
    <w:p w14:paraId="628D7B48" w14:textId="77777777" w:rsidR="00606065" w:rsidRPr="00606065" w:rsidRDefault="00606065" w:rsidP="00622423">
      <w:pPr>
        <w:numPr>
          <w:ilvl w:val="0"/>
          <w:numId w:val="10"/>
        </w:numPr>
        <w:rPr>
          <w:sz w:val="28"/>
          <w:szCs w:val="28"/>
        </w:rPr>
      </w:pPr>
      <w:r w:rsidRPr="00606065">
        <w:rPr>
          <w:sz w:val="28"/>
          <w:szCs w:val="28"/>
        </w:rPr>
        <w:t>Thêm sản phẩm vào giỏ hàng</w:t>
      </w:r>
    </w:p>
    <w:p w14:paraId="68BF6BDF" w14:textId="77777777" w:rsidR="00606065" w:rsidRPr="00606065" w:rsidRDefault="00606065" w:rsidP="00622423">
      <w:pPr>
        <w:numPr>
          <w:ilvl w:val="0"/>
          <w:numId w:val="10"/>
        </w:numPr>
        <w:rPr>
          <w:sz w:val="28"/>
          <w:szCs w:val="28"/>
        </w:rPr>
      </w:pPr>
      <w:r w:rsidRPr="00606065">
        <w:rPr>
          <w:sz w:val="28"/>
          <w:szCs w:val="28"/>
        </w:rPr>
        <w:t>Đăng ký, đăng nhập tài khoản</w:t>
      </w:r>
    </w:p>
    <w:p w14:paraId="129A2760" w14:textId="77777777" w:rsidR="00606065" w:rsidRPr="00606065" w:rsidRDefault="00606065" w:rsidP="00622423">
      <w:pPr>
        <w:numPr>
          <w:ilvl w:val="0"/>
          <w:numId w:val="10"/>
        </w:numPr>
        <w:rPr>
          <w:sz w:val="28"/>
          <w:szCs w:val="28"/>
        </w:rPr>
      </w:pPr>
      <w:r w:rsidRPr="00606065">
        <w:rPr>
          <w:sz w:val="28"/>
          <w:szCs w:val="28"/>
        </w:rPr>
        <w:t>Quản lý đơn hàng (dành cho người dùng và admin)</w:t>
      </w:r>
    </w:p>
    <w:p w14:paraId="3EE54DCA" w14:textId="77777777" w:rsidR="00606065" w:rsidRPr="00606065" w:rsidRDefault="00606065" w:rsidP="00606065">
      <w:pPr>
        <w:rPr>
          <w:sz w:val="28"/>
          <w:szCs w:val="28"/>
        </w:rPr>
      </w:pPr>
      <w:r w:rsidRPr="00606065">
        <w:rPr>
          <w:sz w:val="28"/>
          <w:szCs w:val="28"/>
        </w:rPr>
        <w:t>Vì là sản phẩm học tập nên một số tính năng nâng cao như tích hợp thanh toán điện tử, đánh giá sản phẩm hay chatbot tư vấn sẽ được nghiên cứu và phát triển trong giai đoạn tiếp theo.</w:t>
      </w:r>
    </w:p>
    <w:p w14:paraId="7DE615E5" w14:textId="77777777" w:rsidR="00606065" w:rsidRPr="00606065" w:rsidRDefault="00606065" w:rsidP="00606065">
      <w:pPr>
        <w:rPr>
          <w:sz w:val="28"/>
          <w:szCs w:val="28"/>
        </w:rPr>
      </w:pPr>
      <w:r w:rsidRPr="00606065">
        <w:rPr>
          <w:sz w:val="28"/>
          <w:szCs w:val="28"/>
        </w:rPr>
        <w:pict w14:anchorId="5BC6931D">
          <v:rect id="_x0000_i1046" style="width:0;height:1.5pt" o:hralign="center" o:hrstd="t" o:hr="t" fillcolor="#a0a0a0" stroked="f"/>
        </w:pict>
      </w:r>
    </w:p>
    <w:p w14:paraId="7EE2F862" w14:textId="77777777" w:rsidR="00606065" w:rsidRPr="00606065" w:rsidRDefault="00606065" w:rsidP="00606065">
      <w:pPr>
        <w:rPr>
          <w:b/>
          <w:bCs/>
          <w:sz w:val="28"/>
          <w:szCs w:val="28"/>
        </w:rPr>
      </w:pPr>
      <w:r w:rsidRPr="00606065">
        <w:rPr>
          <w:b/>
          <w:bCs/>
          <w:sz w:val="28"/>
          <w:szCs w:val="28"/>
        </w:rPr>
        <w:t>1.3 Từ điển thuật ngữ</w:t>
      </w:r>
    </w:p>
    <w:p w14:paraId="645FD417" w14:textId="77777777" w:rsidR="00606065" w:rsidRPr="00606065" w:rsidRDefault="00606065" w:rsidP="00622423">
      <w:pPr>
        <w:numPr>
          <w:ilvl w:val="0"/>
          <w:numId w:val="11"/>
        </w:numPr>
        <w:rPr>
          <w:sz w:val="28"/>
          <w:szCs w:val="28"/>
        </w:rPr>
      </w:pPr>
      <w:r w:rsidRPr="00606065">
        <w:rPr>
          <w:b/>
          <w:bCs/>
          <w:sz w:val="28"/>
          <w:szCs w:val="28"/>
        </w:rPr>
        <w:t>Chức năng (Function):</w:t>
      </w:r>
      <w:r w:rsidRPr="00606065">
        <w:rPr>
          <w:sz w:val="28"/>
          <w:szCs w:val="28"/>
        </w:rPr>
        <w:t xml:space="preserve"> Các hành động cụ thể mà hệ thống có thể thực hiện, ví dụ: thêm sản phẩm vào giỏ hàng, đăng nhập.</w:t>
      </w:r>
    </w:p>
    <w:p w14:paraId="4B58665F" w14:textId="77777777" w:rsidR="00606065" w:rsidRPr="00606065" w:rsidRDefault="00606065" w:rsidP="00622423">
      <w:pPr>
        <w:numPr>
          <w:ilvl w:val="0"/>
          <w:numId w:val="11"/>
        </w:numPr>
        <w:rPr>
          <w:sz w:val="28"/>
          <w:szCs w:val="28"/>
        </w:rPr>
      </w:pPr>
      <w:r w:rsidRPr="00606065">
        <w:rPr>
          <w:b/>
          <w:bCs/>
          <w:sz w:val="28"/>
          <w:szCs w:val="28"/>
        </w:rPr>
        <w:t>Use-case:</w:t>
      </w:r>
      <w:r w:rsidRPr="00606065">
        <w:rPr>
          <w:sz w:val="28"/>
          <w:szCs w:val="28"/>
        </w:rPr>
        <w:t xml:space="preserve"> Mô tả cách người dùng tương tác với hệ thống để thực hiện mục tiêu cụ thể.</w:t>
      </w:r>
    </w:p>
    <w:p w14:paraId="195C398F" w14:textId="77777777" w:rsidR="00606065" w:rsidRPr="00606065" w:rsidRDefault="00606065" w:rsidP="00622423">
      <w:pPr>
        <w:numPr>
          <w:ilvl w:val="0"/>
          <w:numId w:val="11"/>
        </w:numPr>
        <w:rPr>
          <w:sz w:val="28"/>
          <w:szCs w:val="28"/>
        </w:rPr>
      </w:pPr>
      <w:r w:rsidRPr="00606065">
        <w:rPr>
          <w:b/>
          <w:bCs/>
          <w:sz w:val="28"/>
          <w:szCs w:val="28"/>
        </w:rPr>
        <w:t>Quy trình nghiệp vụ (Business Process):</w:t>
      </w:r>
      <w:r w:rsidRPr="00606065">
        <w:rPr>
          <w:sz w:val="28"/>
          <w:szCs w:val="28"/>
        </w:rPr>
        <w:t xml:space="preserve"> Chuỗi hành động liên tiếp giúp hoàn tất một giao dịch, ví dụ: mua hàng – thanh toán – giao hàng.</w:t>
      </w:r>
    </w:p>
    <w:p w14:paraId="0218DDC6" w14:textId="77777777" w:rsidR="00606065" w:rsidRPr="00606065" w:rsidRDefault="00606065" w:rsidP="00622423">
      <w:pPr>
        <w:numPr>
          <w:ilvl w:val="0"/>
          <w:numId w:val="11"/>
        </w:numPr>
        <w:rPr>
          <w:sz w:val="28"/>
          <w:szCs w:val="28"/>
        </w:rPr>
      </w:pPr>
      <w:r w:rsidRPr="00606065">
        <w:rPr>
          <w:b/>
          <w:bCs/>
          <w:sz w:val="28"/>
          <w:szCs w:val="28"/>
        </w:rPr>
        <w:lastRenderedPageBreak/>
        <w:t>Đặc tả (Specification):</w:t>
      </w:r>
      <w:r w:rsidRPr="00606065">
        <w:rPr>
          <w:sz w:val="28"/>
          <w:szCs w:val="28"/>
        </w:rPr>
        <w:t xml:space="preserve"> Mô tả chi tiết về hành vi và yêu cầu kỹ thuật của hệ thống.</w:t>
      </w:r>
    </w:p>
    <w:p w14:paraId="0F009899" w14:textId="77777777" w:rsidR="00606065" w:rsidRPr="00606065" w:rsidRDefault="00606065" w:rsidP="00622423">
      <w:pPr>
        <w:numPr>
          <w:ilvl w:val="0"/>
          <w:numId w:val="11"/>
        </w:numPr>
        <w:rPr>
          <w:sz w:val="28"/>
          <w:szCs w:val="28"/>
        </w:rPr>
      </w:pPr>
      <w:r w:rsidRPr="00606065">
        <w:rPr>
          <w:b/>
          <w:bCs/>
          <w:sz w:val="28"/>
          <w:szCs w:val="28"/>
        </w:rPr>
        <w:t>Yêu cầu phi chức năng (Non-functional Requirements):</w:t>
      </w:r>
      <w:r w:rsidRPr="00606065">
        <w:rPr>
          <w:sz w:val="28"/>
          <w:szCs w:val="28"/>
        </w:rPr>
        <w:t xml:space="preserve"> Các yêu cầu như tốc độ phản hồi, khả năng xử lý nhiều người dùng, bảo mật, tính dễ dùng,...</w:t>
      </w:r>
    </w:p>
    <w:p w14:paraId="24EAEABF" w14:textId="77777777" w:rsidR="00606065" w:rsidRPr="00606065" w:rsidRDefault="00606065" w:rsidP="00622423">
      <w:pPr>
        <w:numPr>
          <w:ilvl w:val="0"/>
          <w:numId w:val="11"/>
        </w:numPr>
        <w:rPr>
          <w:sz w:val="28"/>
          <w:szCs w:val="28"/>
        </w:rPr>
      </w:pPr>
      <w:r w:rsidRPr="00606065">
        <w:rPr>
          <w:b/>
          <w:bCs/>
          <w:sz w:val="28"/>
          <w:szCs w:val="28"/>
        </w:rPr>
        <w:t>Hiệu năng (Performance):</w:t>
      </w:r>
      <w:r w:rsidRPr="00606065">
        <w:rPr>
          <w:sz w:val="28"/>
          <w:szCs w:val="28"/>
        </w:rPr>
        <w:t xml:space="preserve"> Mức độ nhanh chóng và ổn định khi thực hiện các tác vụ như tải trang, xử lý đơn hàng.</w:t>
      </w:r>
    </w:p>
    <w:p w14:paraId="633C5E9A" w14:textId="77777777" w:rsidR="00606065" w:rsidRPr="00606065" w:rsidRDefault="00606065" w:rsidP="00622423">
      <w:pPr>
        <w:numPr>
          <w:ilvl w:val="0"/>
          <w:numId w:val="11"/>
        </w:numPr>
        <w:rPr>
          <w:sz w:val="28"/>
          <w:szCs w:val="28"/>
        </w:rPr>
      </w:pPr>
      <w:r w:rsidRPr="00606065">
        <w:rPr>
          <w:b/>
          <w:bCs/>
          <w:sz w:val="28"/>
          <w:szCs w:val="28"/>
        </w:rPr>
        <w:t>Bảo mật (Security):</w:t>
      </w:r>
      <w:r w:rsidRPr="00606065">
        <w:rPr>
          <w:sz w:val="28"/>
          <w:szCs w:val="28"/>
        </w:rPr>
        <w:t xml:space="preserve"> Khả năng bảo vệ thông tin cá nhân và tài khoản người dùng khỏi truy cập trái phép.</w:t>
      </w:r>
    </w:p>
    <w:p w14:paraId="1E062326" w14:textId="77777777" w:rsidR="00606065" w:rsidRPr="00606065" w:rsidRDefault="00606065" w:rsidP="00622423">
      <w:pPr>
        <w:numPr>
          <w:ilvl w:val="0"/>
          <w:numId w:val="11"/>
        </w:numPr>
        <w:rPr>
          <w:sz w:val="28"/>
          <w:szCs w:val="28"/>
        </w:rPr>
      </w:pPr>
      <w:r w:rsidRPr="00606065">
        <w:rPr>
          <w:b/>
          <w:bCs/>
          <w:sz w:val="28"/>
          <w:szCs w:val="28"/>
        </w:rPr>
        <w:t>Giao diện (Interface):</w:t>
      </w:r>
      <w:r w:rsidRPr="00606065">
        <w:rPr>
          <w:sz w:val="28"/>
          <w:szCs w:val="28"/>
        </w:rPr>
        <w:t xml:space="preserve"> Phần hiển thị và tương tác giữa người dùng và hệ thống, bao gồm giao diện trang web và quản trị.</w:t>
      </w:r>
    </w:p>
    <w:p w14:paraId="6C7F1D2D" w14:textId="77777777" w:rsidR="00606065" w:rsidRPr="00606065" w:rsidRDefault="00606065" w:rsidP="00622423">
      <w:pPr>
        <w:numPr>
          <w:ilvl w:val="0"/>
          <w:numId w:val="11"/>
        </w:numPr>
        <w:rPr>
          <w:sz w:val="28"/>
          <w:szCs w:val="28"/>
        </w:rPr>
      </w:pPr>
      <w:r w:rsidRPr="00606065">
        <w:rPr>
          <w:b/>
          <w:bCs/>
          <w:sz w:val="28"/>
          <w:szCs w:val="28"/>
        </w:rPr>
        <w:t>Ràng buộc (Constraint):</w:t>
      </w:r>
      <w:r w:rsidRPr="00606065">
        <w:rPr>
          <w:sz w:val="28"/>
          <w:szCs w:val="28"/>
        </w:rPr>
        <w:t xml:space="preserve"> Các giới hạn kỹ thuật hoặc nghiệp vụ như thời gian giao hàng, số lượng sản phẩm trong kho,...</w:t>
      </w:r>
    </w:p>
    <w:p w14:paraId="4387CD9A" w14:textId="77777777" w:rsidR="00606065" w:rsidRPr="00606065" w:rsidRDefault="00606065" w:rsidP="00606065">
      <w:pPr>
        <w:rPr>
          <w:sz w:val="28"/>
          <w:szCs w:val="28"/>
          <w:lang w:val="vi-VN"/>
        </w:rPr>
      </w:pPr>
    </w:p>
    <w:p w14:paraId="3A67995F" w14:textId="77777777" w:rsidR="00C20451" w:rsidRPr="00C20451" w:rsidRDefault="00C20451" w:rsidP="00C20451">
      <w:pPr>
        <w:rPr>
          <w:b/>
          <w:bCs/>
          <w:sz w:val="28"/>
          <w:szCs w:val="28"/>
        </w:rPr>
      </w:pPr>
      <w:r w:rsidRPr="00C20451">
        <w:rPr>
          <w:b/>
          <w:bCs/>
          <w:sz w:val="28"/>
          <w:szCs w:val="28"/>
        </w:rPr>
        <w:t>1.4 Tài liệu tham khảo</w:t>
      </w:r>
    </w:p>
    <w:p w14:paraId="33739D6A" w14:textId="77777777" w:rsidR="00C20451" w:rsidRPr="00C20451" w:rsidRDefault="00C20451" w:rsidP="00622423">
      <w:pPr>
        <w:numPr>
          <w:ilvl w:val="0"/>
          <w:numId w:val="12"/>
        </w:numPr>
        <w:rPr>
          <w:sz w:val="28"/>
          <w:szCs w:val="28"/>
        </w:rPr>
      </w:pPr>
      <w:r w:rsidRPr="00C20451">
        <w:rPr>
          <w:b/>
          <w:bCs/>
          <w:sz w:val="28"/>
          <w:szCs w:val="28"/>
        </w:rPr>
        <w:t>W3Schools – Học lập trình web (HTML, CSS, JS)</w:t>
      </w:r>
      <w:r w:rsidRPr="00C20451">
        <w:rPr>
          <w:sz w:val="28"/>
          <w:szCs w:val="28"/>
        </w:rPr>
        <w:br/>
      </w:r>
      <w:hyperlink r:id="rId7" w:tgtFrame="_new" w:history="1">
        <w:r w:rsidRPr="00C20451">
          <w:rPr>
            <w:rStyle w:val="Hyperlink"/>
            <w:sz w:val="28"/>
            <w:szCs w:val="28"/>
          </w:rPr>
          <w:t>https://www.w3schools.com/</w:t>
        </w:r>
      </w:hyperlink>
      <w:r w:rsidRPr="00C20451">
        <w:rPr>
          <w:sz w:val="28"/>
          <w:szCs w:val="28"/>
        </w:rPr>
        <w:br/>
        <w:t>→ Cung cấp kiến thức nền tảng để xây dựng và thiết kế giao diện web.</w:t>
      </w:r>
    </w:p>
    <w:p w14:paraId="756AC56B" w14:textId="77777777" w:rsidR="00C20451" w:rsidRPr="00C20451" w:rsidRDefault="00C20451" w:rsidP="00622423">
      <w:pPr>
        <w:numPr>
          <w:ilvl w:val="0"/>
          <w:numId w:val="12"/>
        </w:numPr>
        <w:rPr>
          <w:sz w:val="28"/>
          <w:szCs w:val="28"/>
        </w:rPr>
      </w:pPr>
      <w:r w:rsidRPr="00C20451">
        <w:rPr>
          <w:b/>
          <w:bCs/>
          <w:sz w:val="28"/>
          <w:szCs w:val="28"/>
        </w:rPr>
        <w:t>Bootstrap – Framework giao diện người dùng</w:t>
      </w:r>
      <w:r w:rsidRPr="00C20451">
        <w:rPr>
          <w:sz w:val="28"/>
          <w:szCs w:val="28"/>
        </w:rPr>
        <w:br/>
      </w:r>
      <w:hyperlink r:id="rId8" w:tgtFrame="_new" w:history="1">
        <w:r w:rsidRPr="00C20451">
          <w:rPr>
            <w:rStyle w:val="Hyperlink"/>
            <w:sz w:val="28"/>
            <w:szCs w:val="28"/>
          </w:rPr>
          <w:t>https://getbootstrap.com/</w:t>
        </w:r>
      </w:hyperlink>
      <w:r w:rsidRPr="00C20451">
        <w:rPr>
          <w:sz w:val="28"/>
          <w:szCs w:val="28"/>
        </w:rPr>
        <w:br/>
        <w:t>→ Hỗ trợ xây dựng giao diện web bán hàng đẹp và responsive nhanh chóng.</w:t>
      </w:r>
    </w:p>
    <w:p w14:paraId="1C2498E1" w14:textId="77777777" w:rsidR="00C20451" w:rsidRPr="00C20451" w:rsidRDefault="00C20451" w:rsidP="00622423">
      <w:pPr>
        <w:numPr>
          <w:ilvl w:val="0"/>
          <w:numId w:val="12"/>
        </w:numPr>
        <w:rPr>
          <w:sz w:val="28"/>
          <w:szCs w:val="28"/>
        </w:rPr>
      </w:pPr>
      <w:r w:rsidRPr="00C20451">
        <w:rPr>
          <w:b/>
          <w:bCs/>
          <w:sz w:val="28"/>
          <w:szCs w:val="28"/>
        </w:rPr>
        <w:t>Figma – Công cụ thiết kế giao diện</w:t>
      </w:r>
      <w:r w:rsidRPr="00C20451">
        <w:rPr>
          <w:sz w:val="28"/>
          <w:szCs w:val="28"/>
        </w:rPr>
        <w:br/>
      </w:r>
      <w:hyperlink r:id="rId9" w:tgtFrame="_new" w:history="1">
        <w:r w:rsidRPr="00C20451">
          <w:rPr>
            <w:rStyle w:val="Hyperlink"/>
            <w:sz w:val="28"/>
            <w:szCs w:val="28"/>
          </w:rPr>
          <w:t>https://www.figma.com/</w:t>
        </w:r>
      </w:hyperlink>
      <w:r w:rsidRPr="00C20451">
        <w:rPr>
          <w:sz w:val="28"/>
          <w:szCs w:val="28"/>
        </w:rPr>
        <w:br/>
        <w:t>→ Thiết kế mockup giao diện trang web trước khi lập trình.</w:t>
      </w:r>
    </w:p>
    <w:p w14:paraId="43099EB8" w14:textId="77777777" w:rsidR="00C20451" w:rsidRPr="00C20451" w:rsidRDefault="00C20451" w:rsidP="00622423">
      <w:pPr>
        <w:numPr>
          <w:ilvl w:val="0"/>
          <w:numId w:val="12"/>
        </w:numPr>
        <w:rPr>
          <w:sz w:val="28"/>
          <w:szCs w:val="28"/>
        </w:rPr>
      </w:pPr>
      <w:r w:rsidRPr="00C20451">
        <w:rPr>
          <w:b/>
          <w:bCs/>
          <w:sz w:val="28"/>
          <w:szCs w:val="28"/>
        </w:rPr>
        <w:t>Tiki.vn – Trang thương mại điện tử tham khảo</w:t>
      </w:r>
      <w:r w:rsidRPr="00C20451">
        <w:rPr>
          <w:sz w:val="28"/>
          <w:szCs w:val="28"/>
        </w:rPr>
        <w:br/>
      </w:r>
      <w:hyperlink r:id="rId10" w:tgtFrame="_new" w:history="1">
        <w:r w:rsidRPr="00C20451">
          <w:rPr>
            <w:rStyle w:val="Hyperlink"/>
            <w:sz w:val="28"/>
            <w:szCs w:val="28"/>
          </w:rPr>
          <w:t>https://tiki.vn/</w:t>
        </w:r>
      </w:hyperlink>
      <w:r w:rsidRPr="00C20451">
        <w:rPr>
          <w:sz w:val="28"/>
          <w:szCs w:val="28"/>
        </w:rPr>
        <w:br/>
      </w:r>
      <w:r w:rsidRPr="00C20451">
        <w:rPr>
          <w:sz w:val="28"/>
          <w:szCs w:val="28"/>
        </w:rPr>
        <w:lastRenderedPageBreak/>
        <w:t>→ Tham khảo chức năng, cách bố trí giao diện và trải nghiệm người dùng thực tế.</w:t>
      </w:r>
    </w:p>
    <w:p w14:paraId="22D9297C" w14:textId="0E220706" w:rsidR="00C20451" w:rsidRPr="00C20451" w:rsidRDefault="00C20451" w:rsidP="00C20451">
      <w:pPr>
        <w:rPr>
          <w:b/>
          <w:bCs/>
          <w:sz w:val="28"/>
          <w:szCs w:val="28"/>
          <w:lang w:val="vi-VN"/>
        </w:rPr>
      </w:pPr>
      <w:r w:rsidRPr="00C20451">
        <w:rPr>
          <w:b/>
          <w:bCs/>
          <w:sz w:val="28"/>
          <w:szCs w:val="28"/>
        </w:rPr>
        <w:t xml:space="preserve">1.5 Tổng </w:t>
      </w:r>
      <w:r w:rsidRPr="00217E19">
        <w:rPr>
          <w:b/>
          <w:bCs/>
          <w:sz w:val="28"/>
          <w:szCs w:val="28"/>
        </w:rPr>
        <w:t>quan</w:t>
      </w:r>
      <w:r w:rsidRPr="00217E19">
        <w:rPr>
          <w:b/>
          <w:bCs/>
          <w:sz w:val="28"/>
          <w:szCs w:val="28"/>
          <w:lang w:val="vi-VN"/>
        </w:rPr>
        <w:t xml:space="preserve"> hệ thống</w:t>
      </w:r>
    </w:p>
    <w:p w14:paraId="0019455B" w14:textId="77777777" w:rsidR="00C20451" w:rsidRPr="00C20451" w:rsidRDefault="00C20451" w:rsidP="00C20451">
      <w:pPr>
        <w:rPr>
          <w:sz w:val="28"/>
          <w:szCs w:val="28"/>
        </w:rPr>
      </w:pPr>
      <w:r w:rsidRPr="00C20451">
        <w:rPr>
          <w:sz w:val="28"/>
          <w:szCs w:val="28"/>
        </w:rPr>
        <w:t>Hệ thống trang web bán quần áo được thiết kế như một nền tảng thương mại điện tử cơ bản, cho phép người dùng thực hiện các hoạt động mua sắm trực tuyến như xem sản phẩm, đặt hàng, thanh toán, và theo dõi đơn hàng. Đồng thời, hệ thống còn cung cấp giao diện quản trị cho quản trị viên (Admin) để quản lý sản phẩm, đơn hàng và người dùng.</w:t>
      </w:r>
    </w:p>
    <w:p w14:paraId="64865639" w14:textId="77777777" w:rsidR="00C20451" w:rsidRPr="00C20451" w:rsidRDefault="00C20451" w:rsidP="00C20451">
      <w:pPr>
        <w:rPr>
          <w:sz w:val="28"/>
          <w:szCs w:val="28"/>
        </w:rPr>
      </w:pPr>
      <w:r w:rsidRPr="00C20451">
        <w:rPr>
          <w:sz w:val="28"/>
          <w:szCs w:val="28"/>
        </w:rPr>
        <w:t>Trang web bao gồm hai nhóm người dùng chính:</w:t>
      </w:r>
    </w:p>
    <w:p w14:paraId="10A6C252" w14:textId="77777777" w:rsidR="00C20451" w:rsidRPr="00C20451" w:rsidRDefault="00C20451" w:rsidP="00622423">
      <w:pPr>
        <w:numPr>
          <w:ilvl w:val="0"/>
          <w:numId w:val="13"/>
        </w:numPr>
        <w:rPr>
          <w:sz w:val="28"/>
          <w:szCs w:val="28"/>
        </w:rPr>
      </w:pPr>
      <w:r w:rsidRPr="00C20451">
        <w:rPr>
          <w:b/>
          <w:bCs/>
          <w:sz w:val="28"/>
          <w:szCs w:val="28"/>
        </w:rPr>
        <w:t>Người dùng (User):</w:t>
      </w:r>
      <w:r w:rsidRPr="00C20451">
        <w:rPr>
          <w:sz w:val="28"/>
          <w:szCs w:val="28"/>
        </w:rPr>
        <w:t xml:space="preserve"> Có thể đăng ký/đăng nhập, tìm kiếm và duyệt sản phẩm, thêm vào giỏ hàng, đặt hàng, xem lịch sử mua hàng và cập nhật thông tin cá nhân.</w:t>
      </w:r>
    </w:p>
    <w:p w14:paraId="68797D55" w14:textId="77777777" w:rsidR="00C20451" w:rsidRPr="00C20451" w:rsidRDefault="00C20451" w:rsidP="00622423">
      <w:pPr>
        <w:numPr>
          <w:ilvl w:val="0"/>
          <w:numId w:val="13"/>
        </w:numPr>
        <w:rPr>
          <w:sz w:val="28"/>
          <w:szCs w:val="28"/>
        </w:rPr>
      </w:pPr>
      <w:r w:rsidRPr="00C20451">
        <w:rPr>
          <w:b/>
          <w:bCs/>
          <w:sz w:val="28"/>
          <w:szCs w:val="28"/>
        </w:rPr>
        <w:t>Quản trị viên (Admin):</w:t>
      </w:r>
      <w:r w:rsidRPr="00C20451">
        <w:rPr>
          <w:sz w:val="28"/>
          <w:szCs w:val="28"/>
        </w:rPr>
        <w:t xml:space="preserve"> Có thể thêm/sửa/xóa sản phẩm, duyệt và cập nhật trạng thái đơn hàng, cũng như quản lý thông tin tài khoản người dùng.</w:t>
      </w:r>
    </w:p>
    <w:p w14:paraId="17CA12E7" w14:textId="77777777" w:rsidR="00C20451" w:rsidRPr="00C20451" w:rsidRDefault="00C20451" w:rsidP="00C20451">
      <w:pPr>
        <w:rPr>
          <w:sz w:val="28"/>
          <w:szCs w:val="28"/>
        </w:rPr>
      </w:pPr>
      <w:r w:rsidRPr="00C20451">
        <w:rPr>
          <w:sz w:val="28"/>
          <w:szCs w:val="28"/>
        </w:rPr>
        <w:t>Các chức năng chính của hệ thống bao gồm:</w:t>
      </w:r>
    </w:p>
    <w:p w14:paraId="3E43E669" w14:textId="77777777" w:rsidR="00C20451" w:rsidRPr="00C20451" w:rsidRDefault="00C20451" w:rsidP="00622423">
      <w:pPr>
        <w:numPr>
          <w:ilvl w:val="0"/>
          <w:numId w:val="14"/>
        </w:numPr>
        <w:rPr>
          <w:sz w:val="28"/>
          <w:szCs w:val="28"/>
        </w:rPr>
      </w:pPr>
      <w:r w:rsidRPr="00C20451">
        <w:rPr>
          <w:b/>
          <w:bCs/>
          <w:sz w:val="28"/>
          <w:szCs w:val="28"/>
        </w:rPr>
        <w:t>Giao diện người dùng thân thiện:</w:t>
      </w:r>
      <w:r w:rsidRPr="00C20451">
        <w:rPr>
          <w:sz w:val="28"/>
          <w:szCs w:val="28"/>
        </w:rPr>
        <w:t xml:space="preserve"> Thiết kế đơn giản, dễ sử dụng, phù hợp cho cả người dùng mới.</w:t>
      </w:r>
    </w:p>
    <w:p w14:paraId="4DEB105A" w14:textId="77777777" w:rsidR="00C20451" w:rsidRPr="00C20451" w:rsidRDefault="00C20451" w:rsidP="00622423">
      <w:pPr>
        <w:numPr>
          <w:ilvl w:val="0"/>
          <w:numId w:val="14"/>
        </w:numPr>
        <w:rPr>
          <w:sz w:val="28"/>
          <w:szCs w:val="28"/>
        </w:rPr>
      </w:pPr>
      <w:r w:rsidRPr="00C20451">
        <w:rPr>
          <w:b/>
          <w:bCs/>
          <w:sz w:val="28"/>
          <w:szCs w:val="28"/>
        </w:rPr>
        <w:t>Tìm kiếm và lọc sản phẩm:</w:t>
      </w:r>
      <w:r w:rsidRPr="00C20451">
        <w:rPr>
          <w:sz w:val="28"/>
          <w:szCs w:val="28"/>
        </w:rPr>
        <w:t xml:space="preserve"> Hỗ trợ tìm kiếm theo tên, loại sản phẩm, giá và kích cỡ.</w:t>
      </w:r>
    </w:p>
    <w:p w14:paraId="4DDF2E1A" w14:textId="77777777" w:rsidR="00C20451" w:rsidRPr="00C20451" w:rsidRDefault="00C20451" w:rsidP="00622423">
      <w:pPr>
        <w:numPr>
          <w:ilvl w:val="0"/>
          <w:numId w:val="14"/>
        </w:numPr>
        <w:rPr>
          <w:sz w:val="28"/>
          <w:szCs w:val="28"/>
        </w:rPr>
      </w:pPr>
      <w:r w:rsidRPr="00C20451">
        <w:rPr>
          <w:b/>
          <w:bCs/>
          <w:sz w:val="28"/>
          <w:szCs w:val="28"/>
        </w:rPr>
        <w:t>Giỏ hàng và thanh toán:</w:t>
      </w:r>
      <w:r w:rsidRPr="00C20451">
        <w:rPr>
          <w:sz w:val="28"/>
          <w:szCs w:val="28"/>
        </w:rPr>
        <w:t xml:space="preserve"> Cho phép người dùng thêm sản phẩm, cập nhật số lượng, thanh toán và nhận thông tin xác nhận đơn hàng.</w:t>
      </w:r>
    </w:p>
    <w:p w14:paraId="05F87A62" w14:textId="77777777" w:rsidR="00C20451" w:rsidRPr="00C20451" w:rsidRDefault="00C20451" w:rsidP="00622423">
      <w:pPr>
        <w:numPr>
          <w:ilvl w:val="0"/>
          <w:numId w:val="14"/>
        </w:numPr>
        <w:rPr>
          <w:sz w:val="28"/>
          <w:szCs w:val="28"/>
        </w:rPr>
      </w:pPr>
      <w:r w:rsidRPr="00C20451">
        <w:rPr>
          <w:b/>
          <w:bCs/>
          <w:sz w:val="28"/>
          <w:szCs w:val="28"/>
        </w:rPr>
        <w:t>Quản lý đơn hàng:</w:t>
      </w:r>
      <w:r w:rsidRPr="00C20451">
        <w:rPr>
          <w:sz w:val="28"/>
          <w:szCs w:val="28"/>
        </w:rPr>
        <w:t xml:space="preserve"> Người dùng có thể theo dõi tình trạng đơn hàng, trong khi Admin có thể cập nhật trạng thái (đã xử lý, đang giao, đã giao, hủy).</w:t>
      </w:r>
    </w:p>
    <w:p w14:paraId="287BBA66" w14:textId="77777777" w:rsidR="00C20451" w:rsidRPr="00C20451" w:rsidRDefault="00C20451" w:rsidP="00622423">
      <w:pPr>
        <w:numPr>
          <w:ilvl w:val="0"/>
          <w:numId w:val="14"/>
        </w:numPr>
        <w:rPr>
          <w:sz w:val="28"/>
          <w:szCs w:val="28"/>
        </w:rPr>
      </w:pPr>
      <w:r w:rsidRPr="00C20451">
        <w:rPr>
          <w:b/>
          <w:bCs/>
          <w:sz w:val="28"/>
          <w:szCs w:val="28"/>
        </w:rPr>
        <w:t>Hệ thống quản trị:</w:t>
      </w:r>
      <w:r w:rsidRPr="00C20451">
        <w:rPr>
          <w:sz w:val="28"/>
          <w:szCs w:val="28"/>
        </w:rPr>
        <w:t xml:space="preserve"> Cho phép Admin kiểm soát toàn bộ nội dung trên website, đảm bảo hoạt động ổn định và chính xác.</w:t>
      </w:r>
    </w:p>
    <w:p w14:paraId="2DAAA8C2" w14:textId="77777777" w:rsidR="00C20451" w:rsidRPr="00217E19" w:rsidRDefault="00C20451" w:rsidP="00C20451">
      <w:pPr>
        <w:rPr>
          <w:sz w:val="28"/>
          <w:szCs w:val="28"/>
          <w:lang w:val="vi-VN"/>
        </w:rPr>
      </w:pPr>
      <w:r w:rsidRPr="00C20451">
        <w:rPr>
          <w:sz w:val="28"/>
          <w:szCs w:val="28"/>
        </w:rPr>
        <w:lastRenderedPageBreak/>
        <w:t>Hệ thống được phát triển với mục tiêu đơn giản, dễ mở rộng và có thể triển khai trên phạm vi rộng hơn trong tương lai. Đây cũng là một bước thực hành quan trọng để nhóm làm quen với quá trình xây dựng một ứng dụng web hoàn chỉnh từ phân tích yêu cầu đến thiết kế và hiện thực hóa chức năng.</w:t>
      </w:r>
    </w:p>
    <w:p w14:paraId="792AD5D9" w14:textId="77777777" w:rsidR="00C20451" w:rsidRPr="00217E19" w:rsidRDefault="00C20451" w:rsidP="00C20451">
      <w:pPr>
        <w:pStyle w:val="Heading1"/>
        <w:spacing w:line="360" w:lineRule="auto"/>
        <w:jc w:val="both"/>
        <w:rPr>
          <w:rFonts w:cstheme="majorHAnsi"/>
          <w:color w:val="000000" w:themeColor="text1"/>
          <w:lang w:val="vi-VN"/>
        </w:rPr>
      </w:pPr>
      <w:bookmarkStart w:id="0" w:name="_Toc128471999"/>
      <w:bookmarkStart w:id="1" w:name="_Toc135420035"/>
      <w:r w:rsidRPr="00217E19">
        <w:rPr>
          <w:rFonts w:cstheme="majorHAnsi"/>
          <w:color w:val="000000" w:themeColor="text1"/>
          <w:lang w:val="vi-VN"/>
        </w:rPr>
        <w:t xml:space="preserve">2. </w:t>
      </w:r>
      <w:r w:rsidRPr="00217E19">
        <w:rPr>
          <w:rFonts w:cstheme="majorHAnsi"/>
          <w:color w:val="000000" w:themeColor="text1"/>
          <w:lang w:val="vi-VN"/>
        </w:rPr>
        <w:t>Các yêu cầu chức năng</w:t>
      </w:r>
      <w:bookmarkEnd w:id="0"/>
      <w:bookmarkEnd w:id="1"/>
    </w:p>
    <w:p w14:paraId="073E63AB" w14:textId="2D859827" w:rsidR="00C20451" w:rsidRPr="00C20451" w:rsidRDefault="00C20451" w:rsidP="00C20451">
      <w:pPr>
        <w:pStyle w:val="Heading1"/>
        <w:spacing w:line="360" w:lineRule="auto"/>
        <w:jc w:val="both"/>
        <w:rPr>
          <w:rFonts w:cstheme="majorHAnsi"/>
          <w:color w:val="000000" w:themeColor="text1"/>
          <w:lang w:val="vi-VN"/>
        </w:rPr>
      </w:pPr>
      <w:r w:rsidRPr="00C20451">
        <w:rPr>
          <w:rFonts w:cstheme="majorHAnsi"/>
          <w:color w:val="000000" w:themeColor="text1"/>
        </w:rPr>
        <w:t>2.1 Các tác nhân của hệ thống</w:t>
      </w:r>
    </w:p>
    <w:p w14:paraId="7F824E91" w14:textId="77777777" w:rsidR="00C20451" w:rsidRPr="00C20451" w:rsidRDefault="00C20451" w:rsidP="00C20451">
      <w:pPr>
        <w:spacing w:line="360" w:lineRule="auto"/>
        <w:rPr>
          <w:rFonts w:asciiTheme="majorHAnsi" w:hAnsiTheme="majorHAnsi" w:cstheme="majorHAnsi"/>
          <w:color w:val="000000" w:themeColor="text1"/>
          <w:sz w:val="28"/>
          <w:szCs w:val="28"/>
        </w:rPr>
      </w:pPr>
      <w:r w:rsidRPr="00C20451">
        <w:rPr>
          <w:rFonts w:asciiTheme="majorHAnsi" w:hAnsiTheme="majorHAnsi" w:cstheme="majorHAnsi"/>
          <w:color w:val="000000" w:themeColor="text1"/>
          <w:sz w:val="28"/>
          <w:szCs w:val="28"/>
        </w:rPr>
        <w:t>Các tác nhân tương tác với hệ thống trang web bán quần áo bao gồm:</w:t>
      </w:r>
    </w:p>
    <w:p w14:paraId="450CFA66" w14:textId="77777777" w:rsidR="00C20451" w:rsidRPr="00C20451" w:rsidRDefault="00C20451" w:rsidP="00622423">
      <w:pPr>
        <w:numPr>
          <w:ilvl w:val="0"/>
          <w:numId w:val="15"/>
        </w:numPr>
        <w:spacing w:line="360" w:lineRule="auto"/>
        <w:rPr>
          <w:rFonts w:asciiTheme="majorHAnsi" w:hAnsiTheme="majorHAnsi" w:cstheme="majorHAnsi"/>
          <w:color w:val="000000" w:themeColor="text1"/>
          <w:sz w:val="28"/>
          <w:szCs w:val="28"/>
        </w:rPr>
      </w:pPr>
      <w:r w:rsidRPr="00C20451">
        <w:rPr>
          <w:rFonts w:asciiTheme="majorHAnsi" w:hAnsiTheme="majorHAnsi" w:cstheme="majorHAnsi"/>
          <w:b/>
          <w:bCs/>
          <w:color w:val="000000" w:themeColor="text1"/>
          <w:sz w:val="28"/>
          <w:szCs w:val="28"/>
        </w:rPr>
        <w:t>Khách hàng (Người dùng):</w:t>
      </w:r>
      <w:r w:rsidRPr="00C20451">
        <w:rPr>
          <w:rFonts w:asciiTheme="majorHAnsi" w:hAnsiTheme="majorHAnsi" w:cstheme="majorHAnsi"/>
          <w:color w:val="000000" w:themeColor="text1"/>
          <w:sz w:val="28"/>
          <w:szCs w:val="28"/>
        </w:rPr>
        <w:br/>
        <w:t>Đây là người dùng chính của trang web – những người truy cập để xem sản phẩm, đăng ký tài khoản, đăng nhập, thêm sản phẩm vào giỏ hàng, đặt hàng và theo dõi đơn hàng. Họ là đối tượng mục tiêu chính, có ảnh hưởng trực tiếp đến hiệu quả hoạt động của website.</w:t>
      </w:r>
    </w:p>
    <w:p w14:paraId="1DEF0049" w14:textId="77777777" w:rsidR="00C20451" w:rsidRPr="00C20451" w:rsidRDefault="00C20451" w:rsidP="00622423">
      <w:pPr>
        <w:numPr>
          <w:ilvl w:val="0"/>
          <w:numId w:val="15"/>
        </w:numPr>
        <w:spacing w:line="360" w:lineRule="auto"/>
        <w:rPr>
          <w:rFonts w:asciiTheme="majorHAnsi" w:hAnsiTheme="majorHAnsi" w:cstheme="majorHAnsi"/>
          <w:color w:val="000000" w:themeColor="text1"/>
          <w:sz w:val="28"/>
          <w:szCs w:val="28"/>
        </w:rPr>
      </w:pPr>
      <w:r w:rsidRPr="00C20451">
        <w:rPr>
          <w:rFonts w:asciiTheme="majorHAnsi" w:hAnsiTheme="majorHAnsi" w:cstheme="majorHAnsi"/>
          <w:b/>
          <w:bCs/>
          <w:color w:val="000000" w:themeColor="text1"/>
          <w:sz w:val="28"/>
          <w:szCs w:val="28"/>
        </w:rPr>
        <w:t>Quản trị viên (Admin):</w:t>
      </w:r>
      <w:r w:rsidRPr="00C20451">
        <w:rPr>
          <w:rFonts w:asciiTheme="majorHAnsi" w:hAnsiTheme="majorHAnsi" w:cstheme="majorHAnsi"/>
          <w:color w:val="000000" w:themeColor="text1"/>
          <w:sz w:val="28"/>
          <w:szCs w:val="28"/>
        </w:rPr>
        <w:br/>
        <w:t>Là người có toàn quyền quản lý hệ thống. Admin có thể thêm/sửa/xóa sản phẩm, quản lý đơn hàng, tài khoản khách hàng, và xử lý các vấn đề phát sinh trên hệ thống. Admin cũng đảm bảo rằng trang web luôn hoạt động ổn định và cập nhật nội dung thường xuyên.</w:t>
      </w:r>
    </w:p>
    <w:p w14:paraId="74EAB334" w14:textId="77777777" w:rsidR="00C20451" w:rsidRPr="00C20451" w:rsidRDefault="00C20451" w:rsidP="00622423">
      <w:pPr>
        <w:numPr>
          <w:ilvl w:val="0"/>
          <w:numId w:val="15"/>
        </w:numPr>
        <w:spacing w:line="360" w:lineRule="auto"/>
        <w:rPr>
          <w:rFonts w:asciiTheme="majorHAnsi" w:hAnsiTheme="majorHAnsi" w:cstheme="majorHAnsi"/>
          <w:color w:val="000000" w:themeColor="text1"/>
          <w:sz w:val="28"/>
          <w:szCs w:val="28"/>
        </w:rPr>
      </w:pPr>
      <w:r w:rsidRPr="00C20451">
        <w:rPr>
          <w:rFonts w:asciiTheme="majorHAnsi" w:hAnsiTheme="majorHAnsi" w:cstheme="majorHAnsi"/>
          <w:b/>
          <w:bCs/>
          <w:color w:val="000000" w:themeColor="text1"/>
          <w:sz w:val="28"/>
          <w:szCs w:val="28"/>
        </w:rPr>
        <w:t>Nhân viên hỗ trợ kỹ thuật:</w:t>
      </w:r>
      <w:r w:rsidRPr="00C20451">
        <w:rPr>
          <w:rFonts w:asciiTheme="majorHAnsi" w:hAnsiTheme="majorHAnsi" w:cstheme="majorHAnsi"/>
          <w:color w:val="000000" w:themeColor="text1"/>
          <w:sz w:val="28"/>
          <w:szCs w:val="28"/>
        </w:rPr>
        <w:br/>
        <w:t>Là những người có trách nhiệm đảm bảo hạ tầng kỹ thuật của trang web luôn ổn định, xử lý các lỗi kỹ thuật, hỗ trợ người dùng khi gặp sự cố liên quan đến truy cập, đăng nhập, hoặc các chức năng mua sắm.</w:t>
      </w:r>
    </w:p>
    <w:p w14:paraId="6AE9C50E" w14:textId="77777777" w:rsidR="00C20451" w:rsidRPr="00C20451" w:rsidRDefault="00C20451" w:rsidP="00C20451">
      <w:pPr>
        <w:spacing w:line="360" w:lineRule="auto"/>
        <w:rPr>
          <w:rFonts w:asciiTheme="majorHAnsi" w:hAnsiTheme="majorHAnsi" w:cstheme="majorHAnsi"/>
          <w:color w:val="000000" w:themeColor="text1"/>
          <w:sz w:val="28"/>
          <w:szCs w:val="28"/>
        </w:rPr>
      </w:pPr>
      <w:r w:rsidRPr="00C20451">
        <w:rPr>
          <w:rFonts w:asciiTheme="majorHAnsi" w:hAnsiTheme="majorHAnsi" w:cstheme="majorHAnsi"/>
          <w:color w:val="000000" w:themeColor="text1"/>
          <w:sz w:val="28"/>
          <w:szCs w:val="28"/>
        </w:rPr>
        <w:pict w14:anchorId="1B61852A">
          <v:rect id="_x0000_i1055" style="width:0;height:1.5pt" o:hralign="center" o:hrstd="t" o:hr="t" fillcolor="#a0a0a0" stroked="f"/>
        </w:pict>
      </w:r>
    </w:p>
    <w:p w14:paraId="25398AF8" w14:textId="77777777" w:rsidR="00C20451" w:rsidRPr="00217E19" w:rsidRDefault="00C20451" w:rsidP="00C20451">
      <w:pPr>
        <w:spacing w:line="360" w:lineRule="auto"/>
        <w:rPr>
          <w:rFonts w:asciiTheme="majorHAnsi" w:hAnsiTheme="majorHAnsi" w:cstheme="majorHAnsi"/>
          <w:color w:val="000000" w:themeColor="text1"/>
          <w:sz w:val="28"/>
          <w:szCs w:val="28"/>
          <w:lang w:val="vi-VN"/>
        </w:rPr>
      </w:pPr>
      <w:r w:rsidRPr="00C20451">
        <w:rPr>
          <w:rFonts w:asciiTheme="majorHAnsi" w:hAnsiTheme="majorHAnsi" w:cstheme="majorHAnsi"/>
          <w:color w:val="000000" w:themeColor="text1"/>
          <w:sz w:val="28"/>
          <w:szCs w:val="28"/>
        </w:rPr>
        <w:lastRenderedPageBreak/>
        <w:t>Ba tác nhân trên tương tác với hệ thống theo các vai trò và quyền hạn riêng biệt, cùng nhau đảm bảo hệ thống hoạt động hiệu quả, thân thiện và đáp ứng được nhu cầu mua sắm thời trang trực tuyến cho người dùng.</w:t>
      </w:r>
    </w:p>
    <w:p w14:paraId="68CA7DEE" w14:textId="7F4C4E1B" w:rsidR="00C20451" w:rsidRPr="00217E19" w:rsidRDefault="00C20451" w:rsidP="00622423">
      <w:pPr>
        <w:pStyle w:val="ListParagraph"/>
        <w:numPr>
          <w:ilvl w:val="1"/>
          <w:numId w:val="16"/>
        </w:numPr>
        <w:spacing w:line="360" w:lineRule="auto"/>
        <w:rPr>
          <w:rFonts w:asciiTheme="majorHAnsi" w:hAnsiTheme="majorHAnsi" w:cstheme="majorHAnsi"/>
          <w:color w:val="000000" w:themeColor="text1"/>
          <w:sz w:val="28"/>
          <w:szCs w:val="28"/>
          <w:lang w:val="vi-VN"/>
        </w:rPr>
      </w:pPr>
      <w:r w:rsidRPr="00217E19">
        <w:rPr>
          <w:rFonts w:asciiTheme="majorHAnsi" w:hAnsiTheme="majorHAnsi" w:cstheme="majorHAnsi"/>
          <w:color w:val="000000" w:themeColor="text1"/>
          <w:sz w:val="28"/>
          <w:szCs w:val="28"/>
          <w:lang w:val="vi-VN"/>
        </w:rPr>
        <w:t>Các chức năng của hệ thống</w:t>
      </w:r>
    </w:p>
    <w:p w14:paraId="0FF6759F" w14:textId="2CF6CB65" w:rsidR="00C20451" w:rsidRPr="00217E19" w:rsidRDefault="00C20451" w:rsidP="00C20451">
      <w:pPr>
        <w:ind w:firstLine="360"/>
        <w:rPr>
          <w:sz w:val="28"/>
          <w:szCs w:val="28"/>
          <w:lang w:val="vi-VN"/>
        </w:rPr>
      </w:pPr>
      <w:r w:rsidRPr="00217E19">
        <w:rPr>
          <w:b/>
          <w:bCs/>
          <w:sz w:val="28"/>
          <w:szCs w:val="28"/>
          <w:lang w:val="vi-VN"/>
        </w:rPr>
        <w:t>2.2.</w:t>
      </w:r>
      <w:r w:rsidRPr="00606065">
        <w:rPr>
          <w:b/>
          <w:bCs/>
          <w:sz w:val="28"/>
          <w:szCs w:val="28"/>
        </w:rPr>
        <w:t>1.</w:t>
      </w:r>
      <w:r w:rsidRPr="00606065">
        <w:rPr>
          <w:sz w:val="28"/>
          <w:szCs w:val="28"/>
        </w:rPr>
        <w:t xml:space="preserve"> </w:t>
      </w:r>
      <w:r w:rsidRPr="00217E19">
        <w:rPr>
          <w:sz w:val="28"/>
          <w:szCs w:val="28"/>
        </w:rPr>
        <w:t>Chức</w:t>
      </w:r>
      <w:r w:rsidRPr="00217E19">
        <w:rPr>
          <w:sz w:val="28"/>
          <w:szCs w:val="28"/>
          <w:lang w:val="vi-VN"/>
        </w:rPr>
        <w:t xml:space="preserve"> năng </w:t>
      </w:r>
      <w:r w:rsidRPr="00606065">
        <w:rPr>
          <w:sz w:val="28"/>
          <w:szCs w:val="28"/>
        </w:rPr>
        <w:t>đăng nhập</w:t>
      </w:r>
    </w:p>
    <w:p w14:paraId="345D68C7" w14:textId="1CCB5F72" w:rsidR="008445A1" w:rsidRPr="00606065" w:rsidRDefault="008A1005" w:rsidP="00C20451">
      <w:pPr>
        <w:ind w:firstLine="360"/>
        <w:rPr>
          <w:sz w:val="28"/>
          <w:szCs w:val="28"/>
          <w:lang w:val="vi-VN"/>
        </w:rPr>
      </w:pPr>
      <w:r w:rsidRPr="00217E19">
        <w:rPr>
          <w:sz w:val="28"/>
          <w:szCs w:val="28"/>
          <w:lang w:val="vi-VN"/>
        </w:rPr>
        <w:drawing>
          <wp:inline distT="0" distB="0" distL="0" distR="0" wp14:anchorId="41195867" wp14:editId="7CF20B4D">
            <wp:extent cx="5486400" cy="2634615"/>
            <wp:effectExtent l="0" t="0" r="0" b="0"/>
            <wp:docPr id="528954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4225" name="Picture 1" descr="A screenshot of a computer&#10;&#10;AI-generated content may be incorrect."/>
                    <pic:cNvPicPr/>
                  </pic:nvPicPr>
                  <pic:blipFill>
                    <a:blip r:embed="rId11"/>
                    <a:stretch>
                      <a:fillRect/>
                    </a:stretch>
                  </pic:blipFill>
                  <pic:spPr>
                    <a:xfrm>
                      <a:off x="0" y="0"/>
                      <a:ext cx="5486400" cy="2634615"/>
                    </a:xfrm>
                    <a:prstGeom prst="rect">
                      <a:avLst/>
                    </a:prstGeom>
                  </pic:spPr>
                </pic:pic>
              </a:graphicData>
            </a:graphic>
          </wp:inline>
        </w:drawing>
      </w:r>
    </w:p>
    <w:p w14:paraId="7D0B212F" w14:textId="35A4E79E" w:rsidR="00C20451" w:rsidRPr="00217E19" w:rsidRDefault="00C20451" w:rsidP="00C20451">
      <w:pPr>
        <w:ind w:firstLine="360"/>
        <w:rPr>
          <w:sz w:val="28"/>
          <w:szCs w:val="28"/>
          <w:lang w:val="vi-VN"/>
        </w:rPr>
      </w:pPr>
      <w:r w:rsidRPr="00217E19">
        <w:rPr>
          <w:b/>
          <w:bCs/>
          <w:sz w:val="28"/>
          <w:szCs w:val="28"/>
          <w:lang w:val="vi-VN"/>
        </w:rPr>
        <w:t>2.2.</w:t>
      </w:r>
      <w:r w:rsidRPr="00217E19">
        <w:rPr>
          <w:b/>
          <w:bCs/>
          <w:sz w:val="28"/>
          <w:szCs w:val="28"/>
        </w:rPr>
        <w:t>2</w:t>
      </w:r>
      <w:r w:rsidRPr="00606065">
        <w:rPr>
          <w:b/>
          <w:bCs/>
          <w:sz w:val="28"/>
          <w:szCs w:val="28"/>
        </w:rPr>
        <w:t>.</w:t>
      </w:r>
      <w:r w:rsidRPr="00606065">
        <w:rPr>
          <w:sz w:val="28"/>
          <w:szCs w:val="28"/>
        </w:rPr>
        <w:t xml:space="preserve"> </w:t>
      </w:r>
      <w:r w:rsidRPr="00217E19">
        <w:rPr>
          <w:sz w:val="28"/>
          <w:szCs w:val="28"/>
        </w:rPr>
        <w:t>Chức</w:t>
      </w:r>
      <w:r w:rsidRPr="00217E19">
        <w:rPr>
          <w:sz w:val="28"/>
          <w:szCs w:val="28"/>
          <w:lang w:val="vi-VN"/>
        </w:rPr>
        <w:t xml:space="preserve"> năng </w:t>
      </w:r>
      <w:r w:rsidRPr="00606065">
        <w:rPr>
          <w:sz w:val="28"/>
          <w:szCs w:val="28"/>
        </w:rPr>
        <w:t>trang chủ hiển thị các sản phẩm</w:t>
      </w:r>
    </w:p>
    <w:p w14:paraId="784AA444" w14:textId="0BF847C2" w:rsidR="008445A1" w:rsidRPr="00606065" w:rsidRDefault="008A1005" w:rsidP="00C20451">
      <w:pPr>
        <w:ind w:firstLine="360"/>
        <w:rPr>
          <w:sz w:val="28"/>
          <w:szCs w:val="28"/>
          <w:lang w:val="vi-VN"/>
        </w:rPr>
      </w:pPr>
      <w:r w:rsidRPr="00217E19">
        <w:rPr>
          <w:sz w:val="28"/>
          <w:szCs w:val="28"/>
          <w:lang w:val="vi-VN"/>
        </w:rPr>
        <w:drawing>
          <wp:inline distT="0" distB="0" distL="0" distR="0" wp14:anchorId="4EE5942C" wp14:editId="215B93E0">
            <wp:extent cx="5486400" cy="2609850"/>
            <wp:effectExtent l="0" t="0" r="0" b="0"/>
            <wp:docPr id="11456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571" name=""/>
                    <pic:cNvPicPr/>
                  </pic:nvPicPr>
                  <pic:blipFill>
                    <a:blip r:embed="rId12"/>
                    <a:stretch>
                      <a:fillRect/>
                    </a:stretch>
                  </pic:blipFill>
                  <pic:spPr>
                    <a:xfrm>
                      <a:off x="0" y="0"/>
                      <a:ext cx="5486400" cy="2609850"/>
                    </a:xfrm>
                    <a:prstGeom prst="rect">
                      <a:avLst/>
                    </a:prstGeom>
                  </pic:spPr>
                </pic:pic>
              </a:graphicData>
            </a:graphic>
          </wp:inline>
        </w:drawing>
      </w:r>
    </w:p>
    <w:p w14:paraId="2F0512C5" w14:textId="16C2FE5B" w:rsidR="00C20451" w:rsidRPr="00217E19" w:rsidRDefault="00C20451" w:rsidP="00C20451">
      <w:pPr>
        <w:ind w:left="360"/>
        <w:rPr>
          <w:sz w:val="28"/>
          <w:szCs w:val="28"/>
          <w:lang w:val="vi-VN"/>
        </w:rPr>
      </w:pPr>
      <w:r w:rsidRPr="00217E19">
        <w:rPr>
          <w:b/>
          <w:bCs/>
          <w:sz w:val="28"/>
          <w:szCs w:val="28"/>
          <w:lang w:val="vi-VN"/>
        </w:rPr>
        <w:t>2.2.</w:t>
      </w:r>
      <w:r w:rsidRPr="00217E19">
        <w:rPr>
          <w:b/>
          <w:bCs/>
          <w:sz w:val="28"/>
          <w:szCs w:val="28"/>
        </w:rPr>
        <w:t>3</w:t>
      </w:r>
      <w:r w:rsidRPr="00606065">
        <w:rPr>
          <w:b/>
          <w:bCs/>
          <w:sz w:val="28"/>
          <w:szCs w:val="28"/>
        </w:rPr>
        <w:t>.</w:t>
      </w:r>
      <w:r w:rsidRPr="00606065">
        <w:rPr>
          <w:sz w:val="28"/>
          <w:szCs w:val="28"/>
        </w:rPr>
        <w:t xml:space="preserve"> </w:t>
      </w:r>
      <w:r w:rsidRPr="00217E19">
        <w:rPr>
          <w:sz w:val="28"/>
          <w:szCs w:val="28"/>
        </w:rPr>
        <w:t>Chức</w:t>
      </w:r>
      <w:r w:rsidRPr="00217E19">
        <w:rPr>
          <w:sz w:val="28"/>
          <w:szCs w:val="28"/>
          <w:lang w:val="vi-VN"/>
        </w:rPr>
        <w:t xml:space="preserve"> năng </w:t>
      </w:r>
      <w:r w:rsidRPr="00606065">
        <w:rPr>
          <w:sz w:val="28"/>
          <w:szCs w:val="28"/>
        </w:rPr>
        <w:t>chi tiết sản phẩm</w:t>
      </w:r>
    </w:p>
    <w:p w14:paraId="4A5CED34" w14:textId="0502B6E2" w:rsidR="008445A1" w:rsidRPr="00606065" w:rsidRDefault="008A1005" w:rsidP="00C20451">
      <w:pPr>
        <w:ind w:left="360"/>
        <w:rPr>
          <w:sz w:val="28"/>
          <w:szCs w:val="28"/>
          <w:lang w:val="vi-VN"/>
        </w:rPr>
      </w:pPr>
      <w:r w:rsidRPr="00217E19">
        <w:rPr>
          <w:sz w:val="28"/>
          <w:szCs w:val="28"/>
          <w:lang w:val="vi-VN"/>
        </w:rPr>
        <w:lastRenderedPageBreak/>
        <w:drawing>
          <wp:inline distT="0" distB="0" distL="0" distR="0" wp14:anchorId="542EB56C" wp14:editId="7B40F9BE">
            <wp:extent cx="5486400" cy="2622550"/>
            <wp:effectExtent l="0" t="0" r="0" b="6350"/>
            <wp:docPr id="1080086529" name="Picture 1" descr="A screen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6529" name="Picture 1" descr="A screenshot of a person&#10;&#10;AI-generated content may be incorrect."/>
                    <pic:cNvPicPr/>
                  </pic:nvPicPr>
                  <pic:blipFill>
                    <a:blip r:embed="rId13"/>
                    <a:stretch>
                      <a:fillRect/>
                    </a:stretch>
                  </pic:blipFill>
                  <pic:spPr>
                    <a:xfrm>
                      <a:off x="0" y="0"/>
                      <a:ext cx="5486400" cy="2622550"/>
                    </a:xfrm>
                    <a:prstGeom prst="rect">
                      <a:avLst/>
                    </a:prstGeom>
                  </pic:spPr>
                </pic:pic>
              </a:graphicData>
            </a:graphic>
          </wp:inline>
        </w:drawing>
      </w:r>
    </w:p>
    <w:p w14:paraId="70ADCB6E" w14:textId="350A2EF1" w:rsidR="00C20451" w:rsidRPr="00217E19" w:rsidRDefault="00C20451" w:rsidP="00C20451">
      <w:pPr>
        <w:ind w:left="360"/>
        <w:rPr>
          <w:sz w:val="28"/>
          <w:szCs w:val="28"/>
          <w:lang w:val="vi-VN"/>
        </w:rPr>
      </w:pPr>
      <w:r w:rsidRPr="00217E19">
        <w:rPr>
          <w:b/>
          <w:bCs/>
          <w:sz w:val="28"/>
          <w:szCs w:val="28"/>
          <w:lang w:val="vi-VN"/>
        </w:rPr>
        <w:t>2.2.</w:t>
      </w:r>
      <w:r w:rsidRPr="00217E19">
        <w:rPr>
          <w:b/>
          <w:bCs/>
          <w:sz w:val="28"/>
          <w:szCs w:val="28"/>
        </w:rPr>
        <w:t>4</w:t>
      </w:r>
      <w:r w:rsidRPr="00606065">
        <w:rPr>
          <w:b/>
          <w:bCs/>
          <w:sz w:val="28"/>
          <w:szCs w:val="28"/>
        </w:rPr>
        <w:t>.</w:t>
      </w:r>
      <w:r w:rsidRPr="00606065">
        <w:rPr>
          <w:sz w:val="28"/>
          <w:szCs w:val="28"/>
        </w:rPr>
        <w:t xml:space="preserve"> </w:t>
      </w:r>
      <w:r w:rsidRPr="00217E19">
        <w:rPr>
          <w:sz w:val="28"/>
          <w:szCs w:val="28"/>
        </w:rPr>
        <w:t>Chức</w:t>
      </w:r>
      <w:r w:rsidRPr="00217E19">
        <w:rPr>
          <w:sz w:val="28"/>
          <w:szCs w:val="28"/>
          <w:lang w:val="vi-VN"/>
        </w:rPr>
        <w:t xml:space="preserve"> năng </w:t>
      </w:r>
      <w:r w:rsidRPr="00606065">
        <w:rPr>
          <w:sz w:val="28"/>
          <w:szCs w:val="28"/>
        </w:rPr>
        <w:t>giỏ hàng và thanh toán</w:t>
      </w:r>
    </w:p>
    <w:p w14:paraId="552B86DE" w14:textId="6B83B47A" w:rsidR="008445A1" w:rsidRPr="00217E19" w:rsidRDefault="008A1005" w:rsidP="00C20451">
      <w:pPr>
        <w:ind w:left="360"/>
        <w:rPr>
          <w:sz w:val="28"/>
          <w:szCs w:val="28"/>
          <w:lang w:val="vi-VN"/>
        </w:rPr>
      </w:pPr>
      <w:r w:rsidRPr="00217E19">
        <w:rPr>
          <w:sz w:val="28"/>
          <w:szCs w:val="28"/>
          <w:lang w:val="vi-VN"/>
        </w:rPr>
        <w:drawing>
          <wp:inline distT="0" distB="0" distL="0" distR="0" wp14:anchorId="36AFA555" wp14:editId="37AA5F4D">
            <wp:extent cx="5486400" cy="2607310"/>
            <wp:effectExtent l="0" t="0" r="0" b="2540"/>
            <wp:docPr id="1162615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5253" name="Picture 1" descr="A screenshot of a computer&#10;&#10;AI-generated content may be incorrect."/>
                    <pic:cNvPicPr/>
                  </pic:nvPicPr>
                  <pic:blipFill>
                    <a:blip r:embed="rId14"/>
                    <a:stretch>
                      <a:fillRect/>
                    </a:stretch>
                  </pic:blipFill>
                  <pic:spPr>
                    <a:xfrm>
                      <a:off x="0" y="0"/>
                      <a:ext cx="5486400" cy="2607310"/>
                    </a:xfrm>
                    <a:prstGeom prst="rect">
                      <a:avLst/>
                    </a:prstGeom>
                  </pic:spPr>
                </pic:pic>
              </a:graphicData>
            </a:graphic>
          </wp:inline>
        </w:drawing>
      </w:r>
    </w:p>
    <w:p w14:paraId="6F87AC65" w14:textId="0FDAA83E" w:rsidR="008A1005" w:rsidRPr="00217E19" w:rsidRDefault="008A1005" w:rsidP="00C20451">
      <w:pPr>
        <w:ind w:left="360"/>
        <w:rPr>
          <w:sz w:val="28"/>
          <w:szCs w:val="28"/>
          <w:lang w:val="vi-VN"/>
        </w:rPr>
      </w:pPr>
      <w:r w:rsidRPr="00217E19">
        <w:rPr>
          <w:sz w:val="28"/>
          <w:szCs w:val="28"/>
          <w:lang w:val="vi-VN"/>
        </w:rPr>
        <w:lastRenderedPageBreak/>
        <w:drawing>
          <wp:inline distT="0" distB="0" distL="0" distR="0" wp14:anchorId="5274FC55" wp14:editId="66ABCA65">
            <wp:extent cx="5486400" cy="4177665"/>
            <wp:effectExtent l="0" t="0" r="0" b="0"/>
            <wp:docPr id="1231584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84999" name="Picture 1" descr="A screenshot of a computer&#10;&#10;AI-generated content may be incorrect."/>
                    <pic:cNvPicPr/>
                  </pic:nvPicPr>
                  <pic:blipFill>
                    <a:blip r:embed="rId15"/>
                    <a:stretch>
                      <a:fillRect/>
                    </a:stretch>
                  </pic:blipFill>
                  <pic:spPr>
                    <a:xfrm>
                      <a:off x="0" y="0"/>
                      <a:ext cx="5486400" cy="4177665"/>
                    </a:xfrm>
                    <a:prstGeom prst="rect">
                      <a:avLst/>
                    </a:prstGeom>
                  </pic:spPr>
                </pic:pic>
              </a:graphicData>
            </a:graphic>
          </wp:inline>
        </w:drawing>
      </w:r>
    </w:p>
    <w:p w14:paraId="442A2865" w14:textId="42D3969D" w:rsidR="008A1005" w:rsidRPr="00606065" w:rsidRDefault="008A1005" w:rsidP="00C20451">
      <w:pPr>
        <w:ind w:left="360"/>
        <w:rPr>
          <w:sz w:val="28"/>
          <w:szCs w:val="28"/>
          <w:lang w:val="vi-VN"/>
        </w:rPr>
      </w:pPr>
      <w:r w:rsidRPr="00217E19">
        <w:rPr>
          <w:sz w:val="28"/>
          <w:szCs w:val="28"/>
          <w:lang w:val="vi-VN"/>
        </w:rPr>
        <w:drawing>
          <wp:inline distT="0" distB="0" distL="0" distR="0" wp14:anchorId="4A45D9C7" wp14:editId="4DE511D2">
            <wp:extent cx="5486400" cy="3469005"/>
            <wp:effectExtent l="0" t="0" r="0" b="0"/>
            <wp:docPr id="1116083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3895" name="Picture 1" descr="A screenshot of a computer&#10;&#10;AI-generated content may be incorrect."/>
                    <pic:cNvPicPr/>
                  </pic:nvPicPr>
                  <pic:blipFill>
                    <a:blip r:embed="rId16"/>
                    <a:stretch>
                      <a:fillRect/>
                    </a:stretch>
                  </pic:blipFill>
                  <pic:spPr>
                    <a:xfrm>
                      <a:off x="0" y="0"/>
                      <a:ext cx="5486400" cy="3469005"/>
                    </a:xfrm>
                    <a:prstGeom prst="rect">
                      <a:avLst/>
                    </a:prstGeom>
                  </pic:spPr>
                </pic:pic>
              </a:graphicData>
            </a:graphic>
          </wp:inline>
        </w:drawing>
      </w:r>
    </w:p>
    <w:p w14:paraId="5662402F" w14:textId="101ECB4F" w:rsidR="00C20451" w:rsidRPr="00217E19" w:rsidRDefault="00C20451" w:rsidP="00C20451">
      <w:pPr>
        <w:ind w:left="360"/>
        <w:rPr>
          <w:sz w:val="28"/>
          <w:szCs w:val="28"/>
          <w:lang w:val="vi-VN"/>
        </w:rPr>
      </w:pPr>
      <w:r w:rsidRPr="00217E19">
        <w:rPr>
          <w:b/>
          <w:bCs/>
          <w:sz w:val="28"/>
          <w:szCs w:val="28"/>
          <w:lang w:val="vi-VN"/>
        </w:rPr>
        <w:t>2.2.</w:t>
      </w:r>
      <w:r w:rsidRPr="00217E19">
        <w:rPr>
          <w:b/>
          <w:bCs/>
          <w:sz w:val="28"/>
          <w:szCs w:val="28"/>
        </w:rPr>
        <w:t>5</w:t>
      </w:r>
      <w:r w:rsidRPr="00606065">
        <w:rPr>
          <w:b/>
          <w:bCs/>
          <w:sz w:val="28"/>
          <w:szCs w:val="28"/>
        </w:rPr>
        <w:t>.</w:t>
      </w:r>
      <w:r w:rsidRPr="00606065">
        <w:rPr>
          <w:sz w:val="28"/>
          <w:szCs w:val="28"/>
        </w:rPr>
        <w:t xml:space="preserve"> </w:t>
      </w:r>
      <w:r w:rsidRPr="00217E19">
        <w:rPr>
          <w:sz w:val="28"/>
          <w:szCs w:val="28"/>
        </w:rPr>
        <w:t>Chức</w:t>
      </w:r>
      <w:r w:rsidRPr="00217E19">
        <w:rPr>
          <w:sz w:val="28"/>
          <w:szCs w:val="28"/>
          <w:lang w:val="vi-VN"/>
        </w:rPr>
        <w:t xml:space="preserve"> năng </w:t>
      </w:r>
      <w:r w:rsidRPr="00606065">
        <w:rPr>
          <w:sz w:val="28"/>
          <w:szCs w:val="28"/>
        </w:rPr>
        <w:t xml:space="preserve">lịch sử đơn hàng của người </w:t>
      </w:r>
      <w:r w:rsidR="008A1005" w:rsidRPr="00217E19">
        <w:rPr>
          <w:sz w:val="28"/>
          <w:szCs w:val="28"/>
        </w:rPr>
        <w:t>dùng</w:t>
      </w:r>
    </w:p>
    <w:p w14:paraId="51F2609A" w14:textId="5F30600D" w:rsidR="008445A1" w:rsidRPr="00606065" w:rsidRDefault="008A1005" w:rsidP="00C20451">
      <w:pPr>
        <w:ind w:left="360"/>
        <w:rPr>
          <w:sz w:val="28"/>
          <w:szCs w:val="28"/>
          <w:lang w:val="vi-VN"/>
        </w:rPr>
      </w:pPr>
      <w:r w:rsidRPr="00217E19">
        <w:rPr>
          <w:sz w:val="28"/>
          <w:szCs w:val="28"/>
          <w:lang w:val="vi-VN"/>
        </w:rPr>
        <w:lastRenderedPageBreak/>
        <w:drawing>
          <wp:inline distT="0" distB="0" distL="0" distR="0" wp14:anchorId="5DE1B6D3" wp14:editId="77FCB78A">
            <wp:extent cx="5486400" cy="4277360"/>
            <wp:effectExtent l="0" t="0" r="0" b="8890"/>
            <wp:docPr id="6127537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5374" name="Picture 1" descr="A screenshot of a chat&#10;&#10;AI-generated content may be incorrect."/>
                    <pic:cNvPicPr/>
                  </pic:nvPicPr>
                  <pic:blipFill>
                    <a:blip r:embed="rId17"/>
                    <a:stretch>
                      <a:fillRect/>
                    </a:stretch>
                  </pic:blipFill>
                  <pic:spPr>
                    <a:xfrm>
                      <a:off x="0" y="0"/>
                      <a:ext cx="5486400" cy="4277360"/>
                    </a:xfrm>
                    <a:prstGeom prst="rect">
                      <a:avLst/>
                    </a:prstGeom>
                  </pic:spPr>
                </pic:pic>
              </a:graphicData>
            </a:graphic>
          </wp:inline>
        </w:drawing>
      </w:r>
    </w:p>
    <w:p w14:paraId="1245236B" w14:textId="3954F58F" w:rsidR="00C20451" w:rsidRPr="00217E19" w:rsidRDefault="00C20451" w:rsidP="00C20451">
      <w:pPr>
        <w:ind w:left="360"/>
        <w:rPr>
          <w:sz w:val="28"/>
          <w:szCs w:val="28"/>
          <w:lang w:val="vi-VN"/>
        </w:rPr>
      </w:pPr>
      <w:r w:rsidRPr="00217E19">
        <w:rPr>
          <w:b/>
          <w:bCs/>
          <w:sz w:val="28"/>
          <w:szCs w:val="28"/>
          <w:lang w:val="vi-VN"/>
        </w:rPr>
        <w:t>2.2.</w:t>
      </w:r>
      <w:r w:rsidRPr="00217E19">
        <w:rPr>
          <w:b/>
          <w:bCs/>
          <w:sz w:val="28"/>
          <w:szCs w:val="28"/>
        </w:rPr>
        <w:t>6</w:t>
      </w:r>
      <w:r w:rsidRPr="00606065">
        <w:rPr>
          <w:b/>
          <w:bCs/>
          <w:sz w:val="28"/>
          <w:szCs w:val="28"/>
        </w:rPr>
        <w:t>.</w:t>
      </w:r>
      <w:r w:rsidRPr="00606065">
        <w:rPr>
          <w:sz w:val="28"/>
          <w:szCs w:val="28"/>
        </w:rPr>
        <w:t xml:space="preserve"> </w:t>
      </w:r>
      <w:r w:rsidRPr="00217E19">
        <w:rPr>
          <w:sz w:val="28"/>
          <w:szCs w:val="28"/>
        </w:rPr>
        <w:t>Chức</w:t>
      </w:r>
      <w:r w:rsidRPr="00217E19">
        <w:rPr>
          <w:sz w:val="28"/>
          <w:szCs w:val="28"/>
          <w:lang w:val="vi-VN"/>
        </w:rPr>
        <w:t xml:space="preserve"> năng </w:t>
      </w:r>
      <w:r w:rsidRPr="00606065">
        <w:rPr>
          <w:sz w:val="28"/>
          <w:szCs w:val="28"/>
        </w:rPr>
        <w:t>quản lý sản phẩm (Admin)</w:t>
      </w:r>
    </w:p>
    <w:p w14:paraId="6B00DAE0" w14:textId="2B832E94" w:rsidR="008445A1" w:rsidRPr="00606065" w:rsidRDefault="008A1005" w:rsidP="00C20451">
      <w:pPr>
        <w:ind w:left="360"/>
        <w:rPr>
          <w:sz w:val="28"/>
          <w:szCs w:val="28"/>
          <w:lang w:val="vi-VN"/>
        </w:rPr>
      </w:pPr>
      <w:r w:rsidRPr="00217E19">
        <w:rPr>
          <w:sz w:val="28"/>
          <w:szCs w:val="28"/>
          <w:lang w:val="vi-VN"/>
        </w:rPr>
        <w:drawing>
          <wp:inline distT="0" distB="0" distL="0" distR="0" wp14:anchorId="629EAAB9" wp14:editId="27C7A5AA">
            <wp:extent cx="5486400" cy="2585085"/>
            <wp:effectExtent l="0" t="0" r="0" b="5715"/>
            <wp:docPr id="827552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52895" name="Picture 1" descr="A screenshot of a computer&#10;&#10;AI-generated content may be incorrect."/>
                    <pic:cNvPicPr/>
                  </pic:nvPicPr>
                  <pic:blipFill>
                    <a:blip r:embed="rId18"/>
                    <a:stretch>
                      <a:fillRect/>
                    </a:stretch>
                  </pic:blipFill>
                  <pic:spPr>
                    <a:xfrm>
                      <a:off x="0" y="0"/>
                      <a:ext cx="5486400" cy="2585085"/>
                    </a:xfrm>
                    <a:prstGeom prst="rect">
                      <a:avLst/>
                    </a:prstGeom>
                  </pic:spPr>
                </pic:pic>
              </a:graphicData>
            </a:graphic>
          </wp:inline>
        </w:drawing>
      </w:r>
    </w:p>
    <w:p w14:paraId="016C7945" w14:textId="12E6D444" w:rsidR="00C20451" w:rsidRPr="00217E19" w:rsidRDefault="00C20451" w:rsidP="00C20451">
      <w:pPr>
        <w:ind w:left="360"/>
        <w:rPr>
          <w:sz w:val="28"/>
          <w:szCs w:val="28"/>
          <w:lang w:val="vi-VN"/>
        </w:rPr>
      </w:pPr>
      <w:r w:rsidRPr="00217E19">
        <w:rPr>
          <w:b/>
          <w:bCs/>
          <w:sz w:val="28"/>
          <w:szCs w:val="28"/>
          <w:lang w:val="vi-VN"/>
        </w:rPr>
        <w:t>2.2.</w:t>
      </w:r>
      <w:r w:rsidRPr="00217E19">
        <w:rPr>
          <w:b/>
          <w:bCs/>
          <w:sz w:val="28"/>
          <w:szCs w:val="28"/>
        </w:rPr>
        <w:t>7</w:t>
      </w:r>
      <w:r w:rsidRPr="00606065">
        <w:rPr>
          <w:b/>
          <w:bCs/>
          <w:sz w:val="28"/>
          <w:szCs w:val="28"/>
        </w:rPr>
        <w:t>.</w:t>
      </w:r>
      <w:r w:rsidRPr="00606065">
        <w:rPr>
          <w:sz w:val="28"/>
          <w:szCs w:val="28"/>
        </w:rPr>
        <w:t xml:space="preserve"> </w:t>
      </w:r>
      <w:r w:rsidRPr="00217E19">
        <w:rPr>
          <w:sz w:val="28"/>
          <w:szCs w:val="28"/>
        </w:rPr>
        <w:t>Chức</w:t>
      </w:r>
      <w:r w:rsidRPr="00217E19">
        <w:rPr>
          <w:sz w:val="28"/>
          <w:szCs w:val="28"/>
          <w:lang w:val="vi-VN"/>
        </w:rPr>
        <w:t xml:space="preserve"> năng </w:t>
      </w:r>
      <w:r w:rsidRPr="00606065">
        <w:rPr>
          <w:sz w:val="28"/>
          <w:szCs w:val="28"/>
        </w:rPr>
        <w:t>quản lý đơn hàng (Admin)</w:t>
      </w:r>
    </w:p>
    <w:p w14:paraId="2C1D39F3" w14:textId="02662143" w:rsidR="008445A1" w:rsidRPr="00606065" w:rsidRDefault="008A1005" w:rsidP="00C20451">
      <w:pPr>
        <w:ind w:left="360"/>
        <w:rPr>
          <w:sz w:val="28"/>
          <w:szCs w:val="28"/>
          <w:lang w:val="vi-VN"/>
        </w:rPr>
      </w:pPr>
      <w:r w:rsidRPr="00217E19">
        <w:rPr>
          <w:sz w:val="28"/>
          <w:szCs w:val="28"/>
          <w:lang w:val="vi-VN"/>
        </w:rPr>
        <w:lastRenderedPageBreak/>
        <w:drawing>
          <wp:inline distT="0" distB="0" distL="0" distR="0" wp14:anchorId="2316AF47" wp14:editId="13D0C527">
            <wp:extent cx="5486400" cy="2595245"/>
            <wp:effectExtent l="0" t="0" r="0" b="0"/>
            <wp:docPr id="1274918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18876" name="Picture 1" descr="A screenshot of a computer&#10;&#10;AI-generated content may be incorrect."/>
                    <pic:cNvPicPr/>
                  </pic:nvPicPr>
                  <pic:blipFill>
                    <a:blip r:embed="rId19"/>
                    <a:stretch>
                      <a:fillRect/>
                    </a:stretch>
                  </pic:blipFill>
                  <pic:spPr>
                    <a:xfrm>
                      <a:off x="0" y="0"/>
                      <a:ext cx="5486400" cy="2595245"/>
                    </a:xfrm>
                    <a:prstGeom prst="rect">
                      <a:avLst/>
                    </a:prstGeom>
                  </pic:spPr>
                </pic:pic>
              </a:graphicData>
            </a:graphic>
          </wp:inline>
        </w:drawing>
      </w:r>
    </w:p>
    <w:p w14:paraId="397504CA" w14:textId="0575E74B" w:rsidR="00C20451" w:rsidRPr="00217E19" w:rsidRDefault="00C20451" w:rsidP="00C20451">
      <w:pPr>
        <w:ind w:left="360"/>
        <w:rPr>
          <w:sz w:val="28"/>
          <w:szCs w:val="28"/>
          <w:lang w:val="vi-VN"/>
        </w:rPr>
      </w:pPr>
      <w:r w:rsidRPr="00217E19">
        <w:rPr>
          <w:b/>
          <w:bCs/>
          <w:sz w:val="28"/>
          <w:szCs w:val="28"/>
          <w:lang w:val="vi-VN"/>
        </w:rPr>
        <w:t>2.2.</w:t>
      </w:r>
      <w:r w:rsidRPr="00217E19">
        <w:rPr>
          <w:b/>
          <w:bCs/>
          <w:sz w:val="28"/>
          <w:szCs w:val="28"/>
        </w:rPr>
        <w:t>8</w:t>
      </w:r>
      <w:r w:rsidRPr="00606065">
        <w:rPr>
          <w:b/>
          <w:bCs/>
          <w:sz w:val="28"/>
          <w:szCs w:val="28"/>
        </w:rPr>
        <w:t>.</w:t>
      </w:r>
      <w:r w:rsidRPr="00606065">
        <w:rPr>
          <w:sz w:val="28"/>
          <w:szCs w:val="28"/>
        </w:rPr>
        <w:t xml:space="preserve"> Biểu đồ use-case tổng quát</w:t>
      </w:r>
    </w:p>
    <w:p w14:paraId="06CE3FD4" w14:textId="77777777" w:rsidR="008445A1" w:rsidRPr="00606065" w:rsidRDefault="008445A1" w:rsidP="00C20451">
      <w:pPr>
        <w:ind w:left="360"/>
        <w:rPr>
          <w:sz w:val="28"/>
          <w:szCs w:val="28"/>
          <w:lang w:val="vi-VN"/>
        </w:rPr>
      </w:pPr>
    </w:p>
    <w:p w14:paraId="5945801D" w14:textId="1CD7E8A9" w:rsidR="00C20451" w:rsidRPr="00217E19" w:rsidRDefault="00C20451" w:rsidP="00C20451">
      <w:pPr>
        <w:ind w:left="360"/>
        <w:rPr>
          <w:sz w:val="28"/>
          <w:szCs w:val="28"/>
          <w:lang w:val="vi-VN"/>
        </w:rPr>
      </w:pPr>
      <w:r w:rsidRPr="00217E19">
        <w:rPr>
          <w:b/>
          <w:bCs/>
          <w:sz w:val="28"/>
          <w:szCs w:val="28"/>
          <w:lang w:val="vi-VN"/>
        </w:rPr>
        <w:t>2.2.</w:t>
      </w:r>
      <w:r w:rsidRPr="00217E19">
        <w:rPr>
          <w:b/>
          <w:bCs/>
          <w:sz w:val="28"/>
          <w:szCs w:val="28"/>
        </w:rPr>
        <w:t>9</w:t>
      </w:r>
      <w:r w:rsidRPr="00606065">
        <w:rPr>
          <w:b/>
          <w:bCs/>
          <w:sz w:val="28"/>
          <w:szCs w:val="28"/>
        </w:rPr>
        <w:t>.</w:t>
      </w:r>
      <w:r w:rsidRPr="00606065">
        <w:rPr>
          <w:sz w:val="28"/>
          <w:szCs w:val="28"/>
        </w:rPr>
        <w:t xml:space="preserve"> Biểu đồ use-case phân rã của người </w:t>
      </w:r>
      <w:r w:rsidR="00BA0794" w:rsidRPr="00217E19">
        <w:rPr>
          <w:sz w:val="28"/>
          <w:szCs w:val="28"/>
        </w:rPr>
        <w:t>dùng</w:t>
      </w:r>
    </w:p>
    <w:p w14:paraId="305ECFE5" w14:textId="77777777" w:rsidR="008445A1" w:rsidRPr="00606065" w:rsidRDefault="008445A1" w:rsidP="00C20451">
      <w:pPr>
        <w:ind w:left="360"/>
        <w:rPr>
          <w:sz w:val="28"/>
          <w:szCs w:val="28"/>
          <w:lang w:val="vi-VN"/>
        </w:rPr>
      </w:pPr>
    </w:p>
    <w:p w14:paraId="5A50CFD2" w14:textId="14FB3D72" w:rsidR="00C20451" w:rsidRPr="00217E19" w:rsidRDefault="00C20451" w:rsidP="00C20451">
      <w:pPr>
        <w:ind w:left="360"/>
        <w:rPr>
          <w:sz w:val="28"/>
          <w:szCs w:val="28"/>
          <w:lang w:val="vi-VN"/>
        </w:rPr>
      </w:pPr>
      <w:r w:rsidRPr="00217E19">
        <w:rPr>
          <w:b/>
          <w:bCs/>
          <w:sz w:val="28"/>
          <w:szCs w:val="28"/>
          <w:lang w:val="vi-VN"/>
        </w:rPr>
        <w:t>2.2.</w:t>
      </w:r>
      <w:r w:rsidRPr="00217E19">
        <w:rPr>
          <w:b/>
          <w:bCs/>
          <w:sz w:val="28"/>
          <w:szCs w:val="28"/>
        </w:rPr>
        <w:t>10</w:t>
      </w:r>
      <w:r w:rsidRPr="00606065">
        <w:rPr>
          <w:b/>
          <w:bCs/>
          <w:sz w:val="28"/>
          <w:szCs w:val="28"/>
        </w:rPr>
        <w:t>.</w:t>
      </w:r>
      <w:r w:rsidRPr="00606065">
        <w:rPr>
          <w:sz w:val="28"/>
          <w:szCs w:val="28"/>
        </w:rPr>
        <w:t xml:space="preserve"> Biểu đồ use-case phân rã của quản trị viên</w:t>
      </w:r>
    </w:p>
    <w:p w14:paraId="4A34831B" w14:textId="77777777" w:rsidR="00217E19" w:rsidRPr="00217E19" w:rsidRDefault="00217E19" w:rsidP="00C20451">
      <w:pPr>
        <w:ind w:left="360"/>
        <w:rPr>
          <w:sz w:val="28"/>
          <w:szCs w:val="28"/>
          <w:lang w:val="vi-VN"/>
        </w:rPr>
      </w:pPr>
    </w:p>
    <w:p w14:paraId="5FE86FEC" w14:textId="6E144370" w:rsidR="00217E19" w:rsidRPr="00217E19" w:rsidRDefault="00217E19" w:rsidP="00622423">
      <w:pPr>
        <w:pStyle w:val="ListParagraph"/>
        <w:numPr>
          <w:ilvl w:val="1"/>
          <w:numId w:val="16"/>
        </w:numPr>
        <w:rPr>
          <w:sz w:val="28"/>
          <w:szCs w:val="28"/>
          <w:lang w:val="vi-VN"/>
        </w:rPr>
      </w:pPr>
      <w:r w:rsidRPr="00217E19">
        <w:rPr>
          <w:sz w:val="28"/>
          <w:szCs w:val="28"/>
        </w:rPr>
        <w:t xml:space="preserve">Biểu đồ use-case tổng quát </w:t>
      </w:r>
    </w:p>
    <w:p w14:paraId="437802E7" w14:textId="77777777" w:rsidR="00217E19" w:rsidRPr="00217E19" w:rsidRDefault="00217E19" w:rsidP="00217E19">
      <w:pPr>
        <w:pStyle w:val="ListParagraph"/>
        <w:ind w:left="360"/>
        <w:rPr>
          <w:sz w:val="28"/>
          <w:szCs w:val="28"/>
          <w:lang w:val="vi-VN"/>
        </w:rPr>
      </w:pPr>
    </w:p>
    <w:p w14:paraId="731AA6F8" w14:textId="53D603D0" w:rsidR="00217E19" w:rsidRPr="00217E19" w:rsidRDefault="00217E19" w:rsidP="00622423">
      <w:pPr>
        <w:pStyle w:val="ListParagraph"/>
        <w:numPr>
          <w:ilvl w:val="1"/>
          <w:numId w:val="16"/>
        </w:numPr>
        <w:rPr>
          <w:sz w:val="28"/>
          <w:szCs w:val="28"/>
          <w:lang w:val="vi-VN"/>
        </w:rPr>
      </w:pPr>
      <w:r w:rsidRPr="00217E19">
        <w:rPr>
          <w:sz w:val="28"/>
          <w:szCs w:val="28"/>
        </w:rPr>
        <w:t xml:space="preserve">Biểu đồ use-case phân </w:t>
      </w:r>
      <w:r w:rsidRPr="00217E19">
        <w:rPr>
          <w:sz w:val="28"/>
          <w:szCs w:val="28"/>
        </w:rPr>
        <w:t>rã</w:t>
      </w:r>
    </w:p>
    <w:p w14:paraId="7FF7787B" w14:textId="77777777" w:rsidR="00217E19" w:rsidRPr="00217E19" w:rsidRDefault="00217E19" w:rsidP="00217E19">
      <w:pPr>
        <w:rPr>
          <w:sz w:val="28"/>
          <w:szCs w:val="28"/>
          <w:lang w:val="vi-VN"/>
        </w:rPr>
      </w:pPr>
    </w:p>
    <w:p w14:paraId="60846A0F" w14:textId="5CECFC6E" w:rsidR="00217E19" w:rsidRPr="00217E19" w:rsidRDefault="00217E19" w:rsidP="00622423">
      <w:pPr>
        <w:pStyle w:val="ListParagraph"/>
        <w:numPr>
          <w:ilvl w:val="2"/>
          <w:numId w:val="16"/>
        </w:numPr>
        <w:rPr>
          <w:sz w:val="28"/>
          <w:szCs w:val="28"/>
          <w:lang w:val="vi-VN"/>
        </w:rPr>
      </w:pPr>
      <w:r w:rsidRPr="00217E19">
        <w:rPr>
          <w:sz w:val="28"/>
          <w:szCs w:val="28"/>
        </w:rPr>
        <w:t xml:space="preserve">Biểu đồ use-case cho khách hàng </w:t>
      </w:r>
    </w:p>
    <w:p w14:paraId="5119916E" w14:textId="77777777" w:rsidR="00217E19" w:rsidRPr="00217E19" w:rsidRDefault="00217E19" w:rsidP="00217E19">
      <w:pPr>
        <w:rPr>
          <w:sz w:val="28"/>
          <w:szCs w:val="28"/>
          <w:lang w:val="vi-VN"/>
        </w:rPr>
      </w:pPr>
    </w:p>
    <w:p w14:paraId="52E5A5ED" w14:textId="1E2AC7BA" w:rsidR="00217E19" w:rsidRPr="00217E19" w:rsidRDefault="00217E19" w:rsidP="00217E19">
      <w:pPr>
        <w:rPr>
          <w:sz w:val="28"/>
          <w:szCs w:val="28"/>
        </w:rPr>
      </w:pPr>
      <w:r w:rsidRPr="00217E19">
        <w:rPr>
          <w:sz w:val="28"/>
          <w:szCs w:val="28"/>
        </w:rPr>
        <w:t xml:space="preserve">    2.4.2 Biểu đồ use-case cho </w:t>
      </w:r>
      <w:r w:rsidRPr="00217E19">
        <w:rPr>
          <w:sz w:val="28"/>
          <w:szCs w:val="28"/>
        </w:rPr>
        <w:t>Admin</w:t>
      </w:r>
    </w:p>
    <w:p w14:paraId="361F0AA7" w14:textId="77777777" w:rsidR="00217E19" w:rsidRPr="00217E19" w:rsidRDefault="00217E19" w:rsidP="00C20451">
      <w:pPr>
        <w:ind w:left="360"/>
        <w:rPr>
          <w:sz w:val="28"/>
          <w:szCs w:val="28"/>
          <w:lang w:val="vi-VN"/>
        </w:rPr>
      </w:pPr>
    </w:p>
    <w:p w14:paraId="29CC954D" w14:textId="77777777" w:rsidR="00217E19" w:rsidRPr="00217E19" w:rsidRDefault="00217E19" w:rsidP="00C20451">
      <w:pPr>
        <w:ind w:left="360"/>
        <w:rPr>
          <w:sz w:val="28"/>
          <w:szCs w:val="28"/>
          <w:lang w:val="vi-VN"/>
        </w:rPr>
      </w:pPr>
    </w:p>
    <w:p w14:paraId="2808DCCC" w14:textId="77777777" w:rsidR="00217E19" w:rsidRDefault="00217E19" w:rsidP="00217E19">
      <w:pPr>
        <w:rPr>
          <w:b/>
          <w:bCs/>
          <w:sz w:val="40"/>
          <w:szCs w:val="40"/>
          <w:lang w:val="vi-VN"/>
        </w:rPr>
      </w:pPr>
    </w:p>
    <w:p w14:paraId="1E7354B6" w14:textId="77777777" w:rsidR="00217E19" w:rsidRPr="00217E19" w:rsidRDefault="00217E19" w:rsidP="00217E19">
      <w:pPr>
        <w:rPr>
          <w:sz w:val="40"/>
          <w:szCs w:val="40"/>
        </w:rPr>
      </w:pPr>
      <w:r w:rsidRPr="00217E19">
        <w:rPr>
          <w:sz w:val="40"/>
          <w:szCs w:val="40"/>
        </w:rPr>
        <w:lastRenderedPageBreak/>
        <w:t>2.5 Quy trình nghiệp vụ</w:t>
      </w:r>
    </w:p>
    <w:p w14:paraId="4985872F" w14:textId="77777777" w:rsidR="00217E19" w:rsidRPr="00217E19" w:rsidRDefault="00217E19" w:rsidP="00217E19">
      <w:pPr>
        <w:rPr>
          <w:sz w:val="40"/>
          <w:szCs w:val="40"/>
        </w:rPr>
      </w:pPr>
      <w:r w:rsidRPr="00217E19">
        <w:rPr>
          <w:sz w:val="40"/>
          <w:szCs w:val="40"/>
        </w:rPr>
        <w:pict w14:anchorId="6DFC6D26">
          <v:rect id="_x0000_i1224" style="width:0;height:1.5pt" o:hralign="center" o:hrstd="t" o:hr="t" fillcolor="#a0a0a0" stroked="f"/>
        </w:pict>
      </w:r>
    </w:p>
    <w:p w14:paraId="229FF157" w14:textId="77777777" w:rsidR="00217E19" w:rsidRPr="00217E19" w:rsidRDefault="00217E19" w:rsidP="00217E19">
      <w:pPr>
        <w:rPr>
          <w:sz w:val="28"/>
          <w:szCs w:val="28"/>
        </w:rPr>
      </w:pPr>
      <w:r w:rsidRPr="00217E19">
        <w:rPr>
          <w:sz w:val="28"/>
          <w:szCs w:val="28"/>
        </w:rPr>
        <w:t>2.5.1 Quy trình đăng nhập</w:t>
      </w:r>
    </w:p>
    <w:p w14:paraId="6CFA5338" w14:textId="6F789DDD" w:rsidR="00217E19" w:rsidRPr="00217E19" w:rsidRDefault="00217E19" w:rsidP="00217E19">
      <w:pPr>
        <w:rPr>
          <w:sz w:val="28"/>
          <w:szCs w:val="28"/>
        </w:rPr>
      </w:pPr>
      <w:r w:rsidRPr="00217E19">
        <w:rPr>
          <w:sz w:val="28"/>
          <w:szCs w:val="28"/>
        </w:rPr>
        <w:t xml:space="preserve"> Mục tiêu: Cho phép người dùng truy cập hệ thống bằng tài khoản đã đăng ký.</w:t>
      </w:r>
    </w:p>
    <w:p w14:paraId="5A578986" w14:textId="20B589EA" w:rsidR="00217E19" w:rsidRPr="00217E19" w:rsidRDefault="00217E19" w:rsidP="00217E19">
      <w:pPr>
        <w:rPr>
          <w:sz w:val="28"/>
          <w:szCs w:val="28"/>
        </w:rPr>
      </w:pPr>
      <w:r w:rsidRPr="00217E19">
        <w:rPr>
          <w:sz w:val="28"/>
          <w:szCs w:val="28"/>
        </w:rPr>
        <w:t xml:space="preserve"> Các bước:</w:t>
      </w:r>
    </w:p>
    <w:p w14:paraId="6B43AF05" w14:textId="77777777" w:rsidR="00217E19" w:rsidRPr="00217E19" w:rsidRDefault="00217E19" w:rsidP="00622423">
      <w:pPr>
        <w:numPr>
          <w:ilvl w:val="0"/>
          <w:numId w:val="43"/>
        </w:numPr>
        <w:rPr>
          <w:sz w:val="28"/>
          <w:szCs w:val="28"/>
        </w:rPr>
      </w:pPr>
      <w:r w:rsidRPr="00217E19">
        <w:rPr>
          <w:sz w:val="28"/>
          <w:szCs w:val="28"/>
        </w:rPr>
        <w:t>Người dùng truy cập vào hệ thống và nhấn “Đăng nhập”.</w:t>
      </w:r>
    </w:p>
    <w:p w14:paraId="1E9E4EC0" w14:textId="77777777" w:rsidR="00217E19" w:rsidRPr="00217E19" w:rsidRDefault="00217E19" w:rsidP="00622423">
      <w:pPr>
        <w:numPr>
          <w:ilvl w:val="0"/>
          <w:numId w:val="43"/>
        </w:numPr>
        <w:rPr>
          <w:sz w:val="28"/>
          <w:szCs w:val="28"/>
        </w:rPr>
      </w:pPr>
      <w:r w:rsidRPr="00217E19">
        <w:rPr>
          <w:sz w:val="28"/>
          <w:szCs w:val="28"/>
        </w:rPr>
        <w:t>Nhập địa chỉ email và mật khẩu.</w:t>
      </w:r>
    </w:p>
    <w:p w14:paraId="3A3FE003" w14:textId="77777777" w:rsidR="00217E19" w:rsidRPr="00217E19" w:rsidRDefault="00217E19" w:rsidP="00622423">
      <w:pPr>
        <w:numPr>
          <w:ilvl w:val="0"/>
          <w:numId w:val="43"/>
        </w:numPr>
        <w:rPr>
          <w:sz w:val="28"/>
          <w:szCs w:val="28"/>
        </w:rPr>
      </w:pPr>
      <w:r w:rsidRPr="00217E19">
        <w:rPr>
          <w:sz w:val="28"/>
          <w:szCs w:val="28"/>
        </w:rPr>
        <w:t>Hệ thống xác thực thông tin:</w:t>
      </w:r>
    </w:p>
    <w:p w14:paraId="3F8198C6" w14:textId="77777777" w:rsidR="00217E19" w:rsidRPr="00217E19" w:rsidRDefault="00217E19" w:rsidP="00622423">
      <w:pPr>
        <w:numPr>
          <w:ilvl w:val="1"/>
          <w:numId w:val="43"/>
        </w:numPr>
        <w:rPr>
          <w:sz w:val="28"/>
          <w:szCs w:val="28"/>
        </w:rPr>
      </w:pPr>
      <w:r w:rsidRPr="00217E19">
        <w:rPr>
          <w:sz w:val="28"/>
          <w:szCs w:val="28"/>
        </w:rPr>
        <w:t>Nếu hợp lệ: Cho phép truy cập vào hệ thống.</w:t>
      </w:r>
    </w:p>
    <w:p w14:paraId="69CEBAEB" w14:textId="77777777" w:rsidR="00217E19" w:rsidRPr="00217E19" w:rsidRDefault="00217E19" w:rsidP="00622423">
      <w:pPr>
        <w:numPr>
          <w:ilvl w:val="1"/>
          <w:numId w:val="43"/>
        </w:numPr>
        <w:rPr>
          <w:sz w:val="28"/>
          <w:szCs w:val="28"/>
        </w:rPr>
      </w:pPr>
      <w:r w:rsidRPr="00217E19">
        <w:rPr>
          <w:sz w:val="28"/>
          <w:szCs w:val="28"/>
        </w:rPr>
        <w:t>Nếu không hợp lệ: Hiển thị thông báo lỗi.</w:t>
      </w:r>
    </w:p>
    <w:p w14:paraId="3AE5C527" w14:textId="77777777" w:rsidR="00217E19" w:rsidRPr="00217E19" w:rsidRDefault="00217E19" w:rsidP="00622423">
      <w:pPr>
        <w:numPr>
          <w:ilvl w:val="0"/>
          <w:numId w:val="43"/>
        </w:numPr>
        <w:rPr>
          <w:sz w:val="28"/>
          <w:szCs w:val="28"/>
        </w:rPr>
      </w:pPr>
      <w:r w:rsidRPr="00217E19">
        <w:rPr>
          <w:sz w:val="28"/>
          <w:szCs w:val="28"/>
        </w:rPr>
        <w:t>Người dùng được chuyển đến trang chính (trang chủ hoặc trang cá nhân).</w:t>
      </w:r>
    </w:p>
    <w:p w14:paraId="1BC945B5" w14:textId="75AD9EE4" w:rsidR="00217E19" w:rsidRPr="00217E19" w:rsidRDefault="00217E19" w:rsidP="00217E19">
      <w:pPr>
        <w:rPr>
          <w:sz w:val="28"/>
          <w:szCs w:val="28"/>
        </w:rPr>
      </w:pPr>
      <w:r w:rsidRPr="00217E19">
        <w:rPr>
          <w:sz w:val="28"/>
          <w:szCs w:val="28"/>
        </w:rPr>
        <w:t>Lưu ý:</w:t>
      </w:r>
    </w:p>
    <w:p w14:paraId="1383F0BF" w14:textId="77777777" w:rsidR="00217E19" w:rsidRPr="00217E19" w:rsidRDefault="00217E19" w:rsidP="00622423">
      <w:pPr>
        <w:numPr>
          <w:ilvl w:val="0"/>
          <w:numId w:val="44"/>
        </w:numPr>
        <w:rPr>
          <w:sz w:val="28"/>
          <w:szCs w:val="28"/>
        </w:rPr>
      </w:pPr>
      <w:r w:rsidRPr="00217E19">
        <w:rPr>
          <w:sz w:val="28"/>
          <w:szCs w:val="28"/>
        </w:rPr>
        <w:t>Nếu người dùng chưa có tài khoản, có thể chọn "Đăng ký" để tạo mới.</w:t>
      </w:r>
    </w:p>
    <w:p w14:paraId="47B78782" w14:textId="77777777" w:rsidR="00217E19" w:rsidRPr="00217E19" w:rsidRDefault="00217E19" w:rsidP="00217E19">
      <w:pPr>
        <w:rPr>
          <w:sz w:val="28"/>
          <w:szCs w:val="28"/>
        </w:rPr>
      </w:pPr>
      <w:r w:rsidRPr="00217E19">
        <w:rPr>
          <w:sz w:val="28"/>
          <w:szCs w:val="28"/>
        </w:rPr>
        <w:pict w14:anchorId="07F43163">
          <v:rect id="_x0000_i1225" style="width:0;height:1.5pt" o:hralign="center" o:hrstd="t" o:hr="t" fillcolor="#a0a0a0" stroked="f"/>
        </w:pict>
      </w:r>
    </w:p>
    <w:p w14:paraId="66D661F0" w14:textId="77777777" w:rsidR="00217E19" w:rsidRPr="00217E19" w:rsidRDefault="00217E19" w:rsidP="00217E19">
      <w:pPr>
        <w:rPr>
          <w:sz w:val="28"/>
          <w:szCs w:val="28"/>
        </w:rPr>
      </w:pPr>
      <w:r w:rsidRPr="00217E19">
        <w:rPr>
          <w:sz w:val="28"/>
          <w:szCs w:val="28"/>
        </w:rPr>
        <w:t>2.5.2 Quy trình duyệt và mua sản phẩm</w:t>
      </w:r>
    </w:p>
    <w:p w14:paraId="49781A9D" w14:textId="75E35723" w:rsidR="00217E19" w:rsidRPr="00217E19" w:rsidRDefault="00217E19" w:rsidP="00217E19">
      <w:pPr>
        <w:rPr>
          <w:sz w:val="28"/>
          <w:szCs w:val="28"/>
        </w:rPr>
      </w:pPr>
      <w:r w:rsidRPr="00217E19">
        <w:rPr>
          <w:sz w:val="28"/>
          <w:szCs w:val="28"/>
        </w:rPr>
        <w:t xml:space="preserve"> Mục tiêu: Cho phép người dùng tìm kiếm, lựa chọn và đặt mua sản phẩm.</w:t>
      </w:r>
    </w:p>
    <w:p w14:paraId="1FA1DE7E" w14:textId="56FE53D8" w:rsidR="00217E19" w:rsidRPr="00217E19" w:rsidRDefault="00217E19" w:rsidP="00217E19">
      <w:pPr>
        <w:rPr>
          <w:sz w:val="28"/>
          <w:szCs w:val="28"/>
        </w:rPr>
      </w:pPr>
      <w:r w:rsidRPr="00217E19">
        <w:rPr>
          <w:sz w:val="28"/>
          <w:szCs w:val="28"/>
        </w:rPr>
        <w:t xml:space="preserve"> Các bước:</w:t>
      </w:r>
    </w:p>
    <w:p w14:paraId="1FE13901" w14:textId="77777777" w:rsidR="00217E19" w:rsidRPr="00217E19" w:rsidRDefault="00217E19" w:rsidP="00622423">
      <w:pPr>
        <w:numPr>
          <w:ilvl w:val="0"/>
          <w:numId w:val="45"/>
        </w:numPr>
        <w:rPr>
          <w:sz w:val="28"/>
          <w:szCs w:val="28"/>
        </w:rPr>
      </w:pPr>
      <w:r w:rsidRPr="00217E19">
        <w:rPr>
          <w:sz w:val="28"/>
          <w:szCs w:val="28"/>
        </w:rPr>
        <w:t>Người dùng truy cập vào hệ thống (có thể đăng nhập hoặc không).</w:t>
      </w:r>
    </w:p>
    <w:p w14:paraId="1E549BCE" w14:textId="77777777" w:rsidR="00217E19" w:rsidRPr="00217E19" w:rsidRDefault="00217E19" w:rsidP="00622423">
      <w:pPr>
        <w:numPr>
          <w:ilvl w:val="0"/>
          <w:numId w:val="45"/>
        </w:numPr>
        <w:rPr>
          <w:sz w:val="28"/>
          <w:szCs w:val="28"/>
        </w:rPr>
      </w:pPr>
      <w:r w:rsidRPr="00217E19">
        <w:rPr>
          <w:sz w:val="28"/>
          <w:szCs w:val="28"/>
        </w:rPr>
        <w:t>Duyệt danh mục sản phẩm, tìm kiếm theo từ khóa hoặc bộ lọc.</w:t>
      </w:r>
    </w:p>
    <w:p w14:paraId="2EE9E968" w14:textId="77777777" w:rsidR="00217E19" w:rsidRPr="00217E19" w:rsidRDefault="00217E19" w:rsidP="00622423">
      <w:pPr>
        <w:numPr>
          <w:ilvl w:val="0"/>
          <w:numId w:val="45"/>
        </w:numPr>
        <w:rPr>
          <w:sz w:val="28"/>
          <w:szCs w:val="28"/>
        </w:rPr>
      </w:pPr>
      <w:r w:rsidRPr="00217E19">
        <w:rPr>
          <w:sz w:val="28"/>
          <w:szCs w:val="28"/>
        </w:rPr>
        <w:t>Nhấp vào sản phẩm để xem chi tiết.</w:t>
      </w:r>
    </w:p>
    <w:p w14:paraId="5EABFDC4" w14:textId="77777777" w:rsidR="00217E19" w:rsidRPr="00217E19" w:rsidRDefault="00217E19" w:rsidP="00622423">
      <w:pPr>
        <w:numPr>
          <w:ilvl w:val="0"/>
          <w:numId w:val="45"/>
        </w:numPr>
        <w:rPr>
          <w:sz w:val="28"/>
          <w:szCs w:val="28"/>
        </w:rPr>
      </w:pPr>
      <w:r w:rsidRPr="00217E19">
        <w:rPr>
          <w:sz w:val="28"/>
          <w:szCs w:val="28"/>
        </w:rPr>
        <w:t>Chọn size, số lượng và nhấn “Thêm vào giỏ hàng”.</w:t>
      </w:r>
    </w:p>
    <w:p w14:paraId="073330E2" w14:textId="77777777" w:rsidR="00217E19" w:rsidRPr="00217E19" w:rsidRDefault="00217E19" w:rsidP="00622423">
      <w:pPr>
        <w:numPr>
          <w:ilvl w:val="0"/>
          <w:numId w:val="45"/>
        </w:numPr>
        <w:rPr>
          <w:sz w:val="28"/>
          <w:szCs w:val="28"/>
        </w:rPr>
      </w:pPr>
      <w:r w:rsidRPr="00217E19">
        <w:rPr>
          <w:sz w:val="28"/>
          <w:szCs w:val="28"/>
        </w:rPr>
        <w:lastRenderedPageBreak/>
        <w:t>Truy cập giỏ hàng để kiểm tra sản phẩm đã chọn.</w:t>
      </w:r>
    </w:p>
    <w:p w14:paraId="51E6F810" w14:textId="77777777" w:rsidR="00217E19" w:rsidRPr="00217E19" w:rsidRDefault="00217E19" w:rsidP="00622423">
      <w:pPr>
        <w:numPr>
          <w:ilvl w:val="0"/>
          <w:numId w:val="45"/>
        </w:numPr>
        <w:rPr>
          <w:sz w:val="28"/>
          <w:szCs w:val="28"/>
        </w:rPr>
      </w:pPr>
      <w:r w:rsidRPr="00217E19">
        <w:rPr>
          <w:sz w:val="28"/>
          <w:szCs w:val="28"/>
        </w:rPr>
        <w:t>Nhấn “Thanh toán” → Đăng nhập (nếu chưa đăng nhập).</w:t>
      </w:r>
    </w:p>
    <w:p w14:paraId="24C74CDD" w14:textId="77777777" w:rsidR="00217E19" w:rsidRPr="00217E19" w:rsidRDefault="00217E19" w:rsidP="00622423">
      <w:pPr>
        <w:numPr>
          <w:ilvl w:val="0"/>
          <w:numId w:val="45"/>
        </w:numPr>
        <w:rPr>
          <w:sz w:val="28"/>
          <w:szCs w:val="28"/>
        </w:rPr>
      </w:pPr>
      <w:r w:rsidRPr="00217E19">
        <w:rPr>
          <w:sz w:val="28"/>
          <w:szCs w:val="28"/>
        </w:rPr>
        <w:t>Nhập thông tin giao hàng và chọn phương thức thanh toán.</w:t>
      </w:r>
    </w:p>
    <w:p w14:paraId="0CDC85F7" w14:textId="77777777" w:rsidR="00217E19" w:rsidRPr="00217E19" w:rsidRDefault="00217E19" w:rsidP="00622423">
      <w:pPr>
        <w:numPr>
          <w:ilvl w:val="0"/>
          <w:numId w:val="45"/>
        </w:numPr>
        <w:rPr>
          <w:sz w:val="28"/>
          <w:szCs w:val="28"/>
        </w:rPr>
      </w:pPr>
      <w:r w:rsidRPr="00217E19">
        <w:rPr>
          <w:sz w:val="28"/>
          <w:szCs w:val="28"/>
        </w:rPr>
        <w:t>Xác nhận đơn hàng → Hệ thống tạo đơn hàng mới.</w:t>
      </w:r>
    </w:p>
    <w:p w14:paraId="030C19BE" w14:textId="77777777" w:rsidR="00217E19" w:rsidRPr="00217E19" w:rsidRDefault="00217E19" w:rsidP="00622423">
      <w:pPr>
        <w:numPr>
          <w:ilvl w:val="0"/>
          <w:numId w:val="45"/>
        </w:numPr>
        <w:rPr>
          <w:sz w:val="28"/>
          <w:szCs w:val="28"/>
        </w:rPr>
      </w:pPr>
      <w:r w:rsidRPr="00217E19">
        <w:rPr>
          <w:sz w:val="28"/>
          <w:szCs w:val="28"/>
        </w:rPr>
        <w:t>Hệ thống hiển thị thông báo “Đặt hàng thành công”.</w:t>
      </w:r>
    </w:p>
    <w:p w14:paraId="02444CAB" w14:textId="624D9FF5" w:rsidR="00217E19" w:rsidRPr="00217E19" w:rsidRDefault="00217E19" w:rsidP="00217E19">
      <w:pPr>
        <w:rPr>
          <w:sz w:val="28"/>
          <w:szCs w:val="28"/>
        </w:rPr>
      </w:pPr>
      <w:r w:rsidRPr="00217E19">
        <w:rPr>
          <w:sz w:val="28"/>
          <w:szCs w:val="28"/>
        </w:rPr>
        <w:t xml:space="preserve"> Lưu ý:</w:t>
      </w:r>
    </w:p>
    <w:p w14:paraId="113DE9E8" w14:textId="77777777" w:rsidR="00217E19" w:rsidRPr="00217E19" w:rsidRDefault="00217E19" w:rsidP="00622423">
      <w:pPr>
        <w:numPr>
          <w:ilvl w:val="0"/>
          <w:numId w:val="46"/>
        </w:numPr>
        <w:rPr>
          <w:sz w:val="28"/>
          <w:szCs w:val="28"/>
        </w:rPr>
      </w:pPr>
      <w:r w:rsidRPr="00217E19">
        <w:rPr>
          <w:sz w:val="28"/>
          <w:szCs w:val="28"/>
        </w:rPr>
        <w:t>Người dùng có thể huỷ đơn hàng trước khi đơn hàng được xác nhận bởi Admin.</w:t>
      </w:r>
    </w:p>
    <w:p w14:paraId="0F433316" w14:textId="77777777" w:rsidR="00217E19" w:rsidRPr="00217E19" w:rsidRDefault="00217E19" w:rsidP="00622423">
      <w:pPr>
        <w:numPr>
          <w:ilvl w:val="0"/>
          <w:numId w:val="46"/>
        </w:numPr>
        <w:rPr>
          <w:sz w:val="28"/>
          <w:szCs w:val="28"/>
        </w:rPr>
      </w:pPr>
      <w:r w:rsidRPr="00217E19">
        <w:rPr>
          <w:sz w:val="28"/>
          <w:szCs w:val="28"/>
        </w:rPr>
        <w:t>Có thể lưu lại giỏ hàng nếu chưa mua ngay.</w:t>
      </w:r>
    </w:p>
    <w:p w14:paraId="200B7BA0" w14:textId="77777777" w:rsidR="00217E19" w:rsidRPr="00217E19" w:rsidRDefault="00217E19" w:rsidP="00217E19">
      <w:pPr>
        <w:rPr>
          <w:sz w:val="28"/>
          <w:szCs w:val="28"/>
        </w:rPr>
      </w:pPr>
      <w:r w:rsidRPr="00217E19">
        <w:rPr>
          <w:sz w:val="28"/>
          <w:szCs w:val="28"/>
        </w:rPr>
        <w:pict w14:anchorId="3E1749B4">
          <v:rect id="_x0000_i1226" style="width:0;height:1.5pt" o:hralign="center" o:hrstd="t" o:hr="t" fillcolor="#a0a0a0" stroked="f"/>
        </w:pict>
      </w:r>
    </w:p>
    <w:p w14:paraId="739265FC" w14:textId="77777777" w:rsidR="00217E19" w:rsidRPr="00217E19" w:rsidRDefault="00217E19" w:rsidP="00217E19">
      <w:pPr>
        <w:rPr>
          <w:sz w:val="28"/>
          <w:szCs w:val="28"/>
        </w:rPr>
      </w:pPr>
      <w:r w:rsidRPr="00217E19">
        <w:rPr>
          <w:sz w:val="28"/>
          <w:szCs w:val="28"/>
        </w:rPr>
        <w:t>2.5.3 Quy trình xử lý đơn hàng của Admin</w:t>
      </w:r>
    </w:p>
    <w:p w14:paraId="525F5966" w14:textId="6F3F1676" w:rsidR="00217E19" w:rsidRPr="00217E19" w:rsidRDefault="00217E19" w:rsidP="00217E19">
      <w:pPr>
        <w:rPr>
          <w:sz w:val="28"/>
          <w:szCs w:val="28"/>
        </w:rPr>
      </w:pPr>
      <w:r w:rsidRPr="00217E19">
        <w:rPr>
          <w:sz w:val="28"/>
          <w:szCs w:val="28"/>
        </w:rPr>
        <w:t xml:space="preserve"> Mục tiêu: Cho phép quản trị viên xác nhận và điều phối đơn hàng của khách.</w:t>
      </w:r>
    </w:p>
    <w:p w14:paraId="2EF58AC7" w14:textId="7AC14544" w:rsidR="00217E19" w:rsidRPr="00797647" w:rsidRDefault="00217E19" w:rsidP="00217E19">
      <w:pPr>
        <w:rPr>
          <w:sz w:val="32"/>
          <w:szCs w:val="32"/>
        </w:rPr>
      </w:pPr>
      <w:r w:rsidRPr="00797647">
        <w:rPr>
          <w:sz w:val="28"/>
          <w:szCs w:val="28"/>
        </w:rPr>
        <w:t>Các bước:</w:t>
      </w:r>
    </w:p>
    <w:p w14:paraId="1CD9BD47" w14:textId="77777777" w:rsidR="00217E19" w:rsidRPr="00217E19" w:rsidRDefault="00217E19" w:rsidP="00622423">
      <w:pPr>
        <w:numPr>
          <w:ilvl w:val="0"/>
          <w:numId w:val="47"/>
        </w:numPr>
        <w:rPr>
          <w:sz w:val="28"/>
          <w:szCs w:val="28"/>
        </w:rPr>
      </w:pPr>
      <w:r w:rsidRPr="00217E19">
        <w:rPr>
          <w:sz w:val="28"/>
          <w:szCs w:val="28"/>
        </w:rPr>
        <w:t>Admin đăng nhập vào hệ thống quản trị.</w:t>
      </w:r>
    </w:p>
    <w:p w14:paraId="683EFD1F" w14:textId="77777777" w:rsidR="00217E19" w:rsidRPr="00217E19" w:rsidRDefault="00217E19" w:rsidP="00622423">
      <w:pPr>
        <w:numPr>
          <w:ilvl w:val="0"/>
          <w:numId w:val="47"/>
        </w:numPr>
        <w:rPr>
          <w:sz w:val="28"/>
          <w:szCs w:val="28"/>
        </w:rPr>
      </w:pPr>
      <w:r w:rsidRPr="00217E19">
        <w:rPr>
          <w:sz w:val="28"/>
          <w:szCs w:val="28"/>
        </w:rPr>
        <w:t>Truy cập “Quản lý đơn hàng” → Xem danh sách đơn mới.</w:t>
      </w:r>
    </w:p>
    <w:p w14:paraId="53816E2B" w14:textId="77777777" w:rsidR="00217E19" w:rsidRPr="00217E19" w:rsidRDefault="00217E19" w:rsidP="00622423">
      <w:pPr>
        <w:numPr>
          <w:ilvl w:val="0"/>
          <w:numId w:val="47"/>
        </w:numPr>
        <w:rPr>
          <w:sz w:val="28"/>
          <w:szCs w:val="28"/>
        </w:rPr>
      </w:pPr>
      <w:r w:rsidRPr="00217E19">
        <w:rPr>
          <w:sz w:val="28"/>
          <w:szCs w:val="28"/>
        </w:rPr>
        <w:t>Chọn đơn hàng cần xử lý.</w:t>
      </w:r>
    </w:p>
    <w:p w14:paraId="276C54A5" w14:textId="77777777" w:rsidR="00217E19" w:rsidRPr="00217E19" w:rsidRDefault="00217E19" w:rsidP="00622423">
      <w:pPr>
        <w:numPr>
          <w:ilvl w:val="0"/>
          <w:numId w:val="47"/>
        </w:numPr>
        <w:rPr>
          <w:sz w:val="28"/>
          <w:szCs w:val="28"/>
        </w:rPr>
      </w:pPr>
      <w:r w:rsidRPr="00217E19">
        <w:rPr>
          <w:sz w:val="28"/>
          <w:szCs w:val="28"/>
        </w:rPr>
        <w:t>Kiểm tra thông tin đơn hàng, địa chỉ giao hàng và trạng thái thanh toán.</w:t>
      </w:r>
    </w:p>
    <w:p w14:paraId="01F7FC70" w14:textId="77777777" w:rsidR="00217E19" w:rsidRPr="00217E19" w:rsidRDefault="00217E19" w:rsidP="00622423">
      <w:pPr>
        <w:numPr>
          <w:ilvl w:val="0"/>
          <w:numId w:val="47"/>
        </w:numPr>
        <w:rPr>
          <w:sz w:val="28"/>
          <w:szCs w:val="28"/>
        </w:rPr>
      </w:pPr>
      <w:r w:rsidRPr="00217E19">
        <w:rPr>
          <w:sz w:val="28"/>
          <w:szCs w:val="28"/>
        </w:rPr>
        <w:t>Cập nhật trạng thái đơn hàng:</w:t>
      </w:r>
    </w:p>
    <w:p w14:paraId="219BF489" w14:textId="77777777" w:rsidR="00217E19" w:rsidRPr="00217E19" w:rsidRDefault="00217E19" w:rsidP="00622423">
      <w:pPr>
        <w:numPr>
          <w:ilvl w:val="1"/>
          <w:numId w:val="47"/>
        </w:numPr>
        <w:rPr>
          <w:sz w:val="28"/>
          <w:szCs w:val="28"/>
        </w:rPr>
      </w:pPr>
      <w:r w:rsidRPr="00217E19">
        <w:rPr>
          <w:sz w:val="28"/>
          <w:szCs w:val="28"/>
        </w:rPr>
        <w:t>Xác nhận đơn</w:t>
      </w:r>
    </w:p>
    <w:p w14:paraId="7700E6D0" w14:textId="77777777" w:rsidR="00217E19" w:rsidRPr="00217E19" w:rsidRDefault="00217E19" w:rsidP="00622423">
      <w:pPr>
        <w:numPr>
          <w:ilvl w:val="1"/>
          <w:numId w:val="47"/>
        </w:numPr>
        <w:rPr>
          <w:sz w:val="28"/>
          <w:szCs w:val="28"/>
        </w:rPr>
      </w:pPr>
      <w:r w:rsidRPr="00217E19">
        <w:rPr>
          <w:sz w:val="28"/>
          <w:szCs w:val="28"/>
        </w:rPr>
        <w:t>Đang vận chuyển</w:t>
      </w:r>
    </w:p>
    <w:p w14:paraId="78A3AF7F" w14:textId="77777777" w:rsidR="00217E19" w:rsidRPr="00217E19" w:rsidRDefault="00217E19" w:rsidP="00622423">
      <w:pPr>
        <w:numPr>
          <w:ilvl w:val="1"/>
          <w:numId w:val="47"/>
        </w:numPr>
        <w:rPr>
          <w:sz w:val="28"/>
          <w:szCs w:val="28"/>
        </w:rPr>
      </w:pPr>
      <w:r w:rsidRPr="00217E19">
        <w:rPr>
          <w:sz w:val="28"/>
          <w:szCs w:val="28"/>
        </w:rPr>
        <w:t>Đã giao</w:t>
      </w:r>
    </w:p>
    <w:p w14:paraId="3A9097BE" w14:textId="77777777" w:rsidR="00217E19" w:rsidRPr="00217E19" w:rsidRDefault="00217E19" w:rsidP="00622423">
      <w:pPr>
        <w:numPr>
          <w:ilvl w:val="1"/>
          <w:numId w:val="47"/>
        </w:numPr>
        <w:rPr>
          <w:sz w:val="28"/>
          <w:szCs w:val="28"/>
        </w:rPr>
      </w:pPr>
      <w:r w:rsidRPr="00217E19">
        <w:rPr>
          <w:sz w:val="28"/>
          <w:szCs w:val="28"/>
        </w:rPr>
        <w:t>Huỷ đơn (nếu cần)</w:t>
      </w:r>
    </w:p>
    <w:p w14:paraId="581A308F" w14:textId="77777777" w:rsidR="00217E19" w:rsidRPr="00217E19" w:rsidRDefault="00217E19" w:rsidP="00622423">
      <w:pPr>
        <w:numPr>
          <w:ilvl w:val="0"/>
          <w:numId w:val="47"/>
        </w:numPr>
        <w:rPr>
          <w:sz w:val="28"/>
          <w:szCs w:val="28"/>
        </w:rPr>
      </w:pPr>
      <w:r w:rsidRPr="00217E19">
        <w:rPr>
          <w:sz w:val="28"/>
          <w:szCs w:val="28"/>
        </w:rPr>
        <w:lastRenderedPageBreak/>
        <w:t>(Tùy chọn) Gửi email thông báo cho khách hàng khi trạng thái thay đổi.</w:t>
      </w:r>
    </w:p>
    <w:p w14:paraId="7FC5C44C" w14:textId="77777777" w:rsidR="00217E19" w:rsidRPr="00217E19" w:rsidRDefault="00217E19" w:rsidP="00622423">
      <w:pPr>
        <w:numPr>
          <w:ilvl w:val="0"/>
          <w:numId w:val="47"/>
        </w:numPr>
        <w:rPr>
          <w:sz w:val="40"/>
          <w:szCs w:val="40"/>
        </w:rPr>
      </w:pPr>
      <w:r w:rsidRPr="00217E19">
        <w:rPr>
          <w:sz w:val="28"/>
          <w:szCs w:val="28"/>
        </w:rPr>
        <w:t>Ghi chú lịch sử xử lý đơn hàng vào hệ thống</w:t>
      </w:r>
      <w:r w:rsidRPr="00217E19">
        <w:rPr>
          <w:sz w:val="40"/>
          <w:szCs w:val="40"/>
        </w:rPr>
        <w:t>.</w:t>
      </w:r>
    </w:p>
    <w:p w14:paraId="0420D1AB" w14:textId="77777777" w:rsidR="00217E19" w:rsidRPr="00797647" w:rsidRDefault="00217E19" w:rsidP="00217E19">
      <w:pPr>
        <w:rPr>
          <w:sz w:val="40"/>
          <w:szCs w:val="40"/>
          <w:lang w:val="vi-VN"/>
        </w:rPr>
      </w:pPr>
    </w:p>
    <w:p w14:paraId="76D2C404" w14:textId="770B35EE" w:rsidR="00217E19" w:rsidRPr="00217E19" w:rsidRDefault="00217E19" w:rsidP="00217E19">
      <w:pPr>
        <w:rPr>
          <w:sz w:val="40"/>
          <w:szCs w:val="40"/>
        </w:rPr>
      </w:pPr>
      <w:r w:rsidRPr="00217E19">
        <w:rPr>
          <w:sz w:val="40"/>
          <w:szCs w:val="40"/>
        </w:rPr>
        <w:t>2.6 Đặc tả Use-case</w:t>
      </w:r>
    </w:p>
    <w:p w14:paraId="0EB6D168" w14:textId="77777777" w:rsidR="00217E19" w:rsidRPr="00217E19" w:rsidRDefault="00217E19" w:rsidP="00217E19">
      <w:pPr>
        <w:rPr>
          <w:sz w:val="28"/>
          <w:szCs w:val="28"/>
        </w:rPr>
      </w:pPr>
      <w:r w:rsidRPr="00217E19">
        <w:rPr>
          <w:sz w:val="28"/>
          <w:szCs w:val="28"/>
        </w:rPr>
        <w:pict w14:anchorId="12895B16">
          <v:rect id="_x0000_i1171" style="width:0;height:1.5pt" o:hralign="center" o:hrstd="t" o:hr="t" fillcolor="#a0a0a0" stroked="f"/>
        </w:pict>
      </w:r>
    </w:p>
    <w:p w14:paraId="168C3151" w14:textId="77777777" w:rsidR="00217E19" w:rsidRPr="00217E19" w:rsidRDefault="00217E19" w:rsidP="00217E19">
      <w:pPr>
        <w:rPr>
          <w:sz w:val="28"/>
          <w:szCs w:val="28"/>
        </w:rPr>
      </w:pPr>
      <w:r w:rsidRPr="00217E19">
        <w:rPr>
          <w:sz w:val="28"/>
          <w:szCs w:val="28"/>
        </w:rPr>
        <w:t>2.6.1 Use-case: Đăng nhập / Đăng ký</w:t>
      </w:r>
    </w:p>
    <w:p w14:paraId="1B4C9C30" w14:textId="77777777" w:rsidR="00217E19" w:rsidRPr="00217E19" w:rsidRDefault="00217E19" w:rsidP="00622423">
      <w:pPr>
        <w:numPr>
          <w:ilvl w:val="0"/>
          <w:numId w:val="30"/>
        </w:numPr>
        <w:rPr>
          <w:sz w:val="28"/>
          <w:szCs w:val="28"/>
        </w:rPr>
      </w:pPr>
      <w:r w:rsidRPr="00217E19">
        <w:rPr>
          <w:sz w:val="28"/>
          <w:szCs w:val="28"/>
        </w:rPr>
        <w:t>Mô tả: Cho phép người dùng đăng nhập vào hệ thống hoặc đăng ký tài khoản mới.</w:t>
      </w:r>
    </w:p>
    <w:p w14:paraId="651093E9" w14:textId="77777777" w:rsidR="00217E19" w:rsidRPr="00217E19" w:rsidRDefault="00217E19" w:rsidP="00622423">
      <w:pPr>
        <w:numPr>
          <w:ilvl w:val="0"/>
          <w:numId w:val="30"/>
        </w:numPr>
        <w:rPr>
          <w:sz w:val="28"/>
          <w:szCs w:val="28"/>
        </w:rPr>
      </w:pPr>
      <w:r w:rsidRPr="00217E19">
        <w:rPr>
          <w:sz w:val="28"/>
          <w:szCs w:val="28"/>
        </w:rPr>
        <w:t>Tác nhân: Người dùng (Khách hàng)</w:t>
      </w:r>
    </w:p>
    <w:p w14:paraId="48072D82" w14:textId="77777777" w:rsidR="00217E19" w:rsidRPr="00217E19" w:rsidRDefault="00217E19" w:rsidP="00622423">
      <w:pPr>
        <w:numPr>
          <w:ilvl w:val="0"/>
          <w:numId w:val="30"/>
        </w:numPr>
        <w:rPr>
          <w:sz w:val="28"/>
          <w:szCs w:val="28"/>
        </w:rPr>
      </w:pPr>
      <w:r w:rsidRPr="00217E19">
        <w:rPr>
          <w:sz w:val="28"/>
          <w:szCs w:val="28"/>
        </w:rPr>
        <w:t>Tiền điều kiện: Người dùng đã truy cập vào trang đăng nhập/đăng ký.</w:t>
      </w:r>
    </w:p>
    <w:p w14:paraId="5669A23A" w14:textId="77777777" w:rsidR="00217E19" w:rsidRPr="00217E19" w:rsidRDefault="00217E19" w:rsidP="00622423">
      <w:pPr>
        <w:numPr>
          <w:ilvl w:val="0"/>
          <w:numId w:val="30"/>
        </w:numPr>
        <w:rPr>
          <w:sz w:val="28"/>
          <w:szCs w:val="28"/>
        </w:rPr>
      </w:pPr>
      <w:r w:rsidRPr="00217E19">
        <w:rPr>
          <w:sz w:val="28"/>
          <w:szCs w:val="28"/>
        </w:rPr>
        <w:t>Hậu điều kiện: Hệ thống xác thực và cho phép truy cập nếu thông tin hợp lệ.</w:t>
      </w:r>
    </w:p>
    <w:p w14:paraId="2D816848" w14:textId="77777777" w:rsidR="00217E19" w:rsidRPr="00217E19" w:rsidRDefault="00217E19" w:rsidP="00622423">
      <w:pPr>
        <w:numPr>
          <w:ilvl w:val="0"/>
          <w:numId w:val="30"/>
        </w:numPr>
        <w:rPr>
          <w:sz w:val="28"/>
          <w:szCs w:val="28"/>
        </w:rPr>
      </w:pPr>
      <w:r w:rsidRPr="00217E19">
        <w:rPr>
          <w:sz w:val="28"/>
          <w:szCs w:val="28"/>
        </w:rPr>
        <w:t>Luồng chính:</w:t>
      </w:r>
    </w:p>
    <w:p w14:paraId="588A6A7F" w14:textId="77777777" w:rsidR="00217E19" w:rsidRPr="00217E19" w:rsidRDefault="00217E19" w:rsidP="00622423">
      <w:pPr>
        <w:numPr>
          <w:ilvl w:val="1"/>
          <w:numId w:val="30"/>
        </w:numPr>
        <w:rPr>
          <w:sz w:val="28"/>
          <w:szCs w:val="28"/>
        </w:rPr>
      </w:pPr>
      <w:r w:rsidRPr="00217E19">
        <w:rPr>
          <w:sz w:val="28"/>
          <w:szCs w:val="28"/>
        </w:rPr>
        <w:t>Người dùng chọn "Đăng nhập" hoặc "Đăng ký".</w:t>
      </w:r>
    </w:p>
    <w:p w14:paraId="512469E5" w14:textId="77777777" w:rsidR="00217E19" w:rsidRPr="00217E19" w:rsidRDefault="00217E19" w:rsidP="00622423">
      <w:pPr>
        <w:numPr>
          <w:ilvl w:val="1"/>
          <w:numId w:val="30"/>
        </w:numPr>
        <w:rPr>
          <w:sz w:val="28"/>
          <w:szCs w:val="28"/>
        </w:rPr>
      </w:pPr>
      <w:r w:rsidRPr="00217E19">
        <w:rPr>
          <w:sz w:val="28"/>
          <w:szCs w:val="28"/>
        </w:rPr>
        <w:t>Nhập email và mật khẩu (với đăng ký: thêm tên và xác nhận mật khẩu).</w:t>
      </w:r>
    </w:p>
    <w:p w14:paraId="7CFF5546" w14:textId="77777777" w:rsidR="00217E19" w:rsidRPr="00217E19" w:rsidRDefault="00217E19" w:rsidP="00622423">
      <w:pPr>
        <w:numPr>
          <w:ilvl w:val="1"/>
          <w:numId w:val="30"/>
        </w:numPr>
        <w:rPr>
          <w:sz w:val="28"/>
          <w:szCs w:val="28"/>
        </w:rPr>
      </w:pPr>
      <w:r w:rsidRPr="00217E19">
        <w:rPr>
          <w:sz w:val="28"/>
          <w:szCs w:val="28"/>
        </w:rPr>
        <w:t>Hệ thống kiểm tra thông tin hợp lệ.</w:t>
      </w:r>
    </w:p>
    <w:p w14:paraId="6A774B86" w14:textId="77777777" w:rsidR="00217E19" w:rsidRPr="00217E19" w:rsidRDefault="00217E19" w:rsidP="00622423">
      <w:pPr>
        <w:numPr>
          <w:ilvl w:val="1"/>
          <w:numId w:val="30"/>
        </w:numPr>
        <w:rPr>
          <w:sz w:val="28"/>
          <w:szCs w:val="28"/>
        </w:rPr>
      </w:pPr>
      <w:r w:rsidRPr="00217E19">
        <w:rPr>
          <w:sz w:val="28"/>
          <w:szCs w:val="28"/>
        </w:rPr>
        <w:t>Hệ thống xác thực và chuyển đến trang chủ.</w:t>
      </w:r>
    </w:p>
    <w:p w14:paraId="7D993F80" w14:textId="77777777" w:rsidR="00217E19" w:rsidRPr="00217E19" w:rsidRDefault="00217E19" w:rsidP="00622423">
      <w:pPr>
        <w:numPr>
          <w:ilvl w:val="0"/>
          <w:numId w:val="30"/>
        </w:numPr>
        <w:rPr>
          <w:sz w:val="28"/>
          <w:szCs w:val="28"/>
        </w:rPr>
      </w:pPr>
      <w:r w:rsidRPr="00217E19">
        <w:rPr>
          <w:sz w:val="28"/>
          <w:szCs w:val="28"/>
        </w:rPr>
        <w:t>Luồng ngoại lệ:</w:t>
      </w:r>
    </w:p>
    <w:p w14:paraId="7B25F9F2" w14:textId="77777777" w:rsidR="00217E19" w:rsidRPr="00217E19" w:rsidRDefault="00217E19" w:rsidP="00622423">
      <w:pPr>
        <w:numPr>
          <w:ilvl w:val="1"/>
          <w:numId w:val="31"/>
        </w:numPr>
        <w:rPr>
          <w:sz w:val="28"/>
          <w:szCs w:val="28"/>
        </w:rPr>
      </w:pPr>
      <w:r w:rsidRPr="00217E19">
        <w:rPr>
          <w:sz w:val="28"/>
          <w:szCs w:val="28"/>
        </w:rPr>
        <w:t>Nếu thông tin không hợp lệ → Hiển thị thông báo lỗi.</w:t>
      </w:r>
    </w:p>
    <w:p w14:paraId="7AF2C135" w14:textId="77777777" w:rsidR="00217E19" w:rsidRPr="00217E19" w:rsidRDefault="00217E19" w:rsidP="00622423">
      <w:pPr>
        <w:numPr>
          <w:ilvl w:val="1"/>
          <w:numId w:val="31"/>
        </w:numPr>
        <w:rPr>
          <w:sz w:val="28"/>
          <w:szCs w:val="28"/>
        </w:rPr>
      </w:pPr>
      <w:r w:rsidRPr="00217E19">
        <w:rPr>
          <w:sz w:val="28"/>
          <w:szCs w:val="28"/>
        </w:rPr>
        <w:t>Nếu email đã tồn tại (trong đăng ký) → Yêu cầu nhập email khác.</w:t>
      </w:r>
    </w:p>
    <w:p w14:paraId="4DEAF7AD" w14:textId="77777777" w:rsidR="00217E19" w:rsidRPr="00217E19" w:rsidRDefault="00217E19" w:rsidP="00217E19">
      <w:pPr>
        <w:rPr>
          <w:sz w:val="28"/>
          <w:szCs w:val="28"/>
        </w:rPr>
      </w:pPr>
      <w:r w:rsidRPr="00217E19">
        <w:rPr>
          <w:sz w:val="28"/>
          <w:szCs w:val="28"/>
        </w:rPr>
        <w:pict w14:anchorId="3A78119E">
          <v:rect id="_x0000_i1172" style="width:0;height:1.5pt" o:hralign="center" o:hrstd="t" o:hr="t" fillcolor="#a0a0a0" stroked="f"/>
        </w:pict>
      </w:r>
    </w:p>
    <w:p w14:paraId="4A2C9791" w14:textId="77777777" w:rsidR="00217E19" w:rsidRPr="00217E19" w:rsidRDefault="00217E19" w:rsidP="00217E19">
      <w:pPr>
        <w:rPr>
          <w:sz w:val="28"/>
          <w:szCs w:val="28"/>
        </w:rPr>
      </w:pPr>
      <w:r w:rsidRPr="00217E19">
        <w:rPr>
          <w:sz w:val="28"/>
          <w:szCs w:val="28"/>
        </w:rPr>
        <w:lastRenderedPageBreak/>
        <w:t>2.6.2 Use-case: Duyệt và tìm kiếm sản phẩm</w:t>
      </w:r>
    </w:p>
    <w:p w14:paraId="2BBF68D9" w14:textId="494C03FB" w:rsidR="00217E19" w:rsidRPr="00217E19" w:rsidRDefault="00217E19" w:rsidP="00622423">
      <w:pPr>
        <w:numPr>
          <w:ilvl w:val="0"/>
          <w:numId w:val="32"/>
        </w:numPr>
        <w:rPr>
          <w:sz w:val="28"/>
          <w:szCs w:val="28"/>
        </w:rPr>
      </w:pPr>
      <w:r w:rsidRPr="00217E19">
        <w:rPr>
          <w:sz w:val="28"/>
          <w:szCs w:val="28"/>
        </w:rPr>
        <w:t xml:space="preserve">Mô tả: Người dùng có thể tìm kiếm, lọc và duyệt các sản phẩm theo danh mục, thương hiệu, </w:t>
      </w:r>
      <w:r w:rsidRPr="00797647">
        <w:rPr>
          <w:sz w:val="28"/>
          <w:szCs w:val="28"/>
        </w:rPr>
        <w:t>giá</w:t>
      </w:r>
      <w:r w:rsidRPr="00797647">
        <w:rPr>
          <w:sz w:val="28"/>
          <w:szCs w:val="28"/>
          <w:lang w:val="vi-VN"/>
        </w:rPr>
        <w:t>....</w:t>
      </w:r>
    </w:p>
    <w:p w14:paraId="69261822" w14:textId="77777777" w:rsidR="00217E19" w:rsidRPr="00217E19" w:rsidRDefault="00217E19" w:rsidP="00622423">
      <w:pPr>
        <w:numPr>
          <w:ilvl w:val="0"/>
          <w:numId w:val="32"/>
        </w:numPr>
        <w:rPr>
          <w:sz w:val="28"/>
          <w:szCs w:val="28"/>
        </w:rPr>
      </w:pPr>
      <w:r w:rsidRPr="00217E19">
        <w:rPr>
          <w:sz w:val="28"/>
          <w:szCs w:val="28"/>
        </w:rPr>
        <w:t>Tác nhân: Người dùng</w:t>
      </w:r>
    </w:p>
    <w:p w14:paraId="7578BF3E" w14:textId="77777777" w:rsidR="00217E19" w:rsidRPr="00217E19" w:rsidRDefault="00217E19" w:rsidP="00622423">
      <w:pPr>
        <w:numPr>
          <w:ilvl w:val="0"/>
          <w:numId w:val="32"/>
        </w:numPr>
        <w:rPr>
          <w:sz w:val="28"/>
          <w:szCs w:val="28"/>
        </w:rPr>
      </w:pPr>
      <w:r w:rsidRPr="00217E19">
        <w:rPr>
          <w:sz w:val="28"/>
          <w:szCs w:val="28"/>
        </w:rPr>
        <w:t>Tiền điều kiện: Người dùng đã truy cập hệ thống.</w:t>
      </w:r>
    </w:p>
    <w:p w14:paraId="344DA722" w14:textId="77777777" w:rsidR="00217E19" w:rsidRPr="00217E19" w:rsidRDefault="00217E19" w:rsidP="00622423">
      <w:pPr>
        <w:numPr>
          <w:ilvl w:val="0"/>
          <w:numId w:val="32"/>
        </w:numPr>
        <w:rPr>
          <w:sz w:val="28"/>
          <w:szCs w:val="28"/>
        </w:rPr>
      </w:pPr>
      <w:r w:rsidRPr="00217E19">
        <w:rPr>
          <w:sz w:val="28"/>
          <w:szCs w:val="28"/>
        </w:rPr>
        <w:t>Hậu điều kiện: Hệ thống hiển thị danh sách sản phẩm phù hợp.</w:t>
      </w:r>
    </w:p>
    <w:p w14:paraId="221195B3" w14:textId="77777777" w:rsidR="00217E19" w:rsidRPr="00217E19" w:rsidRDefault="00217E19" w:rsidP="00622423">
      <w:pPr>
        <w:numPr>
          <w:ilvl w:val="0"/>
          <w:numId w:val="32"/>
        </w:numPr>
        <w:rPr>
          <w:sz w:val="28"/>
          <w:szCs w:val="28"/>
        </w:rPr>
      </w:pPr>
      <w:r w:rsidRPr="00217E19">
        <w:rPr>
          <w:sz w:val="28"/>
          <w:szCs w:val="28"/>
        </w:rPr>
        <w:t>Luồng chính:</w:t>
      </w:r>
    </w:p>
    <w:p w14:paraId="17A8BF68" w14:textId="77777777" w:rsidR="00217E19" w:rsidRPr="00217E19" w:rsidRDefault="00217E19" w:rsidP="00622423">
      <w:pPr>
        <w:numPr>
          <w:ilvl w:val="1"/>
          <w:numId w:val="32"/>
        </w:numPr>
        <w:rPr>
          <w:sz w:val="28"/>
          <w:szCs w:val="28"/>
        </w:rPr>
      </w:pPr>
      <w:r w:rsidRPr="00217E19">
        <w:rPr>
          <w:sz w:val="28"/>
          <w:szCs w:val="28"/>
        </w:rPr>
        <w:t>Người dùng nhập từ khóa tìm kiếm hoặc chọn danh mục.</w:t>
      </w:r>
    </w:p>
    <w:p w14:paraId="3FC3C848" w14:textId="77777777" w:rsidR="00217E19" w:rsidRPr="00217E19" w:rsidRDefault="00217E19" w:rsidP="00622423">
      <w:pPr>
        <w:numPr>
          <w:ilvl w:val="1"/>
          <w:numId w:val="32"/>
        </w:numPr>
        <w:rPr>
          <w:sz w:val="28"/>
          <w:szCs w:val="28"/>
        </w:rPr>
      </w:pPr>
      <w:r w:rsidRPr="00217E19">
        <w:rPr>
          <w:sz w:val="28"/>
          <w:szCs w:val="28"/>
        </w:rPr>
        <w:t>Hệ thống hiển thị danh sách sản phẩm tương ứng.</w:t>
      </w:r>
    </w:p>
    <w:p w14:paraId="54E74148" w14:textId="77777777" w:rsidR="00217E19" w:rsidRPr="00217E19" w:rsidRDefault="00217E19" w:rsidP="00622423">
      <w:pPr>
        <w:numPr>
          <w:ilvl w:val="1"/>
          <w:numId w:val="32"/>
        </w:numPr>
        <w:rPr>
          <w:sz w:val="28"/>
          <w:szCs w:val="28"/>
        </w:rPr>
      </w:pPr>
      <w:r w:rsidRPr="00217E19">
        <w:rPr>
          <w:sz w:val="28"/>
          <w:szCs w:val="28"/>
        </w:rPr>
        <w:t>Người dùng có thể xem chi tiết từng sản phẩm.</w:t>
      </w:r>
    </w:p>
    <w:p w14:paraId="46C039CD" w14:textId="77777777" w:rsidR="00217E19" w:rsidRPr="00217E19" w:rsidRDefault="00217E19" w:rsidP="00622423">
      <w:pPr>
        <w:numPr>
          <w:ilvl w:val="0"/>
          <w:numId w:val="32"/>
        </w:numPr>
        <w:rPr>
          <w:sz w:val="28"/>
          <w:szCs w:val="28"/>
        </w:rPr>
      </w:pPr>
      <w:r w:rsidRPr="00217E19">
        <w:rPr>
          <w:sz w:val="28"/>
          <w:szCs w:val="28"/>
        </w:rPr>
        <w:t>Luồng ngoại lệ:</w:t>
      </w:r>
    </w:p>
    <w:p w14:paraId="577654B9" w14:textId="77777777" w:rsidR="00217E19" w:rsidRPr="00217E19" w:rsidRDefault="00217E19" w:rsidP="00622423">
      <w:pPr>
        <w:numPr>
          <w:ilvl w:val="1"/>
          <w:numId w:val="33"/>
        </w:numPr>
        <w:rPr>
          <w:sz w:val="28"/>
          <w:szCs w:val="28"/>
        </w:rPr>
      </w:pPr>
      <w:r w:rsidRPr="00217E19">
        <w:rPr>
          <w:sz w:val="28"/>
          <w:szCs w:val="28"/>
        </w:rPr>
        <w:t>Nếu không tìm thấy sản phẩm → Hiển thị thông báo "Không có kết quả phù hợp".</w:t>
      </w:r>
    </w:p>
    <w:p w14:paraId="719D2295" w14:textId="77777777" w:rsidR="00217E19" w:rsidRPr="00217E19" w:rsidRDefault="00217E19" w:rsidP="00217E19">
      <w:pPr>
        <w:rPr>
          <w:sz w:val="28"/>
          <w:szCs w:val="28"/>
        </w:rPr>
      </w:pPr>
      <w:r w:rsidRPr="00217E19">
        <w:rPr>
          <w:sz w:val="28"/>
          <w:szCs w:val="28"/>
        </w:rPr>
        <w:pict w14:anchorId="2B489DD6">
          <v:rect id="_x0000_i1173" style="width:0;height:1.5pt" o:hralign="center" o:hrstd="t" o:hr="t" fillcolor="#a0a0a0" stroked="f"/>
        </w:pict>
      </w:r>
    </w:p>
    <w:p w14:paraId="3444A51E" w14:textId="77777777" w:rsidR="00217E19" w:rsidRPr="00217E19" w:rsidRDefault="00217E19" w:rsidP="00217E19">
      <w:pPr>
        <w:rPr>
          <w:sz w:val="28"/>
          <w:szCs w:val="28"/>
        </w:rPr>
      </w:pPr>
      <w:r w:rsidRPr="00217E19">
        <w:rPr>
          <w:sz w:val="28"/>
          <w:szCs w:val="28"/>
        </w:rPr>
        <w:t>2.6.3 Use-case: Thêm vào giỏ hàng &amp; Đặt hàng</w:t>
      </w:r>
    </w:p>
    <w:p w14:paraId="487F3475" w14:textId="77777777" w:rsidR="00217E19" w:rsidRPr="00217E19" w:rsidRDefault="00217E19" w:rsidP="00622423">
      <w:pPr>
        <w:numPr>
          <w:ilvl w:val="0"/>
          <w:numId w:val="34"/>
        </w:numPr>
        <w:rPr>
          <w:sz w:val="28"/>
          <w:szCs w:val="28"/>
        </w:rPr>
      </w:pPr>
      <w:r w:rsidRPr="00217E19">
        <w:rPr>
          <w:sz w:val="28"/>
          <w:szCs w:val="28"/>
        </w:rPr>
        <w:t>Mô tả: Cho phép người dùng thêm sản phẩm vào giỏ hàng và tiến hành đặt hàng.</w:t>
      </w:r>
    </w:p>
    <w:p w14:paraId="530C4E0F" w14:textId="77777777" w:rsidR="00217E19" w:rsidRPr="00217E19" w:rsidRDefault="00217E19" w:rsidP="00622423">
      <w:pPr>
        <w:numPr>
          <w:ilvl w:val="0"/>
          <w:numId w:val="34"/>
        </w:numPr>
        <w:rPr>
          <w:sz w:val="28"/>
          <w:szCs w:val="28"/>
        </w:rPr>
      </w:pPr>
      <w:r w:rsidRPr="00217E19">
        <w:rPr>
          <w:sz w:val="28"/>
          <w:szCs w:val="28"/>
        </w:rPr>
        <w:t>Tác nhân: Người dùng</w:t>
      </w:r>
    </w:p>
    <w:p w14:paraId="1A1B8253" w14:textId="77777777" w:rsidR="00217E19" w:rsidRPr="00217E19" w:rsidRDefault="00217E19" w:rsidP="00622423">
      <w:pPr>
        <w:numPr>
          <w:ilvl w:val="0"/>
          <w:numId w:val="34"/>
        </w:numPr>
        <w:rPr>
          <w:sz w:val="28"/>
          <w:szCs w:val="28"/>
        </w:rPr>
      </w:pPr>
      <w:r w:rsidRPr="00217E19">
        <w:rPr>
          <w:sz w:val="28"/>
          <w:szCs w:val="28"/>
        </w:rPr>
        <w:t>Tiền điều kiện: Người dùng đã đăng nhập.</w:t>
      </w:r>
    </w:p>
    <w:p w14:paraId="2C635AB5" w14:textId="77777777" w:rsidR="00217E19" w:rsidRPr="00217E19" w:rsidRDefault="00217E19" w:rsidP="00622423">
      <w:pPr>
        <w:numPr>
          <w:ilvl w:val="0"/>
          <w:numId w:val="34"/>
        </w:numPr>
        <w:rPr>
          <w:sz w:val="28"/>
          <w:szCs w:val="28"/>
        </w:rPr>
      </w:pPr>
      <w:r w:rsidRPr="00217E19">
        <w:rPr>
          <w:sz w:val="28"/>
          <w:szCs w:val="28"/>
        </w:rPr>
        <w:t>Hậu điều kiện: Đơn hàng được tạo trong hệ thống.</w:t>
      </w:r>
    </w:p>
    <w:p w14:paraId="7A9BA033" w14:textId="77777777" w:rsidR="00217E19" w:rsidRPr="00217E19" w:rsidRDefault="00217E19" w:rsidP="00622423">
      <w:pPr>
        <w:numPr>
          <w:ilvl w:val="0"/>
          <w:numId w:val="34"/>
        </w:numPr>
        <w:rPr>
          <w:sz w:val="28"/>
          <w:szCs w:val="28"/>
        </w:rPr>
      </w:pPr>
      <w:r w:rsidRPr="00217E19">
        <w:rPr>
          <w:sz w:val="28"/>
          <w:szCs w:val="28"/>
        </w:rPr>
        <w:t>Luồng chính:</w:t>
      </w:r>
    </w:p>
    <w:p w14:paraId="3F5DCB8C" w14:textId="77777777" w:rsidR="00217E19" w:rsidRPr="00217E19" w:rsidRDefault="00217E19" w:rsidP="00622423">
      <w:pPr>
        <w:numPr>
          <w:ilvl w:val="1"/>
          <w:numId w:val="34"/>
        </w:numPr>
        <w:rPr>
          <w:sz w:val="28"/>
          <w:szCs w:val="28"/>
        </w:rPr>
      </w:pPr>
      <w:r w:rsidRPr="00217E19">
        <w:rPr>
          <w:sz w:val="28"/>
          <w:szCs w:val="28"/>
        </w:rPr>
        <w:t>Người dùng chọn sản phẩm, nhấn "Thêm vào giỏ hàng".</w:t>
      </w:r>
    </w:p>
    <w:p w14:paraId="0C569FFD" w14:textId="77777777" w:rsidR="00217E19" w:rsidRPr="00217E19" w:rsidRDefault="00217E19" w:rsidP="00622423">
      <w:pPr>
        <w:numPr>
          <w:ilvl w:val="1"/>
          <w:numId w:val="34"/>
        </w:numPr>
        <w:rPr>
          <w:sz w:val="28"/>
          <w:szCs w:val="28"/>
        </w:rPr>
      </w:pPr>
      <w:r w:rsidRPr="00217E19">
        <w:rPr>
          <w:sz w:val="28"/>
          <w:szCs w:val="28"/>
        </w:rPr>
        <w:t>Truy cập giỏ hàng → kiểm tra lại số lượng/sản phẩm.</w:t>
      </w:r>
    </w:p>
    <w:p w14:paraId="7244767D" w14:textId="77777777" w:rsidR="00217E19" w:rsidRPr="00217E19" w:rsidRDefault="00217E19" w:rsidP="00622423">
      <w:pPr>
        <w:numPr>
          <w:ilvl w:val="1"/>
          <w:numId w:val="34"/>
        </w:numPr>
        <w:rPr>
          <w:sz w:val="28"/>
          <w:szCs w:val="28"/>
        </w:rPr>
      </w:pPr>
      <w:r w:rsidRPr="00217E19">
        <w:rPr>
          <w:sz w:val="28"/>
          <w:szCs w:val="28"/>
        </w:rPr>
        <w:lastRenderedPageBreak/>
        <w:t>Nhấn "Thanh toán" → nhập địa chỉ giao hàng &amp; chọn phương thức thanh toán.</w:t>
      </w:r>
    </w:p>
    <w:p w14:paraId="4782817C" w14:textId="77777777" w:rsidR="00217E19" w:rsidRPr="00217E19" w:rsidRDefault="00217E19" w:rsidP="00622423">
      <w:pPr>
        <w:numPr>
          <w:ilvl w:val="1"/>
          <w:numId w:val="34"/>
        </w:numPr>
        <w:rPr>
          <w:sz w:val="28"/>
          <w:szCs w:val="28"/>
        </w:rPr>
      </w:pPr>
      <w:r w:rsidRPr="00217E19">
        <w:rPr>
          <w:sz w:val="28"/>
          <w:szCs w:val="28"/>
        </w:rPr>
        <w:t>Xác nhận đặt hàng.</w:t>
      </w:r>
    </w:p>
    <w:p w14:paraId="74AE576C" w14:textId="77777777" w:rsidR="00217E19" w:rsidRPr="00217E19" w:rsidRDefault="00217E19" w:rsidP="00622423">
      <w:pPr>
        <w:numPr>
          <w:ilvl w:val="0"/>
          <w:numId w:val="34"/>
        </w:numPr>
        <w:rPr>
          <w:sz w:val="28"/>
          <w:szCs w:val="28"/>
        </w:rPr>
      </w:pPr>
      <w:r w:rsidRPr="00217E19">
        <w:rPr>
          <w:sz w:val="28"/>
          <w:szCs w:val="28"/>
        </w:rPr>
        <w:t>Luồng ngoại lệ:</w:t>
      </w:r>
    </w:p>
    <w:p w14:paraId="5F5CC138" w14:textId="77777777" w:rsidR="00217E19" w:rsidRPr="00217E19" w:rsidRDefault="00217E19" w:rsidP="00622423">
      <w:pPr>
        <w:numPr>
          <w:ilvl w:val="1"/>
          <w:numId w:val="35"/>
        </w:numPr>
        <w:rPr>
          <w:sz w:val="28"/>
          <w:szCs w:val="28"/>
        </w:rPr>
      </w:pPr>
      <w:r w:rsidRPr="00217E19">
        <w:rPr>
          <w:sz w:val="28"/>
          <w:szCs w:val="28"/>
        </w:rPr>
        <w:t>Nếu sản phẩm hết hàng → Thông báo lỗi.</w:t>
      </w:r>
    </w:p>
    <w:p w14:paraId="046D6C45" w14:textId="77777777" w:rsidR="00217E19" w:rsidRPr="00217E19" w:rsidRDefault="00217E19" w:rsidP="00622423">
      <w:pPr>
        <w:numPr>
          <w:ilvl w:val="1"/>
          <w:numId w:val="35"/>
        </w:numPr>
        <w:rPr>
          <w:sz w:val="28"/>
          <w:szCs w:val="28"/>
        </w:rPr>
      </w:pPr>
      <w:r w:rsidRPr="00217E19">
        <w:rPr>
          <w:sz w:val="28"/>
          <w:szCs w:val="28"/>
        </w:rPr>
        <w:t>Nếu thông tin thanh toán không hợp lệ → Yêu cầu nhập lại.</w:t>
      </w:r>
    </w:p>
    <w:p w14:paraId="74DF4E42" w14:textId="77777777" w:rsidR="00217E19" w:rsidRPr="00217E19" w:rsidRDefault="00217E19" w:rsidP="00217E19">
      <w:pPr>
        <w:rPr>
          <w:sz w:val="28"/>
          <w:szCs w:val="28"/>
        </w:rPr>
      </w:pPr>
      <w:r w:rsidRPr="00217E19">
        <w:rPr>
          <w:sz w:val="28"/>
          <w:szCs w:val="28"/>
        </w:rPr>
        <w:pict w14:anchorId="1BDBE081">
          <v:rect id="_x0000_i1174" style="width:0;height:1.5pt" o:hralign="center" o:hrstd="t" o:hr="t" fillcolor="#a0a0a0" stroked="f"/>
        </w:pict>
      </w:r>
    </w:p>
    <w:p w14:paraId="35CA26D9" w14:textId="77777777" w:rsidR="00217E19" w:rsidRPr="00217E19" w:rsidRDefault="00217E19" w:rsidP="00217E19">
      <w:pPr>
        <w:rPr>
          <w:sz w:val="28"/>
          <w:szCs w:val="28"/>
        </w:rPr>
      </w:pPr>
      <w:r w:rsidRPr="00217E19">
        <w:rPr>
          <w:sz w:val="28"/>
          <w:szCs w:val="28"/>
        </w:rPr>
        <w:t>2.6.4 Use-case: Quản lý tài khoản</w:t>
      </w:r>
    </w:p>
    <w:p w14:paraId="274129D3" w14:textId="77777777" w:rsidR="00217E19" w:rsidRPr="00217E19" w:rsidRDefault="00217E19" w:rsidP="00622423">
      <w:pPr>
        <w:numPr>
          <w:ilvl w:val="0"/>
          <w:numId w:val="36"/>
        </w:numPr>
        <w:rPr>
          <w:sz w:val="28"/>
          <w:szCs w:val="28"/>
        </w:rPr>
      </w:pPr>
      <w:r w:rsidRPr="00217E19">
        <w:rPr>
          <w:sz w:val="28"/>
          <w:szCs w:val="28"/>
        </w:rPr>
        <w:t>Mô tả: Người dùng có thể cập nhật thông tin cá nhân và đổi mật khẩu.</w:t>
      </w:r>
    </w:p>
    <w:p w14:paraId="09EE5913" w14:textId="77777777" w:rsidR="00217E19" w:rsidRPr="00217E19" w:rsidRDefault="00217E19" w:rsidP="00622423">
      <w:pPr>
        <w:numPr>
          <w:ilvl w:val="0"/>
          <w:numId w:val="36"/>
        </w:numPr>
        <w:rPr>
          <w:sz w:val="28"/>
          <w:szCs w:val="28"/>
        </w:rPr>
      </w:pPr>
      <w:r w:rsidRPr="00217E19">
        <w:rPr>
          <w:sz w:val="28"/>
          <w:szCs w:val="28"/>
        </w:rPr>
        <w:t>Tác nhân: Người dùng</w:t>
      </w:r>
    </w:p>
    <w:p w14:paraId="17DBE414" w14:textId="77777777" w:rsidR="00217E19" w:rsidRPr="00217E19" w:rsidRDefault="00217E19" w:rsidP="00622423">
      <w:pPr>
        <w:numPr>
          <w:ilvl w:val="0"/>
          <w:numId w:val="36"/>
        </w:numPr>
        <w:rPr>
          <w:sz w:val="28"/>
          <w:szCs w:val="28"/>
        </w:rPr>
      </w:pPr>
      <w:r w:rsidRPr="00217E19">
        <w:rPr>
          <w:sz w:val="28"/>
          <w:szCs w:val="28"/>
        </w:rPr>
        <w:t>Tiền điều kiện: Người dùng đã đăng nhập.</w:t>
      </w:r>
    </w:p>
    <w:p w14:paraId="69C99341" w14:textId="77777777" w:rsidR="00217E19" w:rsidRPr="00217E19" w:rsidRDefault="00217E19" w:rsidP="00622423">
      <w:pPr>
        <w:numPr>
          <w:ilvl w:val="0"/>
          <w:numId w:val="36"/>
        </w:numPr>
        <w:rPr>
          <w:sz w:val="28"/>
          <w:szCs w:val="28"/>
        </w:rPr>
      </w:pPr>
      <w:r w:rsidRPr="00217E19">
        <w:rPr>
          <w:sz w:val="28"/>
          <w:szCs w:val="28"/>
        </w:rPr>
        <w:t>Hậu điều kiện: Thông tin cá nhân được cập nhật thành công.</w:t>
      </w:r>
    </w:p>
    <w:p w14:paraId="75230318" w14:textId="77777777" w:rsidR="00217E19" w:rsidRPr="00217E19" w:rsidRDefault="00217E19" w:rsidP="00622423">
      <w:pPr>
        <w:numPr>
          <w:ilvl w:val="0"/>
          <w:numId w:val="36"/>
        </w:numPr>
        <w:rPr>
          <w:sz w:val="28"/>
          <w:szCs w:val="28"/>
        </w:rPr>
      </w:pPr>
      <w:r w:rsidRPr="00217E19">
        <w:rPr>
          <w:sz w:val="28"/>
          <w:szCs w:val="28"/>
        </w:rPr>
        <w:t>Luồng chính:</w:t>
      </w:r>
    </w:p>
    <w:p w14:paraId="5B3AB1CB" w14:textId="77777777" w:rsidR="00217E19" w:rsidRPr="00217E19" w:rsidRDefault="00217E19" w:rsidP="00622423">
      <w:pPr>
        <w:numPr>
          <w:ilvl w:val="1"/>
          <w:numId w:val="36"/>
        </w:numPr>
        <w:rPr>
          <w:sz w:val="28"/>
          <w:szCs w:val="28"/>
        </w:rPr>
      </w:pPr>
      <w:r w:rsidRPr="00217E19">
        <w:rPr>
          <w:sz w:val="28"/>
          <w:szCs w:val="28"/>
        </w:rPr>
        <w:t>Người dùng vào trang "Tài khoản".</w:t>
      </w:r>
    </w:p>
    <w:p w14:paraId="75C39F2C" w14:textId="77777777" w:rsidR="00217E19" w:rsidRPr="00217E19" w:rsidRDefault="00217E19" w:rsidP="00622423">
      <w:pPr>
        <w:numPr>
          <w:ilvl w:val="1"/>
          <w:numId w:val="36"/>
        </w:numPr>
        <w:rPr>
          <w:sz w:val="28"/>
          <w:szCs w:val="28"/>
        </w:rPr>
      </w:pPr>
      <w:r w:rsidRPr="00217E19">
        <w:rPr>
          <w:sz w:val="28"/>
          <w:szCs w:val="28"/>
        </w:rPr>
        <w:t>Cập nhật họ tên, địa chỉ, mật khẩu.</w:t>
      </w:r>
    </w:p>
    <w:p w14:paraId="6CBE406F" w14:textId="77777777" w:rsidR="00217E19" w:rsidRPr="00217E19" w:rsidRDefault="00217E19" w:rsidP="00622423">
      <w:pPr>
        <w:numPr>
          <w:ilvl w:val="1"/>
          <w:numId w:val="36"/>
        </w:numPr>
        <w:rPr>
          <w:sz w:val="28"/>
          <w:szCs w:val="28"/>
        </w:rPr>
      </w:pPr>
      <w:r w:rsidRPr="00217E19">
        <w:rPr>
          <w:sz w:val="28"/>
          <w:szCs w:val="28"/>
        </w:rPr>
        <w:t>Nhấn "Lưu thay đổi".</w:t>
      </w:r>
    </w:p>
    <w:p w14:paraId="59BAE06D" w14:textId="77777777" w:rsidR="00217E19" w:rsidRPr="00217E19" w:rsidRDefault="00217E19" w:rsidP="00622423">
      <w:pPr>
        <w:numPr>
          <w:ilvl w:val="0"/>
          <w:numId w:val="36"/>
        </w:numPr>
        <w:rPr>
          <w:sz w:val="28"/>
          <w:szCs w:val="28"/>
        </w:rPr>
      </w:pPr>
      <w:r w:rsidRPr="00217E19">
        <w:rPr>
          <w:sz w:val="28"/>
          <w:szCs w:val="28"/>
        </w:rPr>
        <w:t>Luồng ngoại lệ:</w:t>
      </w:r>
    </w:p>
    <w:p w14:paraId="7140AA68" w14:textId="77777777" w:rsidR="00217E19" w:rsidRPr="00217E19" w:rsidRDefault="00217E19" w:rsidP="00622423">
      <w:pPr>
        <w:numPr>
          <w:ilvl w:val="1"/>
          <w:numId w:val="37"/>
        </w:numPr>
        <w:rPr>
          <w:sz w:val="28"/>
          <w:szCs w:val="28"/>
        </w:rPr>
      </w:pPr>
      <w:r w:rsidRPr="00217E19">
        <w:rPr>
          <w:sz w:val="28"/>
          <w:szCs w:val="28"/>
        </w:rPr>
        <w:t>Nhập mật khẩu sai định dạng → Hiển thị lỗi.</w:t>
      </w:r>
    </w:p>
    <w:p w14:paraId="58D65ECD" w14:textId="77777777" w:rsidR="00217E19" w:rsidRPr="00217E19" w:rsidRDefault="00217E19" w:rsidP="00217E19">
      <w:pPr>
        <w:rPr>
          <w:sz w:val="28"/>
          <w:szCs w:val="28"/>
        </w:rPr>
      </w:pPr>
      <w:r w:rsidRPr="00217E19">
        <w:rPr>
          <w:sz w:val="28"/>
          <w:szCs w:val="28"/>
        </w:rPr>
        <w:pict w14:anchorId="5D406C75">
          <v:rect id="_x0000_i1175" style="width:0;height:1.5pt" o:hralign="center" o:hrstd="t" o:hr="t" fillcolor="#a0a0a0" stroked="f"/>
        </w:pict>
      </w:r>
    </w:p>
    <w:p w14:paraId="32FFC49A" w14:textId="77777777" w:rsidR="00217E19" w:rsidRPr="00217E19" w:rsidRDefault="00217E19" w:rsidP="00217E19">
      <w:pPr>
        <w:rPr>
          <w:sz w:val="28"/>
          <w:szCs w:val="28"/>
        </w:rPr>
      </w:pPr>
      <w:r w:rsidRPr="00217E19">
        <w:rPr>
          <w:sz w:val="28"/>
          <w:szCs w:val="28"/>
        </w:rPr>
        <w:t>2.6.5 Use-case: Theo dõi đơn hàng</w:t>
      </w:r>
    </w:p>
    <w:p w14:paraId="19261187" w14:textId="77777777" w:rsidR="00217E19" w:rsidRPr="00217E19" w:rsidRDefault="00217E19" w:rsidP="00622423">
      <w:pPr>
        <w:numPr>
          <w:ilvl w:val="0"/>
          <w:numId w:val="38"/>
        </w:numPr>
        <w:rPr>
          <w:sz w:val="28"/>
          <w:szCs w:val="28"/>
        </w:rPr>
      </w:pPr>
      <w:r w:rsidRPr="00217E19">
        <w:rPr>
          <w:sz w:val="28"/>
          <w:szCs w:val="28"/>
        </w:rPr>
        <w:t>Mô tả: Người dùng xem trạng thái đơn hàng đã đặt.</w:t>
      </w:r>
    </w:p>
    <w:p w14:paraId="647B29C1" w14:textId="77777777" w:rsidR="00217E19" w:rsidRPr="00217E19" w:rsidRDefault="00217E19" w:rsidP="00622423">
      <w:pPr>
        <w:numPr>
          <w:ilvl w:val="0"/>
          <w:numId w:val="38"/>
        </w:numPr>
        <w:rPr>
          <w:sz w:val="28"/>
          <w:szCs w:val="28"/>
        </w:rPr>
      </w:pPr>
      <w:r w:rsidRPr="00217E19">
        <w:rPr>
          <w:sz w:val="28"/>
          <w:szCs w:val="28"/>
        </w:rPr>
        <w:t>Tác nhân: Người dùng</w:t>
      </w:r>
    </w:p>
    <w:p w14:paraId="63FDB66A" w14:textId="77777777" w:rsidR="00217E19" w:rsidRPr="00217E19" w:rsidRDefault="00217E19" w:rsidP="00622423">
      <w:pPr>
        <w:numPr>
          <w:ilvl w:val="0"/>
          <w:numId w:val="38"/>
        </w:numPr>
        <w:rPr>
          <w:sz w:val="28"/>
          <w:szCs w:val="28"/>
        </w:rPr>
      </w:pPr>
      <w:r w:rsidRPr="00217E19">
        <w:rPr>
          <w:sz w:val="28"/>
          <w:szCs w:val="28"/>
        </w:rPr>
        <w:t>Tiền điều kiện: Đã có đơn hàng trong hệ thống.</w:t>
      </w:r>
    </w:p>
    <w:p w14:paraId="174BF087" w14:textId="77777777" w:rsidR="00217E19" w:rsidRPr="00217E19" w:rsidRDefault="00217E19" w:rsidP="00622423">
      <w:pPr>
        <w:numPr>
          <w:ilvl w:val="0"/>
          <w:numId w:val="38"/>
        </w:numPr>
        <w:rPr>
          <w:sz w:val="28"/>
          <w:szCs w:val="28"/>
        </w:rPr>
      </w:pPr>
      <w:r w:rsidRPr="00217E19">
        <w:rPr>
          <w:sz w:val="28"/>
          <w:szCs w:val="28"/>
        </w:rPr>
        <w:lastRenderedPageBreak/>
        <w:t>Hậu điều kiện: Hiển thị trạng thái đơn hàng.</w:t>
      </w:r>
    </w:p>
    <w:p w14:paraId="575733B9" w14:textId="77777777" w:rsidR="00217E19" w:rsidRPr="00217E19" w:rsidRDefault="00217E19" w:rsidP="00622423">
      <w:pPr>
        <w:numPr>
          <w:ilvl w:val="0"/>
          <w:numId w:val="38"/>
        </w:numPr>
        <w:rPr>
          <w:sz w:val="28"/>
          <w:szCs w:val="28"/>
        </w:rPr>
      </w:pPr>
      <w:r w:rsidRPr="00217E19">
        <w:rPr>
          <w:sz w:val="28"/>
          <w:szCs w:val="28"/>
        </w:rPr>
        <w:t>Luồng chính:</w:t>
      </w:r>
    </w:p>
    <w:p w14:paraId="47682164" w14:textId="77777777" w:rsidR="00217E19" w:rsidRPr="00217E19" w:rsidRDefault="00217E19" w:rsidP="00622423">
      <w:pPr>
        <w:numPr>
          <w:ilvl w:val="1"/>
          <w:numId w:val="38"/>
        </w:numPr>
        <w:rPr>
          <w:sz w:val="28"/>
          <w:szCs w:val="28"/>
        </w:rPr>
      </w:pPr>
      <w:r w:rsidRPr="00217E19">
        <w:rPr>
          <w:sz w:val="28"/>
          <w:szCs w:val="28"/>
        </w:rPr>
        <w:t>Người dùng vào mục "Đơn hàng của tôi".</w:t>
      </w:r>
    </w:p>
    <w:p w14:paraId="00D5C35D" w14:textId="77777777" w:rsidR="00217E19" w:rsidRPr="00217E19" w:rsidRDefault="00217E19" w:rsidP="00622423">
      <w:pPr>
        <w:numPr>
          <w:ilvl w:val="1"/>
          <w:numId w:val="38"/>
        </w:numPr>
        <w:rPr>
          <w:sz w:val="28"/>
          <w:szCs w:val="28"/>
        </w:rPr>
      </w:pPr>
      <w:r w:rsidRPr="00217E19">
        <w:rPr>
          <w:sz w:val="28"/>
          <w:szCs w:val="28"/>
        </w:rPr>
        <w:t>Hệ thống liệt kê các đơn hàng trước đó.</w:t>
      </w:r>
    </w:p>
    <w:p w14:paraId="23B46595" w14:textId="77777777" w:rsidR="00217E19" w:rsidRPr="00217E19" w:rsidRDefault="00217E19" w:rsidP="00622423">
      <w:pPr>
        <w:numPr>
          <w:ilvl w:val="1"/>
          <w:numId w:val="38"/>
        </w:numPr>
        <w:rPr>
          <w:sz w:val="28"/>
          <w:szCs w:val="28"/>
        </w:rPr>
      </w:pPr>
      <w:r w:rsidRPr="00217E19">
        <w:rPr>
          <w:sz w:val="28"/>
          <w:szCs w:val="28"/>
        </w:rPr>
        <w:t>Người dùng chọn đơn hàng cụ thể để xem trạng thái (chờ xác nhận, đang giao, hoàn tất...).</w:t>
      </w:r>
    </w:p>
    <w:p w14:paraId="5AA9D1B5" w14:textId="77777777" w:rsidR="00217E19" w:rsidRPr="00217E19" w:rsidRDefault="00217E19" w:rsidP="00217E19">
      <w:pPr>
        <w:rPr>
          <w:sz w:val="28"/>
          <w:szCs w:val="28"/>
        </w:rPr>
      </w:pPr>
      <w:r w:rsidRPr="00217E19">
        <w:rPr>
          <w:sz w:val="28"/>
          <w:szCs w:val="28"/>
        </w:rPr>
        <w:pict w14:anchorId="0B8DBC2B">
          <v:rect id="_x0000_i1176" style="width:0;height:1.5pt" o:hralign="center" o:hrstd="t" o:hr="t" fillcolor="#a0a0a0" stroked="f"/>
        </w:pict>
      </w:r>
    </w:p>
    <w:p w14:paraId="3FDEE428" w14:textId="77777777" w:rsidR="00217E19" w:rsidRPr="00217E19" w:rsidRDefault="00217E19" w:rsidP="00217E19">
      <w:pPr>
        <w:rPr>
          <w:sz w:val="28"/>
          <w:szCs w:val="28"/>
        </w:rPr>
      </w:pPr>
      <w:r w:rsidRPr="00217E19">
        <w:rPr>
          <w:sz w:val="28"/>
          <w:szCs w:val="28"/>
        </w:rPr>
        <w:t>2.6.6 Use-case: Đánh giá sản phẩm</w:t>
      </w:r>
    </w:p>
    <w:p w14:paraId="64E3BB21" w14:textId="77777777" w:rsidR="00217E19" w:rsidRPr="00217E19" w:rsidRDefault="00217E19" w:rsidP="00622423">
      <w:pPr>
        <w:numPr>
          <w:ilvl w:val="0"/>
          <w:numId w:val="39"/>
        </w:numPr>
        <w:rPr>
          <w:sz w:val="28"/>
          <w:szCs w:val="28"/>
        </w:rPr>
      </w:pPr>
      <w:r w:rsidRPr="00217E19">
        <w:rPr>
          <w:sz w:val="28"/>
          <w:szCs w:val="28"/>
        </w:rPr>
        <w:t>Mô tả: Cho phép người dùng viết đánh giá cho sản phẩm đã mua.</w:t>
      </w:r>
    </w:p>
    <w:p w14:paraId="0F8ED0B6" w14:textId="77777777" w:rsidR="00217E19" w:rsidRPr="00217E19" w:rsidRDefault="00217E19" w:rsidP="00622423">
      <w:pPr>
        <w:numPr>
          <w:ilvl w:val="0"/>
          <w:numId w:val="39"/>
        </w:numPr>
        <w:rPr>
          <w:sz w:val="28"/>
          <w:szCs w:val="28"/>
        </w:rPr>
      </w:pPr>
      <w:r w:rsidRPr="00217E19">
        <w:rPr>
          <w:sz w:val="28"/>
          <w:szCs w:val="28"/>
        </w:rPr>
        <w:t>Tác nhân: Người dùng</w:t>
      </w:r>
    </w:p>
    <w:p w14:paraId="74E982EC" w14:textId="77777777" w:rsidR="00217E19" w:rsidRPr="00217E19" w:rsidRDefault="00217E19" w:rsidP="00622423">
      <w:pPr>
        <w:numPr>
          <w:ilvl w:val="0"/>
          <w:numId w:val="39"/>
        </w:numPr>
        <w:rPr>
          <w:sz w:val="28"/>
          <w:szCs w:val="28"/>
        </w:rPr>
      </w:pPr>
      <w:r w:rsidRPr="00217E19">
        <w:rPr>
          <w:sz w:val="28"/>
          <w:szCs w:val="28"/>
        </w:rPr>
        <w:t>Tiền điều kiện: Người dùng đã nhận hàng.</w:t>
      </w:r>
    </w:p>
    <w:p w14:paraId="3D508967" w14:textId="77777777" w:rsidR="00217E19" w:rsidRPr="00217E19" w:rsidRDefault="00217E19" w:rsidP="00622423">
      <w:pPr>
        <w:numPr>
          <w:ilvl w:val="0"/>
          <w:numId w:val="39"/>
        </w:numPr>
        <w:rPr>
          <w:sz w:val="28"/>
          <w:szCs w:val="28"/>
        </w:rPr>
      </w:pPr>
      <w:r w:rsidRPr="00217E19">
        <w:rPr>
          <w:sz w:val="28"/>
          <w:szCs w:val="28"/>
        </w:rPr>
        <w:t>Hậu điều kiện: Đánh giá được lưu và hiển thị công khai.</w:t>
      </w:r>
    </w:p>
    <w:p w14:paraId="55B3FD06" w14:textId="77777777" w:rsidR="00217E19" w:rsidRPr="00217E19" w:rsidRDefault="00217E19" w:rsidP="00622423">
      <w:pPr>
        <w:numPr>
          <w:ilvl w:val="0"/>
          <w:numId w:val="39"/>
        </w:numPr>
        <w:rPr>
          <w:sz w:val="28"/>
          <w:szCs w:val="28"/>
        </w:rPr>
      </w:pPr>
      <w:r w:rsidRPr="00217E19">
        <w:rPr>
          <w:sz w:val="28"/>
          <w:szCs w:val="28"/>
        </w:rPr>
        <w:t>Luồng chính:</w:t>
      </w:r>
    </w:p>
    <w:p w14:paraId="74FEA964" w14:textId="77777777" w:rsidR="00217E19" w:rsidRPr="00217E19" w:rsidRDefault="00217E19" w:rsidP="00622423">
      <w:pPr>
        <w:numPr>
          <w:ilvl w:val="1"/>
          <w:numId w:val="39"/>
        </w:numPr>
        <w:rPr>
          <w:sz w:val="28"/>
          <w:szCs w:val="28"/>
        </w:rPr>
      </w:pPr>
      <w:r w:rsidRPr="00217E19">
        <w:rPr>
          <w:sz w:val="28"/>
          <w:szCs w:val="28"/>
        </w:rPr>
        <w:t>Người dùng vào đơn hàng đã giao.</w:t>
      </w:r>
    </w:p>
    <w:p w14:paraId="68B555D7" w14:textId="77777777" w:rsidR="00217E19" w:rsidRPr="00217E19" w:rsidRDefault="00217E19" w:rsidP="00622423">
      <w:pPr>
        <w:numPr>
          <w:ilvl w:val="1"/>
          <w:numId w:val="39"/>
        </w:numPr>
        <w:rPr>
          <w:sz w:val="28"/>
          <w:szCs w:val="28"/>
        </w:rPr>
      </w:pPr>
      <w:r w:rsidRPr="00217E19">
        <w:rPr>
          <w:sz w:val="28"/>
          <w:szCs w:val="28"/>
        </w:rPr>
        <w:t>Nhấn "Đánh giá sản phẩm".</w:t>
      </w:r>
    </w:p>
    <w:p w14:paraId="0FAB0455" w14:textId="77777777" w:rsidR="00217E19" w:rsidRPr="00217E19" w:rsidRDefault="00217E19" w:rsidP="00622423">
      <w:pPr>
        <w:numPr>
          <w:ilvl w:val="1"/>
          <w:numId w:val="39"/>
        </w:numPr>
        <w:rPr>
          <w:sz w:val="28"/>
          <w:szCs w:val="28"/>
        </w:rPr>
      </w:pPr>
      <w:r w:rsidRPr="00217E19">
        <w:rPr>
          <w:sz w:val="28"/>
          <w:szCs w:val="28"/>
        </w:rPr>
        <w:t>Nhập nội dung + chọn số sao → Gửi đánh giá.</w:t>
      </w:r>
    </w:p>
    <w:p w14:paraId="2ED1E195" w14:textId="77777777" w:rsidR="00217E19" w:rsidRPr="00217E19" w:rsidRDefault="00217E19" w:rsidP="00622423">
      <w:pPr>
        <w:numPr>
          <w:ilvl w:val="0"/>
          <w:numId w:val="39"/>
        </w:numPr>
        <w:rPr>
          <w:sz w:val="28"/>
          <w:szCs w:val="28"/>
        </w:rPr>
      </w:pPr>
      <w:r w:rsidRPr="00217E19">
        <w:rPr>
          <w:sz w:val="28"/>
          <w:szCs w:val="28"/>
        </w:rPr>
        <w:t>Luồng ngoại lệ:</w:t>
      </w:r>
    </w:p>
    <w:p w14:paraId="44C7ED84" w14:textId="77777777" w:rsidR="00217E19" w:rsidRPr="00217E19" w:rsidRDefault="00217E19" w:rsidP="00622423">
      <w:pPr>
        <w:numPr>
          <w:ilvl w:val="1"/>
          <w:numId w:val="40"/>
        </w:numPr>
        <w:rPr>
          <w:sz w:val="28"/>
          <w:szCs w:val="28"/>
        </w:rPr>
      </w:pPr>
      <w:r w:rsidRPr="00217E19">
        <w:rPr>
          <w:sz w:val="28"/>
          <w:szCs w:val="28"/>
        </w:rPr>
        <w:t>Nếu chưa nhận hàng → Không cho phép đánh giá.</w:t>
      </w:r>
    </w:p>
    <w:p w14:paraId="44EFB95E" w14:textId="77777777" w:rsidR="00217E19" w:rsidRPr="00217E19" w:rsidRDefault="00217E19" w:rsidP="00217E19">
      <w:pPr>
        <w:rPr>
          <w:sz w:val="28"/>
          <w:szCs w:val="28"/>
        </w:rPr>
      </w:pPr>
      <w:r w:rsidRPr="00217E19">
        <w:rPr>
          <w:sz w:val="28"/>
          <w:szCs w:val="28"/>
        </w:rPr>
        <w:pict w14:anchorId="5778742B">
          <v:rect id="_x0000_i1177" style="width:0;height:1.5pt" o:hralign="center" o:hrstd="t" o:hr="t" fillcolor="#a0a0a0" stroked="f"/>
        </w:pict>
      </w:r>
    </w:p>
    <w:p w14:paraId="3BA731E0" w14:textId="77777777" w:rsidR="00217E19" w:rsidRPr="00217E19" w:rsidRDefault="00217E19" w:rsidP="00217E19">
      <w:pPr>
        <w:rPr>
          <w:sz w:val="28"/>
          <w:szCs w:val="28"/>
        </w:rPr>
      </w:pPr>
      <w:r w:rsidRPr="00217E19">
        <w:rPr>
          <w:sz w:val="28"/>
          <w:szCs w:val="28"/>
        </w:rPr>
        <w:t>2.6.7 Use-case: Quản lý sản phẩm (Admin)</w:t>
      </w:r>
    </w:p>
    <w:p w14:paraId="18313957" w14:textId="77777777" w:rsidR="00217E19" w:rsidRPr="00217E19" w:rsidRDefault="00217E19" w:rsidP="00622423">
      <w:pPr>
        <w:numPr>
          <w:ilvl w:val="0"/>
          <w:numId w:val="41"/>
        </w:numPr>
        <w:rPr>
          <w:sz w:val="28"/>
          <w:szCs w:val="28"/>
        </w:rPr>
      </w:pPr>
      <w:r w:rsidRPr="00217E19">
        <w:rPr>
          <w:sz w:val="28"/>
          <w:szCs w:val="28"/>
        </w:rPr>
        <w:t>Mô tả: Quản trị viên thêm, sửa, xóa sản phẩm trong hệ thống.</w:t>
      </w:r>
    </w:p>
    <w:p w14:paraId="337185B7" w14:textId="77777777" w:rsidR="00217E19" w:rsidRPr="00217E19" w:rsidRDefault="00217E19" w:rsidP="00622423">
      <w:pPr>
        <w:numPr>
          <w:ilvl w:val="0"/>
          <w:numId w:val="41"/>
        </w:numPr>
        <w:rPr>
          <w:sz w:val="28"/>
          <w:szCs w:val="28"/>
        </w:rPr>
      </w:pPr>
      <w:r w:rsidRPr="00217E19">
        <w:rPr>
          <w:sz w:val="28"/>
          <w:szCs w:val="28"/>
        </w:rPr>
        <w:t>Tác nhân: Quản trị viên</w:t>
      </w:r>
    </w:p>
    <w:p w14:paraId="25237F6B" w14:textId="77777777" w:rsidR="00217E19" w:rsidRPr="00217E19" w:rsidRDefault="00217E19" w:rsidP="00622423">
      <w:pPr>
        <w:numPr>
          <w:ilvl w:val="0"/>
          <w:numId w:val="41"/>
        </w:numPr>
        <w:rPr>
          <w:sz w:val="28"/>
          <w:szCs w:val="28"/>
        </w:rPr>
      </w:pPr>
      <w:r w:rsidRPr="00217E19">
        <w:rPr>
          <w:sz w:val="28"/>
          <w:szCs w:val="28"/>
        </w:rPr>
        <w:t>Tiền điều kiện: Đăng nhập với quyền admin.</w:t>
      </w:r>
    </w:p>
    <w:p w14:paraId="5DDBFFB7" w14:textId="77777777" w:rsidR="00217E19" w:rsidRPr="00217E19" w:rsidRDefault="00217E19" w:rsidP="00622423">
      <w:pPr>
        <w:numPr>
          <w:ilvl w:val="0"/>
          <w:numId w:val="41"/>
        </w:numPr>
        <w:rPr>
          <w:sz w:val="28"/>
          <w:szCs w:val="28"/>
        </w:rPr>
      </w:pPr>
      <w:r w:rsidRPr="00217E19">
        <w:rPr>
          <w:sz w:val="28"/>
          <w:szCs w:val="28"/>
        </w:rPr>
        <w:lastRenderedPageBreak/>
        <w:t>Hậu điều kiện: Sản phẩm được cập nhật trong hệ thống.</w:t>
      </w:r>
    </w:p>
    <w:p w14:paraId="5BEDF322" w14:textId="77777777" w:rsidR="00217E19" w:rsidRPr="00217E19" w:rsidRDefault="00217E19" w:rsidP="00622423">
      <w:pPr>
        <w:numPr>
          <w:ilvl w:val="0"/>
          <w:numId w:val="41"/>
        </w:numPr>
        <w:rPr>
          <w:sz w:val="28"/>
          <w:szCs w:val="28"/>
        </w:rPr>
      </w:pPr>
      <w:r w:rsidRPr="00217E19">
        <w:rPr>
          <w:sz w:val="28"/>
          <w:szCs w:val="28"/>
        </w:rPr>
        <w:t>Luồng chính:</w:t>
      </w:r>
    </w:p>
    <w:p w14:paraId="52954F85" w14:textId="77777777" w:rsidR="00217E19" w:rsidRPr="00217E19" w:rsidRDefault="00217E19" w:rsidP="00622423">
      <w:pPr>
        <w:numPr>
          <w:ilvl w:val="1"/>
          <w:numId w:val="41"/>
        </w:numPr>
        <w:rPr>
          <w:sz w:val="28"/>
          <w:szCs w:val="28"/>
        </w:rPr>
      </w:pPr>
      <w:r w:rsidRPr="00217E19">
        <w:rPr>
          <w:sz w:val="28"/>
          <w:szCs w:val="28"/>
        </w:rPr>
        <w:t>Admin truy cập trang quản lý sản phẩm.</w:t>
      </w:r>
    </w:p>
    <w:p w14:paraId="451877EF" w14:textId="77777777" w:rsidR="00217E19" w:rsidRPr="00217E19" w:rsidRDefault="00217E19" w:rsidP="00622423">
      <w:pPr>
        <w:numPr>
          <w:ilvl w:val="1"/>
          <w:numId w:val="41"/>
        </w:numPr>
        <w:rPr>
          <w:sz w:val="28"/>
          <w:szCs w:val="28"/>
        </w:rPr>
      </w:pPr>
      <w:r w:rsidRPr="00217E19">
        <w:rPr>
          <w:sz w:val="28"/>
          <w:szCs w:val="28"/>
        </w:rPr>
        <w:t>Thực hiện các hành động: thêm mới, chỉnh sửa, xóa.</w:t>
      </w:r>
    </w:p>
    <w:p w14:paraId="56BDE4C3" w14:textId="77777777" w:rsidR="00217E19" w:rsidRPr="00217E19" w:rsidRDefault="00217E19" w:rsidP="00622423">
      <w:pPr>
        <w:numPr>
          <w:ilvl w:val="1"/>
          <w:numId w:val="41"/>
        </w:numPr>
        <w:rPr>
          <w:sz w:val="28"/>
          <w:szCs w:val="28"/>
        </w:rPr>
      </w:pPr>
      <w:r w:rsidRPr="00217E19">
        <w:rPr>
          <w:sz w:val="28"/>
          <w:szCs w:val="28"/>
        </w:rPr>
        <w:t>Lưu thay đổi.</w:t>
      </w:r>
    </w:p>
    <w:p w14:paraId="4DFDFDFB" w14:textId="77777777" w:rsidR="00217E19" w:rsidRPr="00217E19" w:rsidRDefault="00217E19" w:rsidP="00217E19">
      <w:pPr>
        <w:rPr>
          <w:sz w:val="28"/>
          <w:szCs w:val="28"/>
        </w:rPr>
      </w:pPr>
      <w:r w:rsidRPr="00217E19">
        <w:rPr>
          <w:sz w:val="28"/>
          <w:szCs w:val="28"/>
        </w:rPr>
        <w:pict w14:anchorId="430D7874">
          <v:rect id="_x0000_i1178" style="width:0;height:1.5pt" o:hralign="center" o:hrstd="t" o:hr="t" fillcolor="#a0a0a0" stroked="f"/>
        </w:pict>
      </w:r>
    </w:p>
    <w:p w14:paraId="24056AAA" w14:textId="77777777" w:rsidR="00217E19" w:rsidRPr="00217E19" w:rsidRDefault="00217E19" w:rsidP="00217E19">
      <w:pPr>
        <w:rPr>
          <w:sz w:val="28"/>
          <w:szCs w:val="28"/>
        </w:rPr>
      </w:pPr>
      <w:r w:rsidRPr="00217E19">
        <w:rPr>
          <w:sz w:val="28"/>
          <w:szCs w:val="28"/>
        </w:rPr>
        <w:t>2.6.8 Use-case: Quản lý đơn hàng (Admin)</w:t>
      </w:r>
    </w:p>
    <w:p w14:paraId="7ED9C57C" w14:textId="77777777" w:rsidR="00217E19" w:rsidRPr="00217E19" w:rsidRDefault="00217E19" w:rsidP="00622423">
      <w:pPr>
        <w:numPr>
          <w:ilvl w:val="0"/>
          <w:numId w:val="42"/>
        </w:numPr>
        <w:rPr>
          <w:sz w:val="28"/>
          <w:szCs w:val="28"/>
        </w:rPr>
      </w:pPr>
      <w:r w:rsidRPr="00217E19">
        <w:rPr>
          <w:sz w:val="28"/>
          <w:szCs w:val="28"/>
        </w:rPr>
        <w:t>Mô tả: Quản trị viên theo dõi và thay đổi trạng thái đơn hàng.</w:t>
      </w:r>
    </w:p>
    <w:p w14:paraId="037A1C10" w14:textId="77777777" w:rsidR="00217E19" w:rsidRPr="00217E19" w:rsidRDefault="00217E19" w:rsidP="00622423">
      <w:pPr>
        <w:numPr>
          <w:ilvl w:val="0"/>
          <w:numId w:val="42"/>
        </w:numPr>
        <w:rPr>
          <w:sz w:val="28"/>
          <w:szCs w:val="28"/>
        </w:rPr>
      </w:pPr>
      <w:r w:rsidRPr="00217E19">
        <w:rPr>
          <w:sz w:val="28"/>
          <w:szCs w:val="28"/>
        </w:rPr>
        <w:t>Tác nhân: Quản trị viên</w:t>
      </w:r>
    </w:p>
    <w:p w14:paraId="7E934895" w14:textId="77777777" w:rsidR="00217E19" w:rsidRPr="00217E19" w:rsidRDefault="00217E19" w:rsidP="00622423">
      <w:pPr>
        <w:numPr>
          <w:ilvl w:val="0"/>
          <w:numId w:val="42"/>
        </w:numPr>
        <w:rPr>
          <w:sz w:val="28"/>
          <w:szCs w:val="28"/>
        </w:rPr>
      </w:pPr>
      <w:r w:rsidRPr="00217E19">
        <w:rPr>
          <w:sz w:val="28"/>
          <w:szCs w:val="28"/>
        </w:rPr>
        <w:t>Tiền điều kiện: Đã có đơn hàng.</w:t>
      </w:r>
    </w:p>
    <w:p w14:paraId="735473DD" w14:textId="77777777" w:rsidR="00217E19" w:rsidRPr="00217E19" w:rsidRDefault="00217E19" w:rsidP="00622423">
      <w:pPr>
        <w:numPr>
          <w:ilvl w:val="0"/>
          <w:numId w:val="42"/>
        </w:numPr>
        <w:rPr>
          <w:sz w:val="28"/>
          <w:szCs w:val="28"/>
        </w:rPr>
      </w:pPr>
      <w:r w:rsidRPr="00217E19">
        <w:rPr>
          <w:sz w:val="28"/>
          <w:szCs w:val="28"/>
        </w:rPr>
        <w:t>Hậu điều kiện: Trạng thái đơn hàng được cập nhật.</w:t>
      </w:r>
    </w:p>
    <w:p w14:paraId="09EDC951" w14:textId="77777777" w:rsidR="00217E19" w:rsidRPr="00217E19" w:rsidRDefault="00217E19" w:rsidP="00622423">
      <w:pPr>
        <w:numPr>
          <w:ilvl w:val="0"/>
          <w:numId w:val="42"/>
        </w:numPr>
        <w:rPr>
          <w:sz w:val="28"/>
          <w:szCs w:val="28"/>
        </w:rPr>
      </w:pPr>
      <w:r w:rsidRPr="00217E19">
        <w:rPr>
          <w:sz w:val="28"/>
          <w:szCs w:val="28"/>
        </w:rPr>
        <w:t>Luồng chính:</w:t>
      </w:r>
    </w:p>
    <w:p w14:paraId="0250EECA" w14:textId="77777777" w:rsidR="00217E19" w:rsidRPr="00217E19" w:rsidRDefault="00217E19" w:rsidP="00622423">
      <w:pPr>
        <w:numPr>
          <w:ilvl w:val="1"/>
          <w:numId w:val="42"/>
        </w:numPr>
        <w:rPr>
          <w:sz w:val="28"/>
          <w:szCs w:val="28"/>
        </w:rPr>
      </w:pPr>
      <w:r w:rsidRPr="00217E19">
        <w:rPr>
          <w:sz w:val="28"/>
          <w:szCs w:val="28"/>
        </w:rPr>
        <w:t>Admin vào trang "Quản lý đơn hàng".</w:t>
      </w:r>
    </w:p>
    <w:p w14:paraId="75E55DFF" w14:textId="77777777" w:rsidR="00217E19" w:rsidRPr="00217E19" w:rsidRDefault="00217E19" w:rsidP="00622423">
      <w:pPr>
        <w:numPr>
          <w:ilvl w:val="1"/>
          <w:numId w:val="42"/>
        </w:numPr>
        <w:rPr>
          <w:sz w:val="28"/>
          <w:szCs w:val="28"/>
        </w:rPr>
      </w:pPr>
      <w:r w:rsidRPr="00217E19">
        <w:rPr>
          <w:sz w:val="28"/>
          <w:szCs w:val="28"/>
        </w:rPr>
        <w:t>Xem danh sách đơn hàng → chọn đơn cụ thể.</w:t>
      </w:r>
    </w:p>
    <w:p w14:paraId="7B53FCB1" w14:textId="77777777" w:rsidR="00217E19" w:rsidRPr="00217E19" w:rsidRDefault="00217E19" w:rsidP="00622423">
      <w:pPr>
        <w:numPr>
          <w:ilvl w:val="1"/>
          <w:numId w:val="42"/>
        </w:numPr>
        <w:rPr>
          <w:sz w:val="28"/>
          <w:szCs w:val="28"/>
        </w:rPr>
      </w:pPr>
      <w:r w:rsidRPr="00217E19">
        <w:rPr>
          <w:sz w:val="28"/>
          <w:szCs w:val="28"/>
        </w:rPr>
        <w:t>Thay đổi trạng thái: xác nhận, đang giao, hoàn tất, hủy...</w:t>
      </w:r>
    </w:p>
    <w:p w14:paraId="60120936" w14:textId="77777777" w:rsidR="00217E19" w:rsidRPr="00217E19" w:rsidRDefault="00217E19" w:rsidP="00622423">
      <w:pPr>
        <w:numPr>
          <w:ilvl w:val="1"/>
          <w:numId w:val="42"/>
        </w:numPr>
        <w:rPr>
          <w:sz w:val="28"/>
          <w:szCs w:val="28"/>
        </w:rPr>
      </w:pPr>
      <w:r w:rsidRPr="00217E19">
        <w:rPr>
          <w:sz w:val="28"/>
          <w:szCs w:val="28"/>
        </w:rPr>
        <w:t>Ghi chú lý do nếu cần thiết.</w:t>
      </w:r>
    </w:p>
    <w:p w14:paraId="135FAAA8" w14:textId="77777777" w:rsidR="00217E19" w:rsidRPr="00217E19" w:rsidRDefault="00217E19" w:rsidP="00217E19">
      <w:pPr>
        <w:rPr>
          <w:b/>
          <w:bCs/>
          <w:sz w:val="28"/>
          <w:szCs w:val="28"/>
          <w:lang w:val="vi-VN"/>
        </w:rPr>
      </w:pPr>
    </w:p>
    <w:p w14:paraId="31A73F8A" w14:textId="2888638C" w:rsidR="00217E19" w:rsidRPr="00217E19" w:rsidRDefault="00217E19" w:rsidP="00217E19">
      <w:pPr>
        <w:rPr>
          <w:b/>
          <w:bCs/>
          <w:sz w:val="28"/>
          <w:szCs w:val="28"/>
          <w:lang w:val="vi-VN"/>
        </w:rPr>
      </w:pPr>
      <w:r w:rsidRPr="00217E19">
        <w:rPr>
          <w:b/>
          <w:bCs/>
          <w:sz w:val="28"/>
          <w:szCs w:val="28"/>
        </w:rPr>
        <w:t>2.6 Đặc tả Use-</w:t>
      </w:r>
      <w:r w:rsidRPr="00217E19">
        <w:rPr>
          <w:b/>
          <w:bCs/>
          <w:sz w:val="28"/>
          <w:szCs w:val="28"/>
        </w:rPr>
        <w:t>case</w:t>
      </w:r>
    </w:p>
    <w:p w14:paraId="783D637A" w14:textId="77777777" w:rsidR="00217E19" w:rsidRPr="00217E19" w:rsidRDefault="00217E19" w:rsidP="00217E19">
      <w:pPr>
        <w:rPr>
          <w:b/>
          <w:bCs/>
          <w:sz w:val="28"/>
          <w:szCs w:val="28"/>
        </w:rPr>
      </w:pPr>
      <w:r w:rsidRPr="00217E19">
        <w:rPr>
          <w:b/>
          <w:bCs/>
          <w:sz w:val="28"/>
          <w:szCs w:val="28"/>
        </w:rPr>
        <w:t>2.6.1 Use-case: Đăng nhập / Đăng ký</w:t>
      </w:r>
    </w:p>
    <w:p w14:paraId="661E310F" w14:textId="77777777" w:rsidR="00217E19" w:rsidRPr="00217E19" w:rsidRDefault="00217E19" w:rsidP="00622423">
      <w:pPr>
        <w:numPr>
          <w:ilvl w:val="0"/>
          <w:numId w:val="17"/>
        </w:numPr>
        <w:rPr>
          <w:sz w:val="28"/>
          <w:szCs w:val="28"/>
        </w:rPr>
      </w:pPr>
      <w:r w:rsidRPr="00217E19">
        <w:rPr>
          <w:b/>
          <w:bCs/>
          <w:sz w:val="28"/>
          <w:szCs w:val="28"/>
        </w:rPr>
        <w:t>Mô tả</w:t>
      </w:r>
      <w:r w:rsidRPr="00217E19">
        <w:rPr>
          <w:sz w:val="28"/>
          <w:szCs w:val="28"/>
        </w:rPr>
        <w:t>: Cho phép người dùng đăng nhập vào hệ thống hoặc đăng ký tài khoản mới.</w:t>
      </w:r>
    </w:p>
    <w:p w14:paraId="2F4D0276" w14:textId="77777777" w:rsidR="00217E19" w:rsidRPr="00217E19" w:rsidRDefault="00217E19" w:rsidP="00622423">
      <w:pPr>
        <w:numPr>
          <w:ilvl w:val="0"/>
          <w:numId w:val="17"/>
        </w:numPr>
        <w:rPr>
          <w:sz w:val="28"/>
          <w:szCs w:val="28"/>
        </w:rPr>
      </w:pPr>
      <w:r w:rsidRPr="00217E19">
        <w:rPr>
          <w:b/>
          <w:bCs/>
          <w:sz w:val="28"/>
          <w:szCs w:val="28"/>
        </w:rPr>
        <w:t>Tác nhân</w:t>
      </w:r>
      <w:r w:rsidRPr="00217E19">
        <w:rPr>
          <w:sz w:val="28"/>
          <w:szCs w:val="28"/>
        </w:rPr>
        <w:t>: Người dùng (Khách hàng)</w:t>
      </w:r>
    </w:p>
    <w:p w14:paraId="386445EE" w14:textId="77777777" w:rsidR="00217E19" w:rsidRPr="00217E19" w:rsidRDefault="00217E19" w:rsidP="00622423">
      <w:pPr>
        <w:numPr>
          <w:ilvl w:val="0"/>
          <w:numId w:val="17"/>
        </w:numPr>
        <w:rPr>
          <w:sz w:val="28"/>
          <w:szCs w:val="28"/>
        </w:rPr>
      </w:pPr>
      <w:r w:rsidRPr="00217E19">
        <w:rPr>
          <w:b/>
          <w:bCs/>
          <w:sz w:val="28"/>
          <w:szCs w:val="28"/>
        </w:rPr>
        <w:t>Tiền điều kiện</w:t>
      </w:r>
      <w:r w:rsidRPr="00217E19">
        <w:rPr>
          <w:sz w:val="28"/>
          <w:szCs w:val="28"/>
        </w:rPr>
        <w:t>: Người dùng đã truy cập vào trang đăng nhập/đăng ký.</w:t>
      </w:r>
    </w:p>
    <w:p w14:paraId="79DB85DD" w14:textId="77777777" w:rsidR="00217E19" w:rsidRPr="00217E19" w:rsidRDefault="00217E19" w:rsidP="00622423">
      <w:pPr>
        <w:numPr>
          <w:ilvl w:val="0"/>
          <w:numId w:val="17"/>
        </w:numPr>
        <w:rPr>
          <w:sz w:val="28"/>
          <w:szCs w:val="28"/>
        </w:rPr>
      </w:pPr>
      <w:r w:rsidRPr="00217E19">
        <w:rPr>
          <w:b/>
          <w:bCs/>
          <w:sz w:val="28"/>
          <w:szCs w:val="28"/>
        </w:rPr>
        <w:lastRenderedPageBreak/>
        <w:t>Hậu điều kiện</w:t>
      </w:r>
      <w:r w:rsidRPr="00217E19">
        <w:rPr>
          <w:sz w:val="28"/>
          <w:szCs w:val="28"/>
        </w:rPr>
        <w:t>: Hệ thống xác thực và cho phép truy cập nếu thông tin hợp lệ.</w:t>
      </w:r>
    </w:p>
    <w:p w14:paraId="75AB5748" w14:textId="77777777" w:rsidR="00217E19" w:rsidRPr="00217E19" w:rsidRDefault="00217E19" w:rsidP="00622423">
      <w:pPr>
        <w:numPr>
          <w:ilvl w:val="0"/>
          <w:numId w:val="17"/>
        </w:numPr>
        <w:rPr>
          <w:sz w:val="28"/>
          <w:szCs w:val="28"/>
        </w:rPr>
      </w:pPr>
      <w:r w:rsidRPr="00217E19">
        <w:rPr>
          <w:b/>
          <w:bCs/>
          <w:sz w:val="28"/>
          <w:szCs w:val="28"/>
        </w:rPr>
        <w:t>Luồng chính</w:t>
      </w:r>
      <w:r w:rsidRPr="00217E19">
        <w:rPr>
          <w:sz w:val="28"/>
          <w:szCs w:val="28"/>
        </w:rPr>
        <w:t>:</w:t>
      </w:r>
    </w:p>
    <w:p w14:paraId="494069DB" w14:textId="77777777" w:rsidR="00217E19" w:rsidRPr="00217E19" w:rsidRDefault="00217E19" w:rsidP="00622423">
      <w:pPr>
        <w:numPr>
          <w:ilvl w:val="1"/>
          <w:numId w:val="17"/>
        </w:numPr>
        <w:rPr>
          <w:sz w:val="28"/>
          <w:szCs w:val="28"/>
        </w:rPr>
      </w:pPr>
      <w:r w:rsidRPr="00217E19">
        <w:rPr>
          <w:sz w:val="28"/>
          <w:szCs w:val="28"/>
        </w:rPr>
        <w:t>Người dùng chọn "Đăng nhập" hoặc "Đăng ký".</w:t>
      </w:r>
    </w:p>
    <w:p w14:paraId="4729C469" w14:textId="77777777" w:rsidR="00217E19" w:rsidRPr="00217E19" w:rsidRDefault="00217E19" w:rsidP="00622423">
      <w:pPr>
        <w:numPr>
          <w:ilvl w:val="1"/>
          <w:numId w:val="17"/>
        </w:numPr>
        <w:rPr>
          <w:sz w:val="28"/>
          <w:szCs w:val="28"/>
        </w:rPr>
      </w:pPr>
      <w:r w:rsidRPr="00217E19">
        <w:rPr>
          <w:sz w:val="28"/>
          <w:szCs w:val="28"/>
        </w:rPr>
        <w:t>Nhập email và mật khẩu (với đăng ký: thêm tên và xác nhận mật khẩu).</w:t>
      </w:r>
    </w:p>
    <w:p w14:paraId="2860BF6C" w14:textId="77777777" w:rsidR="00217E19" w:rsidRPr="00217E19" w:rsidRDefault="00217E19" w:rsidP="00622423">
      <w:pPr>
        <w:numPr>
          <w:ilvl w:val="1"/>
          <w:numId w:val="17"/>
        </w:numPr>
        <w:rPr>
          <w:sz w:val="28"/>
          <w:szCs w:val="28"/>
        </w:rPr>
      </w:pPr>
      <w:r w:rsidRPr="00217E19">
        <w:rPr>
          <w:sz w:val="28"/>
          <w:szCs w:val="28"/>
        </w:rPr>
        <w:t>Hệ thống kiểm tra thông tin hợp lệ.</w:t>
      </w:r>
    </w:p>
    <w:p w14:paraId="229C4C75" w14:textId="77777777" w:rsidR="00217E19" w:rsidRPr="00217E19" w:rsidRDefault="00217E19" w:rsidP="00622423">
      <w:pPr>
        <w:numPr>
          <w:ilvl w:val="1"/>
          <w:numId w:val="17"/>
        </w:numPr>
        <w:rPr>
          <w:sz w:val="28"/>
          <w:szCs w:val="28"/>
        </w:rPr>
      </w:pPr>
      <w:r w:rsidRPr="00217E19">
        <w:rPr>
          <w:sz w:val="28"/>
          <w:szCs w:val="28"/>
        </w:rPr>
        <w:t>Hệ thống xác thực và chuyển đến trang chủ.</w:t>
      </w:r>
    </w:p>
    <w:p w14:paraId="612DDD26" w14:textId="77777777" w:rsidR="00217E19" w:rsidRPr="00217E19" w:rsidRDefault="00217E19" w:rsidP="00622423">
      <w:pPr>
        <w:numPr>
          <w:ilvl w:val="0"/>
          <w:numId w:val="17"/>
        </w:numPr>
        <w:rPr>
          <w:sz w:val="28"/>
          <w:szCs w:val="28"/>
        </w:rPr>
      </w:pPr>
      <w:r w:rsidRPr="00217E19">
        <w:rPr>
          <w:b/>
          <w:bCs/>
          <w:sz w:val="28"/>
          <w:szCs w:val="28"/>
        </w:rPr>
        <w:t>Luồng ngoại lệ</w:t>
      </w:r>
      <w:r w:rsidRPr="00217E19">
        <w:rPr>
          <w:sz w:val="28"/>
          <w:szCs w:val="28"/>
        </w:rPr>
        <w:t>:</w:t>
      </w:r>
    </w:p>
    <w:p w14:paraId="3789E0EF" w14:textId="77777777" w:rsidR="00217E19" w:rsidRPr="00217E19" w:rsidRDefault="00217E19" w:rsidP="00622423">
      <w:pPr>
        <w:numPr>
          <w:ilvl w:val="1"/>
          <w:numId w:val="18"/>
        </w:numPr>
        <w:rPr>
          <w:sz w:val="28"/>
          <w:szCs w:val="28"/>
        </w:rPr>
      </w:pPr>
      <w:r w:rsidRPr="00217E19">
        <w:rPr>
          <w:sz w:val="28"/>
          <w:szCs w:val="28"/>
        </w:rPr>
        <w:t>Nếu thông tin không hợp lệ → Hiển thị thông báo lỗi.</w:t>
      </w:r>
    </w:p>
    <w:p w14:paraId="3F86FA67" w14:textId="77777777" w:rsidR="00217E19" w:rsidRPr="00217E19" w:rsidRDefault="00217E19" w:rsidP="00622423">
      <w:pPr>
        <w:numPr>
          <w:ilvl w:val="1"/>
          <w:numId w:val="18"/>
        </w:numPr>
        <w:rPr>
          <w:sz w:val="28"/>
          <w:szCs w:val="28"/>
        </w:rPr>
      </w:pPr>
      <w:r w:rsidRPr="00217E19">
        <w:rPr>
          <w:sz w:val="28"/>
          <w:szCs w:val="28"/>
        </w:rPr>
        <w:t>Nếu email đã tồn tại (trong đăng ký) → Yêu cầu nhập email khác.</w:t>
      </w:r>
    </w:p>
    <w:p w14:paraId="3841297F" w14:textId="77777777" w:rsidR="00217E19" w:rsidRPr="00217E19" w:rsidRDefault="00217E19" w:rsidP="00217E19">
      <w:pPr>
        <w:rPr>
          <w:sz w:val="28"/>
          <w:szCs w:val="28"/>
        </w:rPr>
      </w:pPr>
      <w:r w:rsidRPr="00217E19">
        <w:rPr>
          <w:sz w:val="28"/>
          <w:szCs w:val="28"/>
        </w:rPr>
        <w:pict w14:anchorId="12A05E95">
          <v:rect id="_x0000_i1106" style="width:0;height:1.5pt" o:hralign="center" o:hrstd="t" o:hr="t" fillcolor="#a0a0a0" stroked="f"/>
        </w:pict>
      </w:r>
    </w:p>
    <w:p w14:paraId="36E1AC14" w14:textId="77777777" w:rsidR="00217E19" w:rsidRPr="00217E19" w:rsidRDefault="00217E19" w:rsidP="00217E19">
      <w:pPr>
        <w:rPr>
          <w:b/>
          <w:bCs/>
          <w:sz w:val="28"/>
          <w:szCs w:val="28"/>
        </w:rPr>
      </w:pPr>
      <w:r w:rsidRPr="00217E19">
        <w:rPr>
          <w:b/>
          <w:bCs/>
          <w:sz w:val="28"/>
          <w:szCs w:val="28"/>
        </w:rPr>
        <w:t>2.6.2 Use-case: Duyệt và tìm kiếm sản phẩm</w:t>
      </w:r>
    </w:p>
    <w:p w14:paraId="0A9344EC" w14:textId="77777777" w:rsidR="00217E19" w:rsidRPr="00217E19" w:rsidRDefault="00217E19" w:rsidP="00622423">
      <w:pPr>
        <w:numPr>
          <w:ilvl w:val="0"/>
          <w:numId w:val="19"/>
        </w:numPr>
        <w:rPr>
          <w:sz w:val="28"/>
          <w:szCs w:val="28"/>
        </w:rPr>
      </w:pPr>
      <w:r w:rsidRPr="00217E19">
        <w:rPr>
          <w:b/>
          <w:bCs/>
          <w:sz w:val="28"/>
          <w:szCs w:val="28"/>
        </w:rPr>
        <w:t>Mô tả</w:t>
      </w:r>
      <w:r w:rsidRPr="00217E19">
        <w:rPr>
          <w:sz w:val="28"/>
          <w:szCs w:val="28"/>
        </w:rPr>
        <w:t>: Người dùng có thể tìm kiếm, lọc và duyệt các sản phẩm theo danh mục, thương hiệu, giá,...</w:t>
      </w:r>
    </w:p>
    <w:p w14:paraId="4EC7DA6A" w14:textId="77777777" w:rsidR="00217E19" w:rsidRPr="00217E19" w:rsidRDefault="00217E19" w:rsidP="00622423">
      <w:pPr>
        <w:numPr>
          <w:ilvl w:val="0"/>
          <w:numId w:val="19"/>
        </w:numPr>
        <w:rPr>
          <w:sz w:val="28"/>
          <w:szCs w:val="28"/>
        </w:rPr>
      </w:pPr>
      <w:r w:rsidRPr="00217E19">
        <w:rPr>
          <w:b/>
          <w:bCs/>
          <w:sz w:val="28"/>
          <w:szCs w:val="28"/>
        </w:rPr>
        <w:t>Tác nhân</w:t>
      </w:r>
      <w:r w:rsidRPr="00217E19">
        <w:rPr>
          <w:sz w:val="28"/>
          <w:szCs w:val="28"/>
        </w:rPr>
        <w:t>: Người dùng</w:t>
      </w:r>
    </w:p>
    <w:p w14:paraId="6412F5B0" w14:textId="77777777" w:rsidR="00217E19" w:rsidRPr="00217E19" w:rsidRDefault="00217E19" w:rsidP="00622423">
      <w:pPr>
        <w:numPr>
          <w:ilvl w:val="0"/>
          <w:numId w:val="19"/>
        </w:numPr>
        <w:rPr>
          <w:sz w:val="28"/>
          <w:szCs w:val="28"/>
        </w:rPr>
      </w:pPr>
      <w:r w:rsidRPr="00217E19">
        <w:rPr>
          <w:b/>
          <w:bCs/>
          <w:sz w:val="28"/>
          <w:szCs w:val="28"/>
        </w:rPr>
        <w:t>Tiền điều kiện</w:t>
      </w:r>
      <w:r w:rsidRPr="00217E19">
        <w:rPr>
          <w:sz w:val="28"/>
          <w:szCs w:val="28"/>
        </w:rPr>
        <w:t>: Người dùng đã truy cập hệ thống.</w:t>
      </w:r>
    </w:p>
    <w:p w14:paraId="46685154" w14:textId="77777777" w:rsidR="00217E19" w:rsidRPr="00217E19" w:rsidRDefault="00217E19" w:rsidP="00622423">
      <w:pPr>
        <w:numPr>
          <w:ilvl w:val="0"/>
          <w:numId w:val="19"/>
        </w:numPr>
        <w:rPr>
          <w:sz w:val="28"/>
          <w:szCs w:val="28"/>
        </w:rPr>
      </w:pPr>
      <w:r w:rsidRPr="00217E19">
        <w:rPr>
          <w:b/>
          <w:bCs/>
          <w:sz w:val="28"/>
          <w:szCs w:val="28"/>
        </w:rPr>
        <w:t>Hậu điều kiện</w:t>
      </w:r>
      <w:r w:rsidRPr="00217E19">
        <w:rPr>
          <w:sz w:val="28"/>
          <w:szCs w:val="28"/>
        </w:rPr>
        <w:t>: Hệ thống hiển thị danh sách sản phẩm phù hợp.</w:t>
      </w:r>
    </w:p>
    <w:p w14:paraId="2B04EF0A" w14:textId="77777777" w:rsidR="00217E19" w:rsidRPr="00217E19" w:rsidRDefault="00217E19" w:rsidP="00622423">
      <w:pPr>
        <w:numPr>
          <w:ilvl w:val="0"/>
          <w:numId w:val="19"/>
        </w:numPr>
        <w:rPr>
          <w:sz w:val="28"/>
          <w:szCs w:val="28"/>
        </w:rPr>
      </w:pPr>
      <w:r w:rsidRPr="00217E19">
        <w:rPr>
          <w:b/>
          <w:bCs/>
          <w:sz w:val="28"/>
          <w:szCs w:val="28"/>
        </w:rPr>
        <w:t>Luồng chính</w:t>
      </w:r>
      <w:r w:rsidRPr="00217E19">
        <w:rPr>
          <w:sz w:val="28"/>
          <w:szCs w:val="28"/>
        </w:rPr>
        <w:t>:</w:t>
      </w:r>
    </w:p>
    <w:p w14:paraId="77531F35" w14:textId="77777777" w:rsidR="00217E19" w:rsidRPr="00217E19" w:rsidRDefault="00217E19" w:rsidP="00622423">
      <w:pPr>
        <w:numPr>
          <w:ilvl w:val="1"/>
          <w:numId w:val="19"/>
        </w:numPr>
        <w:rPr>
          <w:sz w:val="28"/>
          <w:szCs w:val="28"/>
        </w:rPr>
      </w:pPr>
      <w:r w:rsidRPr="00217E19">
        <w:rPr>
          <w:sz w:val="28"/>
          <w:szCs w:val="28"/>
        </w:rPr>
        <w:t>Người dùng nhập từ khóa tìm kiếm hoặc chọn danh mục.</w:t>
      </w:r>
    </w:p>
    <w:p w14:paraId="4AE12685" w14:textId="77777777" w:rsidR="00217E19" w:rsidRPr="00217E19" w:rsidRDefault="00217E19" w:rsidP="00622423">
      <w:pPr>
        <w:numPr>
          <w:ilvl w:val="1"/>
          <w:numId w:val="19"/>
        </w:numPr>
        <w:rPr>
          <w:sz w:val="28"/>
          <w:szCs w:val="28"/>
        </w:rPr>
      </w:pPr>
      <w:r w:rsidRPr="00217E19">
        <w:rPr>
          <w:sz w:val="28"/>
          <w:szCs w:val="28"/>
        </w:rPr>
        <w:t>Hệ thống hiển thị danh sách sản phẩm tương ứng.</w:t>
      </w:r>
    </w:p>
    <w:p w14:paraId="3A8F964E" w14:textId="77777777" w:rsidR="00217E19" w:rsidRPr="00217E19" w:rsidRDefault="00217E19" w:rsidP="00622423">
      <w:pPr>
        <w:numPr>
          <w:ilvl w:val="1"/>
          <w:numId w:val="19"/>
        </w:numPr>
        <w:rPr>
          <w:sz w:val="28"/>
          <w:szCs w:val="28"/>
        </w:rPr>
      </w:pPr>
      <w:r w:rsidRPr="00217E19">
        <w:rPr>
          <w:sz w:val="28"/>
          <w:szCs w:val="28"/>
        </w:rPr>
        <w:t>Người dùng có thể xem chi tiết từng sản phẩm.</w:t>
      </w:r>
    </w:p>
    <w:p w14:paraId="31860DF2" w14:textId="77777777" w:rsidR="00217E19" w:rsidRPr="00217E19" w:rsidRDefault="00217E19" w:rsidP="00622423">
      <w:pPr>
        <w:numPr>
          <w:ilvl w:val="0"/>
          <w:numId w:val="19"/>
        </w:numPr>
        <w:rPr>
          <w:sz w:val="28"/>
          <w:szCs w:val="28"/>
        </w:rPr>
      </w:pPr>
      <w:r w:rsidRPr="00217E19">
        <w:rPr>
          <w:b/>
          <w:bCs/>
          <w:sz w:val="28"/>
          <w:szCs w:val="28"/>
        </w:rPr>
        <w:t>Luồng ngoại lệ</w:t>
      </w:r>
      <w:r w:rsidRPr="00217E19">
        <w:rPr>
          <w:sz w:val="28"/>
          <w:szCs w:val="28"/>
        </w:rPr>
        <w:t>:</w:t>
      </w:r>
    </w:p>
    <w:p w14:paraId="7ED1CE0F" w14:textId="77777777" w:rsidR="00217E19" w:rsidRPr="00217E19" w:rsidRDefault="00217E19" w:rsidP="00622423">
      <w:pPr>
        <w:numPr>
          <w:ilvl w:val="1"/>
          <w:numId w:val="20"/>
        </w:numPr>
        <w:rPr>
          <w:sz w:val="28"/>
          <w:szCs w:val="28"/>
        </w:rPr>
      </w:pPr>
      <w:r w:rsidRPr="00217E19">
        <w:rPr>
          <w:sz w:val="28"/>
          <w:szCs w:val="28"/>
        </w:rPr>
        <w:lastRenderedPageBreak/>
        <w:t>Nếu không tìm thấy sản phẩm → Hiển thị thông báo "Không có kết quả phù hợp".</w:t>
      </w:r>
    </w:p>
    <w:p w14:paraId="51DB0AC9" w14:textId="77777777" w:rsidR="00217E19" w:rsidRPr="00217E19" w:rsidRDefault="00217E19" w:rsidP="00217E19">
      <w:pPr>
        <w:rPr>
          <w:sz w:val="28"/>
          <w:szCs w:val="28"/>
        </w:rPr>
      </w:pPr>
      <w:r w:rsidRPr="00217E19">
        <w:rPr>
          <w:sz w:val="28"/>
          <w:szCs w:val="28"/>
        </w:rPr>
        <w:pict w14:anchorId="2D592909">
          <v:rect id="_x0000_i1107" style="width:0;height:1.5pt" o:hralign="center" o:hrstd="t" o:hr="t" fillcolor="#a0a0a0" stroked="f"/>
        </w:pict>
      </w:r>
    </w:p>
    <w:p w14:paraId="5B39AC3E" w14:textId="77777777" w:rsidR="00217E19" w:rsidRPr="00217E19" w:rsidRDefault="00217E19" w:rsidP="00217E19">
      <w:pPr>
        <w:rPr>
          <w:b/>
          <w:bCs/>
          <w:sz w:val="28"/>
          <w:szCs w:val="28"/>
        </w:rPr>
      </w:pPr>
      <w:r w:rsidRPr="00217E19">
        <w:rPr>
          <w:b/>
          <w:bCs/>
          <w:sz w:val="28"/>
          <w:szCs w:val="28"/>
        </w:rPr>
        <w:t>2.6.3 Use-case: Thêm vào giỏ hàng &amp; Đặt hàng</w:t>
      </w:r>
    </w:p>
    <w:p w14:paraId="4E919D97" w14:textId="77777777" w:rsidR="00217E19" w:rsidRPr="00217E19" w:rsidRDefault="00217E19" w:rsidP="00622423">
      <w:pPr>
        <w:numPr>
          <w:ilvl w:val="0"/>
          <w:numId w:val="21"/>
        </w:numPr>
        <w:rPr>
          <w:sz w:val="28"/>
          <w:szCs w:val="28"/>
        </w:rPr>
      </w:pPr>
      <w:r w:rsidRPr="00217E19">
        <w:rPr>
          <w:b/>
          <w:bCs/>
          <w:sz w:val="28"/>
          <w:szCs w:val="28"/>
        </w:rPr>
        <w:t>Mô tả</w:t>
      </w:r>
      <w:r w:rsidRPr="00217E19">
        <w:rPr>
          <w:sz w:val="28"/>
          <w:szCs w:val="28"/>
        </w:rPr>
        <w:t>: Cho phép người dùng thêm sản phẩm vào giỏ hàng và tiến hành đặt hàng.</w:t>
      </w:r>
    </w:p>
    <w:p w14:paraId="4357863E" w14:textId="77777777" w:rsidR="00217E19" w:rsidRPr="00217E19" w:rsidRDefault="00217E19" w:rsidP="00622423">
      <w:pPr>
        <w:numPr>
          <w:ilvl w:val="0"/>
          <w:numId w:val="21"/>
        </w:numPr>
        <w:rPr>
          <w:sz w:val="28"/>
          <w:szCs w:val="28"/>
        </w:rPr>
      </w:pPr>
      <w:r w:rsidRPr="00217E19">
        <w:rPr>
          <w:b/>
          <w:bCs/>
          <w:sz w:val="28"/>
          <w:szCs w:val="28"/>
        </w:rPr>
        <w:t>Tác nhân</w:t>
      </w:r>
      <w:r w:rsidRPr="00217E19">
        <w:rPr>
          <w:sz w:val="28"/>
          <w:szCs w:val="28"/>
        </w:rPr>
        <w:t>: Người dùng</w:t>
      </w:r>
    </w:p>
    <w:p w14:paraId="0FC5D0F1" w14:textId="77777777" w:rsidR="00217E19" w:rsidRPr="00217E19" w:rsidRDefault="00217E19" w:rsidP="00622423">
      <w:pPr>
        <w:numPr>
          <w:ilvl w:val="0"/>
          <w:numId w:val="21"/>
        </w:numPr>
        <w:rPr>
          <w:sz w:val="28"/>
          <w:szCs w:val="28"/>
        </w:rPr>
      </w:pPr>
      <w:r w:rsidRPr="00217E19">
        <w:rPr>
          <w:b/>
          <w:bCs/>
          <w:sz w:val="28"/>
          <w:szCs w:val="28"/>
        </w:rPr>
        <w:t>Tiền điều kiện</w:t>
      </w:r>
      <w:r w:rsidRPr="00217E19">
        <w:rPr>
          <w:sz w:val="28"/>
          <w:szCs w:val="28"/>
        </w:rPr>
        <w:t>: Người dùng đã đăng nhập.</w:t>
      </w:r>
    </w:p>
    <w:p w14:paraId="32ED6DEA" w14:textId="77777777" w:rsidR="00217E19" w:rsidRPr="00217E19" w:rsidRDefault="00217E19" w:rsidP="00622423">
      <w:pPr>
        <w:numPr>
          <w:ilvl w:val="0"/>
          <w:numId w:val="21"/>
        </w:numPr>
        <w:rPr>
          <w:sz w:val="28"/>
          <w:szCs w:val="28"/>
        </w:rPr>
      </w:pPr>
      <w:r w:rsidRPr="00217E19">
        <w:rPr>
          <w:b/>
          <w:bCs/>
          <w:sz w:val="28"/>
          <w:szCs w:val="28"/>
        </w:rPr>
        <w:t>Hậu điều kiện</w:t>
      </w:r>
      <w:r w:rsidRPr="00217E19">
        <w:rPr>
          <w:sz w:val="28"/>
          <w:szCs w:val="28"/>
        </w:rPr>
        <w:t>: Đơn hàng được tạo trong hệ thống.</w:t>
      </w:r>
    </w:p>
    <w:p w14:paraId="599E84F8" w14:textId="77777777" w:rsidR="00217E19" w:rsidRPr="00217E19" w:rsidRDefault="00217E19" w:rsidP="00622423">
      <w:pPr>
        <w:numPr>
          <w:ilvl w:val="0"/>
          <w:numId w:val="21"/>
        </w:numPr>
        <w:rPr>
          <w:sz w:val="28"/>
          <w:szCs w:val="28"/>
        </w:rPr>
      </w:pPr>
      <w:r w:rsidRPr="00217E19">
        <w:rPr>
          <w:b/>
          <w:bCs/>
          <w:sz w:val="28"/>
          <w:szCs w:val="28"/>
        </w:rPr>
        <w:t>Luồng chính</w:t>
      </w:r>
      <w:r w:rsidRPr="00217E19">
        <w:rPr>
          <w:sz w:val="28"/>
          <w:szCs w:val="28"/>
        </w:rPr>
        <w:t>:</w:t>
      </w:r>
    </w:p>
    <w:p w14:paraId="31600B91" w14:textId="77777777" w:rsidR="00217E19" w:rsidRPr="00217E19" w:rsidRDefault="00217E19" w:rsidP="00622423">
      <w:pPr>
        <w:numPr>
          <w:ilvl w:val="1"/>
          <w:numId w:val="21"/>
        </w:numPr>
        <w:rPr>
          <w:sz w:val="28"/>
          <w:szCs w:val="28"/>
        </w:rPr>
      </w:pPr>
      <w:r w:rsidRPr="00217E19">
        <w:rPr>
          <w:sz w:val="28"/>
          <w:szCs w:val="28"/>
        </w:rPr>
        <w:t>Người dùng chọn sản phẩm, nhấn "Thêm vào giỏ hàng".</w:t>
      </w:r>
    </w:p>
    <w:p w14:paraId="4CA87B9D" w14:textId="77777777" w:rsidR="00217E19" w:rsidRPr="00217E19" w:rsidRDefault="00217E19" w:rsidP="00622423">
      <w:pPr>
        <w:numPr>
          <w:ilvl w:val="1"/>
          <w:numId w:val="21"/>
        </w:numPr>
        <w:rPr>
          <w:sz w:val="28"/>
          <w:szCs w:val="28"/>
        </w:rPr>
      </w:pPr>
      <w:r w:rsidRPr="00217E19">
        <w:rPr>
          <w:sz w:val="28"/>
          <w:szCs w:val="28"/>
        </w:rPr>
        <w:t>Truy cập giỏ hàng → kiểm tra lại số lượng/sản phẩm.</w:t>
      </w:r>
    </w:p>
    <w:p w14:paraId="769B09E0" w14:textId="77777777" w:rsidR="00217E19" w:rsidRPr="00217E19" w:rsidRDefault="00217E19" w:rsidP="00622423">
      <w:pPr>
        <w:numPr>
          <w:ilvl w:val="1"/>
          <w:numId w:val="21"/>
        </w:numPr>
        <w:rPr>
          <w:sz w:val="28"/>
          <w:szCs w:val="28"/>
        </w:rPr>
      </w:pPr>
      <w:r w:rsidRPr="00217E19">
        <w:rPr>
          <w:sz w:val="28"/>
          <w:szCs w:val="28"/>
        </w:rPr>
        <w:t>Nhấn "Thanh toán" → nhập địa chỉ giao hàng &amp; chọn phương thức thanh toán.</w:t>
      </w:r>
    </w:p>
    <w:p w14:paraId="34D6E065" w14:textId="77777777" w:rsidR="00217E19" w:rsidRPr="00217E19" w:rsidRDefault="00217E19" w:rsidP="00622423">
      <w:pPr>
        <w:numPr>
          <w:ilvl w:val="1"/>
          <w:numId w:val="21"/>
        </w:numPr>
        <w:rPr>
          <w:sz w:val="28"/>
          <w:szCs w:val="28"/>
        </w:rPr>
      </w:pPr>
      <w:r w:rsidRPr="00217E19">
        <w:rPr>
          <w:sz w:val="28"/>
          <w:szCs w:val="28"/>
        </w:rPr>
        <w:t>Xác nhận đặt hàng.</w:t>
      </w:r>
    </w:p>
    <w:p w14:paraId="326B4CA6" w14:textId="77777777" w:rsidR="00217E19" w:rsidRPr="00217E19" w:rsidRDefault="00217E19" w:rsidP="00622423">
      <w:pPr>
        <w:numPr>
          <w:ilvl w:val="0"/>
          <w:numId w:val="21"/>
        </w:numPr>
        <w:rPr>
          <w:sz w:val="28"/>
          <w:szCs w:val="28"/>
        </w:rPr>
      </w:pPr>
      <w:r w:rsidRPr="00217E19">
        <w:rPr>
          <w:b/>
          <w:bCs/>
          <w:sz w:val="28"/>
          <w:szCs w:val="28"/>
        </w:rPr>
        <w:t>Luồng ngoại lệ</w:t>
      </w:r>
      <w:r w:rsidRPr="00217E19">
        <w:rPr>
          <w:sz w:val="28"/>
          <w:szCs w:val="28"/>
        </w:rPr>
        <w:t>:</w:t>
      </w:r>
    </w:p>
    <w:p w14:paraId="59683A7E" w14:textId="77777777" w:rsidR="00217E19" w:rsidRPr="00217E19" w:rsidRDefault="00217E19" w:rsidP="00622423">
      <w:pPr>
        <w:numPr>
          <w:ilvl w:val="1"/>
          <w:numId w:val="22"/>
        </w:numPr>
        <w:rPr>
          <w:sz w:val="28"/>
          <w:szCs w:val="28"/>
        </w:rPr>
      </w:pPr>
      <w:r w:rsidRPr="00217E19">
        <w:rPr>
          <w:sz w:val="28"/>
          <w:szCs w:val="28"/>
        </w:rPr>
        <w:t>Nếu sản phẩm hết hàng → Thông báo lỗi.</w:t>
      </w:r>
    </w:p>
    <w:p w14:paraId="0E98EAD6" w14:textId="77777777" w:rsidR="00217E19" w:rsidRPr="00217E19" w:rsidRDefault="00217E19" w:rsidP="00622423">
      <w:pPr>
        <w:numPr>
          <w:ilvl w:val="1"/>
          <w:numId w:val="22"/>
        </w:numPr>
        <w:rPr>
          <w:sz w:val="28"/>
          <w:szCs w:val="28"/>
        </w:rPr>
      </w:pPr>
      <w:r w:rsidRPr="00217E19">
        <w:rPr>
          <w:sz w:val="28"/>
          <w:szCs w:val="28"/>
        </w:rPr>
        <w:t>Nếu thông tin thanh toán không hợp lệ → Yêu cầu nhập lại.</w:t>
      </w:r>
    </w:p>
    <w:p w14:paraId="1B75DF46" w14:textId="77777777" w:rsidR="00217E19" w:rsidRPr="00217E19" w:rsidRDefault="00217E19" w:rsidP="00217E19">
      <w:pPr>
        <w:rPr>
          <w:sz w:val="28"/>
          <w:szCs w:val="28"/>
        </w:rPr>
      </w:pPr>
      <w:r w:rsidRPr="00217E19">
        <w:rPr>
          <w:sz w:val="28"/>
          <w:szCs w:val="28"/>
        </w:rPr>
        <w:pict w14:anchorId="50880CDE">
          <v:rect id="_x0000_i1108" style="width:0;height:1.5pt" o:hralign="center" o:hrstd="t" o:hr="t" fillcolor="#a0a0a0" stroked="f"/>
        </w:pict>
      </w:r>
    </w:p>
    <w:p w14:paraId="14033781" w14:textId="77777777" w:rsidR="00217E19" w:rsidRPr="00217E19" w:rsidRDefault="00217E19" w:rsidP="00217E19">
      <w:pPr>
        <w:rPr>
          <w:b/>
          <w:bCs/>
          <w:sz w:val="28"/>
          <w:szCs w:val="28"/>
        </w:rPr>
      </w:pPr>
      <w:r w:rsidRPr="00217E19">
        <w:rPr>
          <w:b/>
          <w:bCs/>
          <w:sz w:val="28"/>
          <w:szCs w:val="28"/>
        </w:rPr>
        <w:t>2.6.4 Use-case: Quản lý tài khoản</w:t>
      </w:r>
    </w:p>
    <w:p w14:paraId="5A7516BF" w14:textId="77777777" w:rsidR="00217E19" w:rsidRPr="00217E19" w:rsidRDefault="00217E19" w:rsidP="00622423">
      <w:pPr>
        <w:numPr>
          <w:ilvl w:val="0"/>
          <w:numId w:val="23"/>
        </w:numPr>
        <w:rPr>
          <w:sz w:val="28"/>
          <w:szCs w:val="28"/>
        </w:rPr>
      </w:pPr>
      <w:r w:rsidRPr="00217E19">
        <w:rPr>
          <w:b/>
          <w:bCs/>
          <w:sz w:val="28"/>
          <w:szCs w:val="28"/>
        </w:rPr>
        <w:t>Mô tả</w:t>
      </w:r>
      <w:r w:rsidRPr="00217E19">
        <w:rPr>
          <w:sz w:val="28"/>
          <w:szCs w:val="28"/>
        </w:rPr>
        <w:t>: Người dùng có thể cập nhật thông tin cá nhân và đổi mật khẩu.</w:t>
      </w:r>
    </w:p>
    <w:p w14:paraId="58F670C8" w14:textId="77777777" w:rsidR="00217E19" w:rsidRPr="00217E19" w:rsidRDefault="00217E19" w:rsidP="00622423">
      <w:pPr>
        <w:numPr>
          <w:ilvl w:val="0"/>
          <w:numId w:val="23"/>
        </w:numPr>
        <w:rPr>
          <w:sz w:val="28"/>
          <w:szCs w:val="28"/>
        </w:rPr>
      </w:pPr>
      <w:r w:rsidRPr="00217E19">
        <w:rPr>
          <w:b/>
          <w:bCs/>
          <w:sz w:val="28"/>
          <w:szCs w:val="28"/>
        </w:rPr>
        <w:t>Tác nhân</w:t>
      </w:r>
      <w:r w:rsidRPr="00217E19">
        <w:rPr>
          <w:sz w:val="28"/>
          <w:szCs w:val="28"/>
        </w:rPr>
        <w:t>: Người dùng</w:t>
      </w:r>
    </w:p>
    <w:p w14:paraId="015188DE" w14:textId="77777777" w:rsidR="00217E19" w:rsidRPr="00217E19" w:rsidRDefault="00217E19" w:rsidP="00622423">
      <w:pPr>
        <w:numPr>
          <w:ilvl w:val="0"/>
          <w:numId w:val="23"/>
        </w:numPr>
        <w:rPr>
          <w:sz w:val="28"/>
          <w:szCs w:val="28"/>
        </w:rPr>
      </w:pPr>
      <w:r w:rsidRPr="00217E19">
        <w:rPr>
          <w:b/>
          <w:bCs/>
          <w:sz w:val="28"/>
          <w:szCs w:val="28"/>
        </w:rPr>
        <w:t>Tiền điều kiện</w:t>
      </w:r>
      <w:r w:rsidRPr="00217E19">
        <w:rPr>
          <w:sz w:val="28"/>
          <w:szCs w:val="28"/>
        </w:rPr>
        <w:t>: Người dùng đã đăng nhập.</w:t>
      </w:r>
    </w:p>
    <w:p w14:paraId="2FFC68D1" w14:textId="77777777" w:rsidR="00217E19" w:rsidRPr="00217E19" w:rsidRDefault="00217E19" w:rsidP="00622423">
      <w:pPr>
        <w:numPr>
          <w:ilvl w:val="0"/>
          <w:numId w:val="23"/>
        </w:numPr>
        <w:rPr>
          <w:sz w:val="28"/>
          <w:szCs w:val="28"/>
        </w:rPr>
      </w:pPr>
      <w:r w:rsidRPr="00217E19">
        <w:rPr>
          <w:b/>
          <w:bCs/>
          <w:sz w:val="28"/>
          <w:szCs w:val="28"/>
        </w:rPr>
        <w:t>Hậu điều kiện</w:t>
      </w:r>
      <w:r w:rsidRPr="00217E19">
        <w:rPr>
          <w:sz w:val="28"/>
          <w:szCs w:val="28"/>
        </w:rPr>
        <w:t>: Thông tin cá nhân được cập nhật thành công.</w:t>
      </w:r>
    </w:p>
    <w:p w14:paraId="014DEE4D" w14:textId="77777777" w:rsidR="00217E19" w:rsidRPr="00217E19" w:rsidRDefault="00217E19" w:rsidP="00622423">
      <w:pPr>
        <w:numPr>
          <w:ilvl w:val="0"/>
          <w:numId w:val="23"/>
        </w:numPr>
        <w:rPr>
          <w:sz w:val="28"/>
          <w:szCs w:val="28"/>
        </w:rPr>
      </w:pPr>
      <w:r w:rsidRPr="00217E19">
        <w:rPr>
          <w:b/>
          <w:bCs/>
          <w:sz w:val="28"/>
          <w:szCs w:val="28"/>
        </w:rPr>
        <w:lastRenderedPageBreak/>
        <w:t>Luồng chính</w:t>
      </w:r>
      <w:r w:rsidRPr="00217E19">
        <w:rPr>
          <w:sz w:val="28"/>
          <w:szCs w:val="28"/>
        </w:rPr>
        <w:t>:</w:t>
      </w:r>
    </w:p>
    <w:p w14:paraId="25BBACD2" w14:textId="77777777" w:rsidR="00217E19" w:rsidRPr="00217E19" w:rsidRDefault="00217E19" w:rsidP="00622423">
      <w:pPr>
        <w:numPr>
          <w:ilvl w:val="1"/>
          <w:numId w:val="23"/>
        </w:numPr>
        <w:rPr>
          <w:sz w:val="28"/>
          <w:szCs w:val="28"/>
        </w:rPr>
      </w:pPr>
      <w:r w:rsidRPr="00217E19">
        <w:rPr>
          <w:sz w:val="28"/>
          <w:szCs w:val="28"/>
        </w:rPr>
        <w:t>Người dùng vào trang "Tài khoản".</w:t>
      </w:r>
    </w:p>
    <w:p w14:paraId="2BE1AFE6" w14:textId="77777777" w:rsidR="00217E19" w:rsidRPr="00217E19" w:rsidRDefault="00217E19" w:rsidP="00622423">
      <w:pPr>
        <w:numPr>
          <w:ilvl w:val="1"/>
          <w:numId w:val="23"/>
        </w:numPr>
        <w:rPr>
          <w:sz w:val="28"/>
          <w:szCs w:val="28"/>
        </w:rPr>
      </w:pPr>
      <w:r w:rsidRPr="00217E19">
        <w:rPr>
          <w:sz w:val="28"/>
          <w:szCs w:val="28"/>
        </w:rPr>
        <w:t>Cập nhật họ tên, địa chỉ, mật khẩu.</w:t>
      </w:r>
    </w:p>
    <w:p w14:paraId="0C25C959" w14:textId="77777777" w:rsidR="00217E19" w:rsidRPr="00217E19" w:rsidRDefault="00217E19" w:rsidP="00622423">
      <w:pPr>
        <w:numPr>
          <w:ilvl w:val="1"/>
          <w:numId w:val="23"/>
        </w:numPr>
        <w:rPr>
          <w:sz w:val="28"/>
          <w:szCs w:val="28"/>
        </w:rPr>
      </w:pPr>
      <w:r w:rsidRPr="00217E19">
        <w:rPr>
          <w:sz w:val="28"/>
          <w:szCs w:val="28"/>
        </w:rPr>
        <w:t>Nhấn "Lưu thay đổi".</w:t>
      </w:r>
    </w:p>
    <w:p w14:paraId="20AA170D" w14:textId="77777777" w:rsidR="00217E19" w:rsidRPr="00217E19" w:rsidRDefault="00217E19" w:rsidP="00622423">
      <w:pPr>
        <w:numPr>
          <w:ilvl w:val="0"/>
          <w:numId w:val="23"/>
        </w:numPr>
        <w:rPr>
          <w:sz w:val="28"/>
          <w:szCs w:val="28"/>
        </w:rPr>
      </w:pPr>
      <w:r w:rsidRPr="00217E19">
        <w:rPr>
          <w:b/>
          <w:bCs/>
          <w:sz w:val="28"/>
          <w:szCs w:val="28"/>
        </w:rPr>
        <w:t>Luồng ngoại lệ</w:t>
      </w:r>
      <w:r w:rsidRPr="00217E19">
        <w:rPr>
          <w:sz w:val="28"/>
          <w:szCs w:val="28"/>
        </w:rPr>
        <w:t>:</w:t>
      </w:r>
    </w:p>
    <w:p w14:paraId="38431EA5" w14:textId="77777777" w:rsidR="00217E19" w:rsidRPr="00217E19" w:rsidRDefault="00217E19" w:rsidP="00622423">
      <w:pPr>
        <w:numPr>
          <w:ilvl w:val="1"/>
          <w:numId w:val="24"/>
        </w:numPr>
        <w:rPr>
          <w:sz w:val="28"/>
          <w:szCs w:val="28"/>
        </w:rPr>
      </w:pPr>
      <w:r w:rsidRPr="00217E19">
        <w:rPr>
          <w:sz w:val="28"/>
          <w:szCs w:val="28"/>
        </w:rPr>
        <w:t>Nhập mật khẩu sai định dạng → Hiển thị lỗi.</w:t>
      </w:r>
    </w:p>
    <w:p w14:paraId="01FB8061" w14:textId="77777777" w:rsidR="00217E19" w:rsidRPr="00217E19" w:rsidRDefault="00217E19" w:rsidP="00217E19">
      <w:pPr>
        <w:rPr>
          <w:sz w:val="28"/>
          <w:szCs w:val="28"/>
        </w:rPr>
      </w:pPr>
      <w:r w:rsidRPr="00217E19">
        <w:rPr>
          <w:sz w:val="28"/>
          <w:szCs w:val="28"/>
        </w:rPr>
        <w:pict w14:anchorId="0E628F3F">
          <v:rect id="_x0000_i1109" style="width:0;height:1.5pt" o:hralign="center" o:hrstd="t" o:hr="t" fillcolor="#a0a0a0" stroked="f"/>
        </w:pict>
      </w:r>
    </w:p>
    <w:p w14:paraId="2878B3F3" w14:textId="77777777" w:rsidR="00217E19" w:rsidRPr="00217E19" w:rsidRDefault="00217E19" w:rsidP="00217E19">
      <w:pPr>
        <w:rPr>
          <w:b/>
          <w:bCs/>
          <w:sz w:val="28"/>
          <w:szCs w:val="28"/>
        </w:rPr>
      </w:pPr>
      <w:r w:rsidRPr="00217E19">
        <w:rPr>
          <w:b/>
          <w:bCs/>
          <w:sz w:val="28"/>
          <w:szCs w:val="28"/>
        </w:rPr>
        <w:t>2.6.5 Use-case: Theo dõi đơn hàng</w:t>
      </w:r>
    </w:p>
    <w:p w14:paraId="399C3949" w14:textId="77777777" w:rsidR="00217E19" w:rsidRPr="00217E19" w:rsidRDefault="00217E19" w:rsidP="00622423">
      <w:pPr>
        <w:numPr>
          <w:ilvl w:val="0"/>
          <w:numId w:val="25"/>
        </w:numPr>
        <w:rPr>
          <w:sz w:val="28"/>
          <w:szCs w:val="28"/>
        </w:rPr>
      </w:pPr>
      <w:r w:rsidRPr="00217E19">
        <w:rPr>
          <w:b/>
          <w:bCs/>
          <w:sz w:val="28"/>
          <w:szCs w:val="28"/>
        </w:rPr>
        <w:t>Mô tả</w:t>
      </w:r>
      <w:r w:rsidRPr="00217E19">
        <w:rPr>
          <w:sz w:val="28"/>
          <w:szCs w:val="28"/>
        </w:rPr>
        <w:t>: Người dùng xem trạng thái đơn hàng đã đặt.</w:t>
      </w:r>
    </w:p>
    <w:p w14:paraId="394E855B" w14:textId="77777777" w:rsidR="00217E19" w:rsidRPr="00217E19" w:rsidRDefault="00217E19" w:rsidP="00622423">
      <w:pPr>
        <w:numPr>
          <w:ilvl w:val="0"/>
          <w:numId w:val="25"/>
        </w:numPr>
        <w:rPr>
          <w:sz w:val="28"/>
          <w:szCs w:val="28"/>
        </w:rPr>
      </w:pPr>
      <w:r w:rsidRPr="00217E19">
        <w:rPr>
          <w:b/>
          <w:bCs/>
          <w:sz w:val="28"/>
          <w:szCs w:val="28"/>
        </w:rPr>
        <w:t>Tác nhân</w:t>
      </w:r>
      <w:r w:rsidRPr="00217E19">
        <w:rPr>
          <w:sz w:val="28"/>
          <w:szCs w:val="28"/>
        </w:rPr>
        <w:t>: Người dùng</w:t>
      </w:r>
    </w:p>
    <w:p w14:paraId="145EB3C0" w14:textId="77777777" w:rsidR="00217E19" w:rsidRPr="00217E19" w:rsidRDefault="00217E19" w:rsidP="00622423">
      <w:pPr>
        <w:numPr>
          <w:ilvl w:val="0"/>
          <w:numId w:val="25"/>
        </w:numPr>
        <w:rPr>
          <w:sz w:val="28"/>
          <w:szCs w:val="28"/>
        </w:rPr>
      </w:pPr>
      <w:r w:rsidRPr="00217E19">
        <w:rPr>
          <w:b/>
          <w:bCs/>
          <w:sz w:val="28"/>
          <w:szCs w:val="28"/>
        </w:rPr>
        <w:t>Tiền điều kiện</w:t>
      </w:r>
      <w:r w:rsidRPr="00217E19">
        <w:rPr>
          <w:sz w:val="28"/>
          <w:szCs w:val="28"/>
        </w:rPr>
        <w:t>: Đã có đơn hàng trong hệ thống.</w:t>
      </w:r>
    </w:p>
    <w:p w14:paraId="10228F5D" w14:textId="77777777" w:rsidR="00217E19" w:rsidRPr="00217E19" w:rsidRDefault="00217E19" w:rsidP="00622423">
      <w:pPr>
        <w:numPr>
          <w:ilvl w:val="0"/>
          <w:numId w:val="25"/>
        </w:numPr>
        <w:rPr>
          <w:sz w:val="28"/>
          <w:szCs w:val="28"/>
        </w:rPr>
      </w:pPr>
      <w:r w:rsidRPr="00217E19">
        <w:rPr>
          <w:b/>
          <w:bCs/>
          <w:sz w:val="28"/>
          <w:szCs w:val="28"/>
        </w:rPr>
        <w:t>Hậu điều kiện</w:t>
      </w:r>
      <w:r w:rsidRPr="00217E19">
        <w:rPr>
          <w:sz w:val="28"/>
          <w:szCs w:val="28"/>
        </w:rPr>
        <w:t>: Hiển thị trạng thái đơn hàng.</w:t>
      </w:r>
    </w:p>
    <w:p w14:paraId="18E2A89F" w14:textId="77777777" w:rsidR="00217E19" w:rsidRPr="00217E19" w:rsidRDefault="00217E19" w:rsidP="00622423">
      <w:pPr>
        <w:numPr>
          <w:ilvl w:val="0"/>
          <w:numId w:val="25"/>
        </w:numPr>
        <w:rPr>
          <w:sz w:val="28"/>
          <w:szCs w:val="28"/>
        </w:rPr>
      </w:pPr>
      <w:r w:rsidRPr="00217E19">
        <w:rPr>
          <w:b/>
          <w:bCs/>
          <w:sz w:val="28"/>
          <w:szCs w:val="28"/>
        </w:rPr>
        <w:t>Luồng chính</w:t>
      </w:r>
      <w:r w:rsidRPr="00217E19">
        <w:rPr>
          <w:sz w:val="28"/>
          <w:szCs w:val="28"/>
        </w:rPr>
        <w:t>:</w:t>
      </w:r>
    </w:p>
    <w:p w14:paraId="4A6B9A54" w14:textId="77777777" w:rsidR="00217E19" w:rsidRPr="00217E19" w:rsidRDefault="00217E19" w:rsidP="00622423">
      <w:pPr>
        <w:numPr>
          <w:ilvl w:val="1"/>
          <w:numId w:val="25"/>
        </w:numPr>
        <w:rPr>
          <w:sz w:val="28"/>
          <w:szCs w:val="28"/>
        </w:rPr>
      </w:pPr>
      <w:r w:rsidRPr="00217E19">
        <w:rPr>
          <w:sz w:val="28"/>
          <w:szCs w:val="28"/>
        </w:rPr>
        <w:t>Người dùng vào mục "Đơn hàng của tôi".</w:t>
      </w:r>
    </w:p>
    <w:p w14:paraId="1D0C55B2" w14:textId="77777777" w:rsidR="00217E19" w:rsidRPr="00217E19" w:rsidRDefault="00217E19" w:rsidP="00622423">
      <w:pPr>
        <w:numPr>
          <w:ilvl w:val="1"/>
          <w:numId w:val="25"/>
        </w:numPr>
        <w:rPr>
          <w:sz w:val="28"/>
          <w:szCs w:val="28"/>
        </w:rPr>
      </w:pPr>
      <w:r w:rsidRPr="00217E19">
        <w:rPr>
          <w:sz w:val="28"/>
          <w:szCs w:val="28"/>
        </w:rPr>
        <w:t>Hệ thống liệt kê các đơn hàng trước đó.</w:t>
      </w:r>
    </w:p>
    <w:p w14:paraId="7D404495" w14:textId="77777777" w:rsidR="00217E19" w:rsidRPr="00217E19" w:rsidRDefault="00217E19" w:rsidP="00622423">
      <w:pPr>
        <w:numPr>
          <w:ilvl w:val="1"/>
          <w:numId w:val="25"/>
        </w:numPr>
        <w:rPr>
          <w:sz w:val="28"/>
          <w:szCs w:val="28"/>
        </w:rPr>
      </w:pPr>
      <w:r w:rsidRPr="00217E19">
        <w:rPr>
          <w:sz w:val="28"/>
          <w:szCs w:val="28"/>
        </w:rPr>
        <w:t>Người dùng chọn đơn hàng cụ thể để xem trạng thái (chờ xác nhận, đang giao, hoàn tất...).</w:t>
      </w:r>
    </w:p>
    <w:p w14:paraId="25940DCE" w14:textId="77777777" w:rsidR="00217E19" w:rsidRPr="00217E19" w:rsidRDefault="00217E19" w:rsidP="00217E19">
      <w:pPr>
        <w:rPr>
          <w:sz w:val="28"/>
          <w:szCs w:val="28"/>
        </w:rPr>
      </w:pPr>
      <w:r w:rsidRPr="00217E19">
        <w:rPr>
          <w:sz w:val="28"/>
          <w:szCs w:val="28"/>
        </w:rPr>
        <w:pict w14:anchorId="761E1B41">
          <v:rect id="_x0000_i1110" style="width:0;height:1.5pt" o:hralign="center" o:hrstd="t" o:hr="t" fillcolor="#a0a0a0" stroked="f"/>
        </w:pict>
      </w:r>
    </w:p>
    <w:p w14:paraId="3BE24D1C" w14:textId="77777777" w:rsidR="00217E19" w:rsidRPr="00217E19" w:rsidRDefault="00217E19" w:rsidP="00217E19">
      <w:pPr>
        <w:rPr>
          <w:b/>
          <w:bCs/>
          <w:sz w:val="28"/>
          <w:szCs w:val="28"/>
        </w:rPr>
      </w:pPr>
      <w:r w:rsidRPr="00217E19">
        <w:rPr>
          <w:b/>
          <w:bCs/>
          <w:sz w:val="28"/>
          <w:szCs w:val="28"/>
        </w:rPr>
        <w:t>2.6.6 Use-case: Đánh giá sản phẩm</w:t>
      </w:r>
    </w:p>
    <w:p w14:paraId="73B50AA1" w14:textId="77777777" w:rsidR="00217E19" w:rsidRPr="00217E19" w:rsidRDefault="00217E19" w:rsidP="00622423">
      <w:pPr>
        <w:numPr>
          <w:ilvl w:val="0"/>
          <w:numId w:val="26"/>
        </w:numPr>
        <w:rPr>
          <w:sz w:val="28"/>
          <w:szCs w:val="28"/>
        </w:rPr>
      </w:pPr>
      <w:r w:rsidRPr="00217E19">
        <w:rPr>
          <w:b/>
          <w:bCs/>
          <w:sz w:val="28"/>
          <w:szCs w:val="28"/>
        </w:rPr>
        <w:lastRenderedPageBreak/>
        <w:t>Mô tả</w:t>
      </w:r>
      <w:r w:rsidRPr="00217E19">
        <w:rPr>
          <w:sz w:val="28"/>
          <w:szCs w:val="28"/>
        </w:rPr>
        <w:t>: Cho phép người dùng viết đánh giá cho sản phẩm đã mua.</w:t>
      </w:r>
    </w:p>
    <w:p w14:paraId="0365AC11" w14:textId="77777777" w:rsidR="00217E19" w:rsidRPr="00217E19" w:rsidRDefault="00217E19" w:rsidP="00622423">
      <w:pPr>
        <w:numPr>
          <w:ilvl w:val="0"/>
          <w:numId w:val="26"/>
        </w:numPr>
        <w:rPr>
          <w:sz w:val="28"/>
          <w:szCs w:val="28"/>
        </w:rPr>
      </w:pPr>
      <w:r w:rsidRPr="00217E19">
        <w:rPr>
          <w:b/>
          <w:bCs/>
          <w:sz w:val="28"/>
          <w:szCs w:val="28"/>
        </w:rPr>
        <w:t>Tác nhân</w:t>
      </w:r>
      <w:r w:rsidRPr="00217E19">
        <w:rPr>
          <w:sz w:val="28"/>
          <w:szCs w:val="28"/>
        </w:rPr>
        <w:t>: Người dùng</w:t>
      </w:r>
    </w:p>
    <w:p w14:paraId="6E86B91A" w14:textId="77777777" w:rsidR="00217E19" w:rsidRPr="00217E19" w:rsidRDefault="00217E19" w:rsidP="00622423">
      <w:pPr>
        <w:numPr>
          <w:ilvl w:val="0"/>
          <w:numId w:val="26"/>
        </w:numPr>
        <w:rPr>
          <w:sz w:val="28"/>
          <w:szCs w:val="28"/>
        </w:rPr>
      </w:pPr>
      <w:r w:rsidRPr="00217E19">
        <w:rPr>
          <w:b/>
          <w:bCs/>
          <w:sz w:val="28"/>
          <w:szCs w:val="28"/>
        </w:rPr>
        <w:t>Tiền điều kiện</w:t>
      </w:r>
      <w:r w:rsidRPr="00217E19">
        <w:rPr>
          <w:sz w:val="28"/>
          <w:szCs w:val="28"/>
        </w:rPr>
        <w:t>: Người dùng đã nhận hàng.</w:t>
      </w:r>
    </w:p>
    <w:p w14:paraId="41780BBD" w14:textId="77777777" w:rsidR="00217E19" w:rsidRPr="00217E19" w:rsidRDefault="00217E19" w:rsidP="00622423">
      <w:pPr>
        <w:numPr>
          <w:ilvl w:val="0"/>
          <w:numId w:val="26"/>
        </w:numPr>
        <w:rPr>
          <w:sz w:val="28"/>
          <w:szCs w:val="28"/>
        </w:rPr>
      </w:pPr>
      <w:r w:rsidRPr="00217E19">
        <w:rPr>
          <w:b/>
          <w:bCs/>
          <w:sz w:val="28"/>
          <w:szCs w:val="28"/>
        </w:rPr>
        <w:t>Hậu điều kiện</w:t>
      </w:r>
      <w:r w:rsidRPr="00217E19">
        <w:rPr>
          <w:sz w:val="28"/>
          <w:szCs w:val="28"/>
        </w:rPr>
        <w:t>: Đánh giá được lưu và hiển thị công khai.</w:t>
      </w:r>
    </w:p>
    <w:p w14:paraId="35671DB7" w14:textId="77777777" w:rsidR="00217E19" w:rsidRPr="00217E19" w:rsidRDefault="00217E19" w:rsidP="00622423">
      <w:pPr>
        <w:numPr>
          <w:ilvl w:val="0"/>
          <w:numId w:val="26"/>
        </w:numPr>
        <w:rPr>
          <w:sz w:val="28"/>
          <w:szCs w:val="28"/>
        </w:rPr>
      </w:pPr>
      <w:r w:rsidRPr="00217E19">
        <w:rPr>
          <w:b/>
          <w:bCs/>
          <w:sz w:val="28"/>
          <w:szCs w:val="28"/>
        </w:rPr>
        <w:t>Luồng chính</w:t>
      </w:r>
      <w:r w:rsidRPr="00217E19">
        <w:rPr>
          <w:sz w:val="28"/>
          <w:szCs w:val="28"/>
        </w:rPr>
        <w:t>:</w:t>
      </w:r>
    </w:p>
    <w:p w14:paraId="4FEBB6F8" w14:textId="77777777" w:rsidR="00217E19" w:rsidRPr="00217E19" w:rsidRDefault="00217E19" w:rsidP="00622423">
      <w:pPr>
        <w:numPr>
          <w:ilvl w:val="1"/>
          <w:numId w:val="26"/>
        </w:numPr>
        <w:rPr>
          <w:sz w:val="28"/>
          <w:szCs w:val="28"/>
        </w:rPr>
      </w:pPr>
      <w:r w:rsidRPr="00217E19">
        <w:rPr>
          <w:sz w:val="28"/>
          <w:szCs w:val="28"/>
        </w:rPr>
        <w:t>Người dùng vào đơn hàng đã giao.</w:t>
      </w:r>
    </w:p>
    <w:p w14:paraId="20D7187E" w14:textId="77777777" w:rsidR="00217E19" w:rsidRPr="00217E19" w:rsidRDefault="00217E19" w:rsidP="00622423">
      <w:pPr>
        <w:numPr>
          <w:ilvl w:val="1"/>
          <w:numId w:val="26"/>
        </w:numPr>
        <w:rPr>
          <w:sz w:val="28"/>
          <w:szCs w:val="28"/>
        </w:rPr>
      </w:pPr>
      <w:r w:rsidRPr="00217E19">
        <w:rPr>
          <w:sz w:val="28"/>
          <w:szCs w:val="28"/>
        </w:rPr>
        <w:t>Nhấn "Đánh giá sản phẩm".</w:t>
      </w:r>
    </w:p>
    <w:p w14:paraId="76D36FCA" w14:textId="77777777" w:rsidR="00217E19" w:rsidRPr="00217E19" w:rsidRDefault="00217E19" w:rsidP="00622423">
      <w:pPr>
        <w:numPr>
          <w:ilvl w:val="1"/>
          <w:numId w:val="26"/>
        </w:numPr>
        <w:rPr>
          <w:sz w:val="28"/>
          <w:szCs w:val="28"/>
        </w:rPr>
      </w:pPr>
      <w:r w:rsidRPr="00217E19">
        <w:rPr>
          <w:sz w:val="28"/>
          <w:szCs w:val="28"/>
        </w:rPr>
        <w:t>Nhập nội dung + chọn số sao → Gửi đánh giá.</w:t>
      </w:r>
    </w:p>
    <w:p w14:paraId="2874864E" w14:textId="77777777" w:rsidR="00217E19" w:rsidRPr="00217E19" w:rsidRDefault="00217E19" w:rsidP="00622423">
      <w:pPr>
        <w:numPr>
          <w:ilvl w:val="0"/>
          <w:numId w:val="26"/>
        </w:numPr>
        <w:rPr>
          <w:sz w:val="28"/>
          <w:szCs w:val="28"/>
        </w:rPr>
      </w:pPr>
      <w:r w:rsidRPr="00217E19">
        <w:rPr>
          <w:b/>
          <w:bCs/>
          <w:sz w:val="28"/>
          <w:szCs w:val="28"/>
        </w:rPr>
        <w:t>Luồng ngoại lệ</w:t>
      </w:r>
      <w:r w:rsidRPr="00217E19">
        <w:rPr>
          <w:sz w:val="28"/>
          <w:szCs w:val="28"/>
        </w:rPr>
        <w:t>:</w:t>
      </w:r>
    </w:p>
    <w:p w14:paraId="195123CC" w14:textId="77777777" w:rsidR="00217E19" w:rsidRPr="00217E19" w:rsidRDefault="00217E19" w:rsidP="00622423">
      <w:pPr>
        <w:numPr>
          <w:ilvl w:val="1"/>
          <w:numId w:val="27"/>
        </w:numPr>
        <w:rPr>
          <w:sz w:val="28"/>
          <w:szCs w:val="28"/>
        </w:rPr>
      </w:pPr>
      <w:r w:rsidRPr="00217E19">
        <w:rPr>
          <w:sz w:val="28"/>
          <w:szCs w:val="28"/>
        </w:rPr>
        <w:t>Nếu chưa nhận hàng → Không cho phép đánh giá.</w:t>
      </w:r>
    </w:p>
    <w:p w14:paraId="58D70B32" w14:textId="77777777" w:rsidR="00217E19" w:rsidRPr="00217E19" w:rsidRDefault="00217E19" w:rsidP="00217E19">
      <w:pPr>
        <w:rPr>
          <w:sz w:val="28"/>
          <w:szCs w:val="28"/>
        </w:rPr>
      </w:pPr>
      <w:r w:rsidRPr="00217E19">
        <w:rPr>
          <w:sz w:val="28"/>
          <w:szCs w:val="28"/>
        </w:rPr>
        <w:pict w14:anchorId="7C0895BB">
          <v:rect id="_x0000_i1111" style="width:0;height:1.5pt" o:hralign="center" o:hrstd="t" o:hr="t" fillcolor="#a0a0a0" stroked="f"/>
        </w:pict>
      </w:r>
    </w:p>
    <w:p w14:paraId="4CD55EF2" w14:textId="77777777" w:rsidR="00217E19" w:rsidRPr="00217E19" w:rsidRDefault="00217E19" w:rsidP="00217E19">
      <w:pPr>
        <w:rPr>
          <w:b/>
          <w:bCs/>
          <w:sz w:val="28"/>
          <w:szCs w:val="28"/>
        </w:rPr>
      </w:pPr>
      <w:r w:rsidRPr="00217E19">
        <w:rPr>
          <w:b/>
          <w:bCs/>
          <w:sz w:val="28"/>
          <w:szCs w:val="28"/>
        </w:rPr>
        <w:t>2.6.7 Use-case: Quản lý sản phẩm (Admin)</w:t>
      </w:r>
    </w:p>
    <w:p w14:paraId="30A84554" w14:textId="77777777" w:rsidR="00217E19" w:rsidRPr="00217E19" w:rsidRDefault="00217E19" w:rsidP="00622423">
      <w:pPr>
        <w:numPr>
          <w:ilvl w:val="0"/>
          <w:numId w:val="28"/>
        </w:numPr>
        <w:rPr>
          <w:sz w:val="28"/>
          <w:szCs w:val="28"/>
        </w:rPr>
      </w:pPr>
      <w:r w:rsidRPr="00217E19">
        <w:rPr>
          <w:b/>
          <w:bCs/>
          <w:sz w:val="28"/>
          <w:szCs w:val="28"/>
        </w:rPr>
        <w:t>Mô tả</w:t>
      </w:r>
      <w:r w:rsidRPr="00217E19">
        <w:rPr>
          <w:sz w:val="28"/>
          <w:szCs w:val="28"/>
        </w:rPr>
        <w:t>: Quản trị viên thêm, sửa, xóa sản phẩm trong hệ thống.</w:t>
      </w:r>
    </w:p>
    <w:p w14:paraId="42787212" w14:textId="77777777" w:rsidR="00217E19" w:rsidRPr="00217E19" w:rsidRDefault="00217E19" w:rsidP="00622423">
      <w:pPr>
        <w:numPr>
          <w:ilvl w:val="0"/>
          <w:numId w:val="28"/>
        </w:numPr>
        <w:rPr>
          <w:sz w:val="28"/>
          <w:szCs w:val="28"/>
        </w:rPr>
      </w:pPr>
      <w:r w:rsidRPr="00217E19">
        <w:rPr>
          <w:b/>
          <w:bCs/>
          <w:sz w:val="28"/>
          <w:szCs w:val="28"/>
        </w:rPr>
        <w:t>Tác nhân</w:t>
      </w:r>
      <w:r w:rsidRPr="00217E19">
        <w:rPr>
          <w:sz w:val="28"/>
          <w:szCs w:val="28"/>
        </w:rPr>
        <w:t>: Quản trị viên</w:t>
      </w:r>
    </w:p>
    <w:p w14:paraId="21BCEC1D" w14:textId="77777777" w:rsidR="00217E19" w:rsidRPr="00217E19" w:rsidRDefault="00217E19" w:rsidP="00622423">
      <w:pPr>
        <w:numPr>
          <w:ilvl w:val="0"/>
          <w:numId w:val="28"/>
        </w:numPr>
        <w:rPr>
          <w:sz w:val="28"/>
          <w:szCs w:val="28"/>
        </w:rPr>
      </w:pPr>
      <w:r w:rsidRPr="00217E19">
        <w:rPr>
          <w:b/>
          <w:bCs/>
          <w:sz w:val="28"/>
          <w:szCs w:val="28"/>
        </w:rPr>
        <w:t>Tiền điều kiện</w:t>
      </w:r>
      <w:r w:rsidRPr="00217E19">
        <w:rPr>
          <w:sz w:val="28"/>
          <w:szCs w:val="28"/>
        </w:rPr>
        <w:t>: Đăng nhập với quyền admin.</w:t>
      </w:r>
    </w:p>
    <w:p w14:paraId="67BAEAA0" w14:textId="77777777" w:rsidR="00217E19" w:rsidRPr="00217E19" w:rsidRDefault="00217E19" w:rsidP="00622423">
      <w:pPr>
        <w:numPr>
          <w:ilvl w:val="0"/>
          <w:numId w:val="28"/>
        </w:numPr>
        <w:rPr>
          <w:sz w:val="28"/>
          <w:szCs w:val="28"/>
        </w:rPr>
      </w:pPr>
      <w:r w:rsidRPr="00217E19">
        <w:rPr>
          <w:b/>
          <w:bCs/>
          <w:sz w:val="28"/>
          <w:szCs w:val="28"/>
        </w:rPr>
        <w:t>Hậu điều kiện</w:t>
      </w:r>
      <w:r w:rsidRPr="00217E19">
        <w:rPr>
          <w:sz w:val="28"/>
          <w:szCs w:val="28"/>
        </w:rPr>
        <w:t>: Sản phẩm được cập nhật trong hệ thống.</w:t>
      </w:r>
    </w:p>
    <w:p w14:paraId="08C7F104" w14:textId="77777777" w:rsidR="00217E19" w:rsidRPr="00217E19" w:rsidRDefault="00217E19" w:rsidP="00622423">
      <w:pPr>
        <w:numPr>
          <w:ilvl w:val="0"/>
          <w:numId w:val="28"/>
        </w:numPr>
        <w:rPr>
          <w:sz w:val="28"/>
          <w:szCs w:val="28"/>
        </w:rPr>
      </w:pPr>
      <w:r w:rsidRPr="00217E19">
        <w:rPr>
          <w:b/>
          <w:bCs/>
          <w:sz w:val="28"/>
          <w:szCs w:val="28"/>
        </w:rPr>
        <w:t>Luồng chính</w:t>
      </w:r>
      <w:r w:rsidRPr="00217E19">
        <w:rPr>
          <w:sz w:val="28"/>
          <w:szCs w:val="28"/>
        </w:rPr>
        <w:t>:</w:t>
      </w:r>
    </w:p>
    <w:p w14:paraId="7975E7B6" w14:textId="77777777" w:rsidR="00217E19" w:rsidRPr="00217E19" w:rsidRDefault="00217E19" w:rsidP="00622423">
      <w:pPr>
        <w:numPr>
          <w:ilvl w:val="1"/>
          <w:numId w:val="28"/>
        </w:numPr>
        <w:rPr>
          <w:sz w:val="28"/>
          <w:szCs w:val="28"/>
        </w:rPr>
      </w:pPr>
      <w:r w:rsidRPr="00217E19">
        <w:rPr>
          <w:sz w:val="28"/>
          <w:szCs w:val="28"/>
        </w:rPr>
        <w:t>Admin truy cập trang quản lý sản phẩm.</w:t>
      </w:r>
    </w:p>
    <w:p w14:paraId="3B473956" w14:textId="77777777" w:rsidR="00217E19" w:rsidRPr="00217E19" w:rsidRDefault="00217E19" w:rsidP="00622423">
      <w:pPr>
        <w:numPr>
          <w:ilvl w:val="1"/>
          <w:numId w:val="28"/>
        </w:numPr>
        <w:rPr>
          <w:sz w:val="28"/>
          <w:szCs w:val="28"/>
        </w:rPr>
      </w:pPr>
      <w:r w:rsidRPr="00217E19">
        <w:rPr>
          <w:sz w:val="28"/>
          <w:szCs w:val="28"/>
        </w:rPr>
        <w:t>Thực hiện các hành động: thêm mới, chỉnh sửa, xóa.</w:t>
      </w:r>
    </w:p>
    <w:p w14:paraId="366F7AC6" w14:textId="77777777" w:rsidR="00217E19" w:rsidRPr="00217E19" w:rsidRDefault="00217E19" w:rsidP="00622423">
      <w:pPr>
        <w:numPr>
          <w:ilvl w:val="1"/>
          <w:numId w:val="28"/>
        </w:numPr>
        <w:rPr>
          <w:sz w:val="28"/>
          <w:szCs w:val="28"/>
        </w:rPr>
      </w:pPr>
      <w:r w:rsidRPr="00217E19">
        <w:rPr>
          <w:sz w:val="28"/>
          <w:szCs w:val="28"/>
        </w:rPr>
        <w:t>Lưu thay đổi.</w:t>
      </w:r>
    </w:p>
    <w:p w14:paraId="6DC5D24C" w14:textId="77777777" w:rsidR="00217E19" w:rsidRPr="00217E19" w:rsidRDefault="00217E19" w:rsidP="00217E19">
      <w:pPr>
        <w:rPr>
          <w:sz w:val="28"/>
          <w:szCs w:val="28"/>
        </w:rPr>
      </w:pPr>
      <w:r w:rsidRPr="00217E19">
        <w:rPr>
          <w:sz w:val="28"/>
          <w:szCs w:val="28"/>
        </w:rPr>
        <w:pict w14:anchorId="7065105B">
          <v:rect id="_x0000_i1112" style="width:0;height:1.5pt" o:hralign="center" o:hrstd="t" o:hr="t" fillcolor="#a0a0a0" stroked="f"/>
        </w:pict>
      </w:r>
    </w:p>
    <w:p w14:paraId="59219BAE" w14:textId="77777777" w:rsidR="00217E19" w:rsidRPr="00217E19" w:rsidRDefault="00217E19" w:rsidP="00217E19">
      <w:pPr>
        <w:rPr>
          <w:b/>
          <w:bCs/>
          <w:sz w:val="28"/>
          <w:szCs w:val="28"/>
        </w:rPr>
      </w:pPr>
      <w:r w:rsidRPr="00217E19">
        <w:rPr>
          <w:b/>
          <w:bCs/>
          <w:sz w:val="28"/>
          <w:szCs w:val="28"/>
        </w:rPr>
        <w:t>2.6.8 Use-case: Quản lý đơn hàng (Admin)</w:t>
      </w:r>
    </w:p>
    <w:p w14:paraId="795E359A" w14:textId="77777777" w:rsidR="00217E19" w:rsidRPr="00217E19" w:rsidRDefault="00217E19" w:rsidP="00622423">
      <w:pPr>
        <w:numPr>
          <w:ilvl w:val="0"/>
          <w:numId w:val="29"/>
        </w:numPr>
        <w:rPr>
          <w:sz w:val="28"/>
          <w:szCs w:val="28"/>
        </w:rPr>
      </w:pPr>
      <w:r w:rsidRPr="00217E19">
        <w:rPr>
          <w:b/>
          <w:bCs/>
          <w:sz w:val="28"/>
          <w:szCs w:val="28"/>
        </w:rPr>
        <w:t>Mô tả</w:t>
      </w:r>
      <w:r w:rsidRPr="00217E19">
        <w:rPr>
          <w:sz w:val="28"/>
          <w:szCs w:val="28"/>
        </w:rPr>
        <w:t>: Quản trị viên theo dõi và thay đổi trạng thái đơn hàng.</w:t>
      </w:r>
    </w:p>
    <w:p w14:paraId="2E3B5B85" w14:textId="77777777" w:rsidR="00217E19" w:rsidRPr="00217E19" w:rsidRDefault="00217E19" w:rsidP="00622423">
      <w:pPr>
        <w:numPr>
          <w:ilvl w:val="0"/>
          <w:numId w:val="29"/>
        </w:numPr>
        <w:rPr>
          <w:sz w:val="28"/>
          <w:szCs w:val="28"/>
        </w:rPr>
      </w:pPr>
      <w:r w:rsidRPr="00217E19">
        <w:rPr>
          <w:b/>
          <w:bCs/>
          <w:sz w:val="28"/>
          <w:szCs w:val="28"/>
        </w:rPr>
        <w:lastRenderedPageBreak/>
        <w:t>Tác nhân</w:t>
      </w:r>
      <w:r w:rsidRPr="00217E19">
        <w:rPr>
          <w:sz w:val="28"/>
          <w:szCs w:val="28"/>
        </w:rPr>
        <w:t>: Quản trị viên</w:t>
      </w:r>
    </w:p>
    <w:p w14:paraId="3632B97C" w14:textId="77777777" w:rsidR="00217E19" w:rsidRPr="00217E19" w:rsidRDefault="00217E19" w:rsidP="00622423">
      <w:pPr>
        <w:numPr>
          <w:ilvl w:val="0"/>
          <w:numId w:val="29"/>
        </w:numPr>
        <w:rPr>
          <w:sz w:val="28"/>
          <w:szCs w:val="28"/>
        </w:rPr>
      </w:pPr>
      <w:r w:rsidRPr="00217E19">
        <w:rPr>
          <w:b/>
          <w:bCs/>
          <w:sz w:val="28"/>
          <w:szCs w:val="28"/>
        </w:rPr>
        <w:t>Tiền điều kiện</w:t>
      </w:r>
      <w:r w:rsidRPr="00217E19">
        <w:rPr>
          <w:sz w:val="28"/>
          <w:szCs w:val="28"/>
        </w:rPr>
        <w:t>: Đã có đơn hàng.</w:t>
      </w:r>
    </w:p>
    <w:p w14:paraId="53029E6A" w14:textId="77777777" w:rsidR="00217E19" w:rsidRPr="00217E19" w:rsidRDefault="00217E19" w:rsidP="00622423">
      <w:pPr>
        <w:numPr>
          <w:ilvl w:val="0"/>
          <w:numId w:val="29"/>
        </w:numPr>
        <w:rPr>
          <w:sz w:val="28"/>
          <w:szCs w:val="28"/>
        </w:rPr>
      </w:pPr>
      <w:r w:rsidRPr="00217E19">
        <w:rPr>
          <w:b/>
          <w:bCs/>
          <w:sz w:val="28"/>
          <w:szCs w:val="28"/>
        </w:rPr>
        <w:t>Hậu điều kiện</w:t>
      </w:r>
      <w:r w:rsidRPr="00217E19">
        <w:rPr>
          <w:sz w:val="28"/>
          <w:szCs w:val="28"/>
        </w:rPr>
        <w:t>: Trạng thái đơn hàng được cập nhật.</w:t>
      </w:r>
    </w:p>
    <w:p w14:paraId="26843694" w14:textId="77777777" w:rsidR="00217E19" w:rsidRPr="00217E19" w:rsidRDefault="00217E19" w:rsidP="00622423">
      <w:pPr>
        <w:numPr>
          <w:ilvl w:val="0"/>
          <w:numId w:val="29"/>
        </w:numPr>
        <w:rPr>
          <w:sz w:val="28"/>
          <w:szCs w:val="28"/>
        </w:rPr>
      </w:pPr>
      <w:r w:rsidRPr="00217E19">
        <w:rPr>
          <w:b/>
          <w:bCs/>
          <w:sz w:val="28"/>
          <w:szCs w:val="28"/>
        </w:rPr>
        <w:t>Luồng chính</w:t>
      </w:r>
      <w:r w:rsidRPr="00217E19">
        <w:rPr>
          <w:sz w:val="28"/>
          <w:szCs w:val="28"/>
        </w:rPr>
        <w:t>:</w:t>
      </w:r>
    </w:p>
    <w:p w14:paraId="392E9F16" w14:textId="77777777" w:rsidR="00217E19" w:rsidRPr="00217E19" w:rsidRDefault="00217E19" w:rsidP="00622423">
      <w:pPr>
        <w:numPr>
          <w:ilvl w:val="1"/>
          <w:numId w:val="29"/>
        </w:numPr>
        <w:rPr>
          <w:sz w:val="28"/>
          <w:szCs w:val="28"/>
        </w:rPr>
      </w:pPr>
      <w:r w:rsidRPr="00217E19">
        <w:rPr>
          <w:sz w:val="28"/>
          <w:szCs w:val="28"/>
        </w:rPr>
        <w:t>Admin vào trang "Quản lý đơn hàng".</w:t>
      </w:r>
    </w:p>
    <w:p w14:paraId="4C99E83B" w14:textId="77777777" w:rsidR="00217E19" w:rsidRPr="00217E19" w:rsidRDefault="00217E19" w:rsidP="00622423">
      <w:pPr>
        <w:numPr>
          <w:ilvl w:val="1"/>
          <w:numId w:val="29"/>
        </w:numPr>
        <w:rPr>
          <w:sz w:val="28"/>
          <w:szCs w:val="28"/>
        </w:rPr>
      </w:pPr>
      <w:r w:rsidRPr="00217E19">
        <w:rPr>
          <w:sz w:val="28"/>
          <w:szCs w:val="28"/>
        </w:rPr>
        <w:t>Xem danh sách đơn hàng → chọn đơn cụ thể.</w:t>
      </w:r>
    </w:p>
    <w:p w14:paraId="476F0616" w14:textId="77777777" w:rsidR="00217E19" w:rsidRPr="00217E19" w:rsidRDefault="00217E19" w:rsidP="00622423">
      <w:pPr>
        <w:numPr>
          <w:ilvl w:val="1"/>
          <w:numId w:val="29"/>
        </w:numPr>
        <w:rPr>
          <w:sz w:val="28"/>
          <w:szCs w:val="28"/>
        </w:rPr>
      </w:pPr>
      <w:r w:rsidRPr="00217E19">
        <w:rPr>
          <w:sz w:val="28"/>
          <w:szCs w:val="28"/>
        </w:rPr>
        <w:t>Thay đổi trạng thái: xác nhận, đang giao, hoàn tất, hủy...</w:t>
      </w:r>
    </w:p>
    <w:p w14:paraId="09494DFE" w14:textId="77777777" w:rsidR="00217E19" w:rsidRPr="00C952F8" w:rsidRDefault="00217E19" w:rsidP="00622423">
      <w:pPr>
        <w:numPr>
          <w:ilvl w:val="1"/>
          <w:numId w:val="29"/>
        </w:numPr>
        <w:rPr>
          <w:sz w:val="28"/>
          <w:szCs w:val="28"/>
        </w:rPr>
      </w:pPr>
      <w:r w:rsidRPr="00217E19">
        <w:rPr>
          <w:sz w:val="28"/>
          <w:szCs w:val="28"/>
        </w:rPr>
        <w:t>Ghi chú lý do nếu cần thiết.</w:t>
      </w:r>
    </w:p>
    <w:p w14:paraId="32DAEEE5" w14:textId="77777777" w:rsidR="00C952F8" w:rsidRDefault="00C952F8" w:rsidP="00C952F8">
      <w:pPr>
        <w:rPr>
          <w:sz w:val="28"/>
          <w:szCs w:val="28"/>
          <w:lang w:val="vi-VN"/>
        </w:rPr>
      </w:pPr>
    </w:p>
    <w:p w14:paraId="1BD770F8" w14:textId="77777777" w:rsidR="00C952F8" w:rsidRPr="00C952F8" w:rsidRDefault="00C952F8" w:rsidP="00C952F8">
      <w:pPr>
        <w:rPr>
          <w:sz w:val="28"/>
          <w:szCs w:val="28"/>
        </w:rPr>
      </w:pPr>
    </w:p>
    <w:p w14:paraId="1285C4EE" w14:textId="53F6B0D9" w:rsidR="00C952F8" w:rsidRPr="00C952F8" w:rsidRDefault="00C952F8" w:rsidP="00C952F8">
      <w:pPr>
        <w:rPr>
          <w:sz w:val="40"/>
          <w:szCs w:val="40"/>
          <w:lang w:val="vi-VN"/>
        </w:rPr>
      </w:pPr>
      <w:r w:rsidRPr="00C952F8">
        <w:rPr>
          <w:sz w:val="40"/>
          <w:szCs w:val="40"/>
          <w:lang w:val="vi-VN"/>
        </w:rPr>
        <w:t>3.Yêu cầu phi chức năng</w:t>
      </w:r>
    </w:p>
    <w:p w14:paraId="5EABFE32" w14:textId="41C846A0" w:rsidR="00C952F8" w:rsidRPr="00C952F8" w:rsidRDefault="00C952F8" w:rsidP="00C952F8">
      <w:pPr>
        <w:rPr>
          <w:b/>
          <w:bCs/>
          <w:sz w:val="28"/>
          <w:szCs w:val="28"/>
        </w:rPr>
      </w:pPr>
      <w:r>
        <w:rPr>
          <w:b/>
          <w:bCs/>
          <w:sz w:val="28"/>
          <w:szCs w:val="28"/>
        </w:rPr>
        <w:t>3</w:t>
      </w:r>
      <w:r>
        <w:rPr>
          <w:b/>
          <w:bCs/>
          <w:sz w:val="28"/>
          <w:szCs w:val="28"/>
          <w:lang w:val="vi-VN"/>
        </w:rPr>
        <w:t xml:space="preserve">.1 </w:t>
      </w:r>
      <w:r w:rsidRPr="00C952F8">
        <w:rPr>
          <w:b/>
          <w:bCs/>
          <w:sz w:val="28"/>
          <w:szCs w:val="28"/>
        </w:rPr>
        <w:t>Yêu cầu về giao diện người dùng</w:t>
      </w:r>
    </w:p>
    <w:p w14:paraId="0743BB4E" w14:textId="3315AB2B" w:rsidR="00C952F8" w:rsidRPr="00C952F8" w:rsidRDefault="00C952F8" w:rsidP="00C952F8">
      <w:pPr>
        <w:rPr>
          <w:sz w:val="28"/>
          <w:szCs w:val="28"/>
        </w:rPr>
      </w:pPr>
      <w:r w:rsidRPr="00C952F8">
        <w:rPr>
          <w:sz w:val="28"/>
          <w:szCs w:val="28"/>
        </w:rPr>
        <w:t xml:space="preserve"> </w:t>
      </w:r>
      <w:r w:rsidRPr="00C952F8">
        <w:rPr>
          <w:b/>
          <w:bCs/>
          <w:sz w:val="28"/>
          <w:szCs w:val="28"/>
        </w:rPr>
        <w:t>Mục tiêu</w:t>
      </w:r>
      <w:r w:rsidRPr="00C952F8">
        <w:rPr>
          <w:sz w:val="28"/>
          <w:szCs w:val="28"/>
        </w:rPr>
        <w:t>: Giao diện người dùng cần trực quan, dễ sử dụng và thân thiện với mọi đối tượng, từ người dùng phổ thông đến quản trị viên.</w:t>
      </w:r>
    </w:p>
    <w:p w14:paraId="4C754B78" w14:textId="11AADBCE" w:rsidR="00C952F8" w:rsidRPr="00C952F8" w:rsidRDefault="00C952F8" w:rsidP="00C952F8">
      <w:pPr>
        <w:rPr>
          <w:b/>
          <w:bCs/>
          <w:sz w:val="28"/>
          <w:szCs w:val="28"/>
        </w:rPr>
      </w:pPr>
      <w:r>
        <w:rPr>
          <w:b/>
          <w:bCs/>
          <w:sz w:val="28"/>
          <w:szCs w:val="28"/>
          <w:lang w:val="vi-VN"/>
        </w:rPr>
        <w:t xml:space="preserve">3.1.1 </w:t>
      </w:r>
      <w:r w:rsidRPr="00C952F8">
        <w:rPr>
          <w:b/>
          <w:bCs/>
          <w:sz w:val="28"/>
          <w:szCs w:val="28"/>
        </w:rPr>
        <w:t>Giao diện trang chủ</w:t>
      </w:r>
    </w:p>
    <w:p w14:paraId="4ADD13E8" w14:textId="77777777" w:rsidR="00C952F8" w:rsidRPr="00C952F8" w:rsidRDefault="00C952F8" w:rsidP="00622423">
      <w:pPr>
        <w:numPr>
          <w:ilvl w:val="0"/>
          <w:numId w:val="53"/>
        </w:numPr>
        <w:rPr>
          <w:sz w:val="28"/>
          <w:szCs w:val="28"/>
        </w:rPr>
      </w:pPr>
      <w:r w:rsidRPr="00C952F8">
        <w:rPr>
          <w:sz w:val="28"/>
          <w:szCs w:val="28"/>
        </w:rPr>
        <w:t>Hiển thị các sản phẩm nổi bật, khuyến mãi, danh mục phổ biến.</w:t>
      </w:r>
    </w:p>
    <w:p w14:paraId="1E5198E7" w14:textId="77777777" w:rsidR="00C952F8" w:rsidRPr="00C952F8" w:rsidRDefault="00C952F8" w:rsidP="00622423">
      <w:pPr>
        <w:numPr>
          <w:ilvl w:val="0"/>
          <w:numId w:val="53"/>
        </w:numPr>
        <w:rPr>
          <w:sz w:val="28"/>
          <w:szCs w:val="28"/>
        </w:rPr>
      </w:pPr>
      <w:r w:rsidRPr="00C952F8">
        <w:rPr>
          <w:sz w:val="28"/>
          <w:szCs w:val="28"/>
        </w:rPr>
        <w:t>Có thanh điều hướng chính (menu) gồm: Trang chủ, Sản phẩm, Giỏ hàng, Đăng nhập/Đăng ký.</w:t>
      </w:r>
    </w:p>
    <w:p w14:paraId="3B63A5CB" w14:textId="77777777" w:rsidR="00C952F8" w:rsidRPr="00C952F8" w:rsidRDefault="00C952F8" w:rsidP="00622423">
      <w:pPr>
        <w:numPr>
          <w:ilvl w:val="0"/>
          <w:numId w:val="53"/>
        </w:numPr>
        <w:rPr>
          <w:sz w:val="28"/>
          <w:szCs w:val="28"/>
        </w:rPr>
      </w:pPr>
      <w:r w:rsidRPr="00C952F8">
        <w:rPr>
          <w:sz w:val="28"/>
          <w:szCs w:val="28"/>
        </w:rPr>
        <w:t>Tích hợp thanh tìm kiếm sản phẩm (theo tên, mã, loại,...).</w:t>
      </w:r>
    </w:p>
    <w:p w14:paraId="78DC2858" w14:textId="13F4C48F" w:rsidR="00C952F8" w:rsidRPr="00C952F8" w:rsidRDefault="00C952F8" w:rsidP="00622423">
      <w:pPr>
        <w:pStyle w:val="ListParagraph"/>
        <w:numPr>
          <w:ilvl w:val="1"/>
          <w:numId w:val="53"/>
        </w:numPr>
        <w:rPr>
          <w:b/>
          <w:bCs/>
          <w:sz w:val="28"/>
          <w:szCs w:val="28"/>
        </w:rPr>
      </w:pPr>
      <w:r w:rsidRPr="00C952F8">
        <w:rPr>
          <w:b/>
          <w:bCs/>
          <w:sz w:val="28"/>
          <w:szCs w:val="28"/>
        </w:rPr>
        <w:t>Giao diện đăng nhập/đăng ký</w:t>
      </w:r>
    </w:p>
    <w:p w14:paraId="3104C2BD" w14:textId="77777777" w:rsidR="00C952F8" w:rsidRPr="00C952F8" w:rsidRDefault="00C952F8" w:rsidP="00622423">
      <w:pPr>
        <w:numPr>
          <w:ilvl w:val="0"/>
          <w:numId w:val="53"/>
        </w:numPr>
        <w:rPr>
          <w:sz w:val="28"/>
          <w:szCs w:val="28"/>
        </w:rPr>
      </w:pPr>
      <w:r w:rsidRPr="00C952F8">
        <w:rPr>
          <w:sz w:val="28"/>
          <w:szCs w:val="28"/>
        </w:rPr>
        <w:t>Đơn giản, gồm các trường cơ bản: email, mật khẩu, xác nhận mật khẩu (với đăng ký).</w:t>
      </w:r>
    </w:p>
    <w:p w14:paraId="1EAF8F6C" w14:textId="77777777" w:rsidR="00C952F8" w:rsidRPr="00C952F8" w:rsidRDefault="00C952F8" w:rsidP="00622423">
      <w:pPr>
        <w:numPr>
          <w:ilvl w:val="0"/>
          <w:numId w:val="53"/>
        </w:numPr>
        <w:rPr>
          <w:sz w:val="28"/>
          <w:szCs w:val="28"/>
        </w:rPr>
      </w:pPr>
      <w:r w:rsidRPr="00C952F8">
        <w:rPr>
          <w:sz w:val="28"/>
          <w:szCs w:val="28"/>
        </w:rPr>
        <w:t>Thông báo lỗi rõ ràng nếu thông tin sai.</w:t>
      </w:r>
    </w:p>
    <w:p w14:paraId="501DF601" w14:textId="3568D472" w:rsidR="00C952F8" w:rsidRPr="00C952F8" w:rsidRDefault="00C952F8" w:rsidP="00622423">
      <w:pPr>
        <w:pStyle w:val="ListParagraph"/>
        <w:numPr>
          <w:ilvl w:val="2"/>
          <w:numId w:val="54"/>
        </w:numPr>
        <w:rPr>
          <w:b/>
          <w:bCs/>
          <w:sz w:val="28"/>
          <w:szCs w:val="28"/>
        </w:rPr>
      </w:pPr>
      <w:r w:rsidRPr="00C952F8">
        <w:rPr>
          <w:b/>
          <w:bCs/>
          <w:sz w:val="28"/>
          <w:szCs w:val="28"/>
        </w:rPr>
        <w:lastRenderedPageBreak/>
        <w:t>Giao diện duyệt sản phẩm</w:t>
      </w:r>
    </w:p>
    <w:p w14:paraId="2873610D" w14:textId="77777777" w:rsidR="00C952F8" w:rsidRPr="00C952F8" w:rsidRDefault="00C952F8" w:rsidP="00622423">
      <w:pPr>
        <w:numPr>
          <w:ilvl w:val="0"/>
          <w:numId w:val="53"/>
        </w:numPr>
        <w:rPr>
          <w:sz w:val="28"/>
          <w:szCs w:val="28"/>
        </w:rPr>
      </w:pPr>
      <w:r w:rsidRPr="00C952F8">
        <w:rPr>
          <w:sz w:val="28"/>
          <w:szCs w:val="28"/>
        </w:rPr>
        <w:t>Hiển thị sản phẩm theo danh mục, có bộ lọc theo giá, size, màu,...</w:t>
      </w:r>
    </w:p>
    <w:p w14:paraId="6D5EFDA5" w14:textId="77777777" w:rsidR="00C952F8" w:rsidRPr="00C952F8" w:rsidRDefault="00C952F8" w:rsidP="00622423">
      <w:pPr>
        <w:numPr>
          <w:ilvl w:val="0"/>
          <w:numId w:val="53"/>
        </w:numPr>
        <w:rPr>
          <w:sz w:val="28"/>
          <w:szCs w:val="28"/>
        </w:rPr>
      </w:pPr>
      <w:r w:rsidRPr="00C952F8">
        <w:rPr>
          <w:sz w:val="28"/>
          <w:szCs w:val="28"/>
        </w:rPr>
        <w:t>Hình ảnh sản phẩm rõ nét, có nút "Xem chi tiết" và "Thêm vào giỏ hàng".</w:t>
      </w:r>
    </w:p>
    <w:p w14:paraId="70359F8B" w14:textId="21087374" w:rsidR="00C952F8" w:rsidRPr="00C952F8" w:rsidRDefault="00C952F8" w:rsidP="00622423">
      <w:pPr>
        <w:pStyle w:val="ListParagraph"/>
        <w:numPr>
          <w:ilvl w:val="2"/>
          <w:numId w:val="54"/>
        </w:numPr>
        <w:rPr>
          <w:b/>
          <w:bCs/>
          <w:sz w:val="28"/>
          <w:szCs w:val="28"/>
        </w:rPr>
      </w:pPr>
      <w:r w:rsidRPr="00C952F8">
        <w:rPr>
          <w:b/>
          <w:bCs/>
          <w:sz w:val="28"/>
          <w:szCs w:val="28"/>
        </w:rPr>
        <w:t>Giao diện giỏ hàng và thanh toán</w:t>
      </w:r>
    </w:p>
    <w:p w14:paraId="54369A65" w14:textId="77777777" w:rsidR="00C952F8" w:rsidRPr="00C952F8" w:rsidRDefault="00C952F8" w:rsidP="00622423">
      <w:pPr>
        <w:pStyle w:val="ListParagraph"/>
        <w:numPr>
          <w:ilvl w:val="0"/>
          <w:numId w:val="55"/>
        </w:numPr>
        <w:rPr>
          <w:sz w:val="28"/>
          <w:szCs w:val="28"/>
        </w:rPr>
      </w:pPr>
      <w:r w:rsidRPr="00C952F8">
        <w:rPr>
          <w:sz w:val="28"/>
          <w:szCs w:val="28"/>
        </w:rPr>
        <w:t>Danh sách sản phẩm đã chọn, có thể thay đổi số lượng hoặc xóa sản phẩm.</w:t>
      </w:r>
    </w:p>
    <w:p w14:paraId="4DCDFB1E" w14:textId="77777777" w:rsidR="00C952F8" w:rsidRPr="00C952F8" w:rsidRDefault="00C952F8" w:rsidP="00622423">
      <w:pPr>
        <w:pStyle w:val="ListParagraph"/>
        <w:numPr>
          <w:ilvl w:val="0"/>
          <w:numId w:val="55"/>
        </w:numPr>
        <w:rPr>
          <w:sz w:val="28"/>
          <w:szCs w:val="28"/>
        </w:rPr>
      </w:pPr>
      <w:r w:rsidRPr="00C952F8">
        <w:rPr>
          <w:sz w:val="28"/>
          <w:szCs w:val="28"/>
        </w:rPr>
        <w:t>Giao diện thanh toán cần tối giản, các bước rõ ràng (địa chỉ → thanh toán → xác nhận).</w:t>
      </w:r>
    </w:p>
    <w:p w14:paraId="72279359" w14:textId="229E41D2" w:rsidR="00C952F8" w:rsidRPr="00C952F8" w:rsidRDefault="00C952F8" w:rsidP="00C952F8">
      <w:pPr>
        <w:rPr>
          <w:b/>
          <w:bCs/>
          <w:sz w:val="28"/>
          <w:szCs w:val="28"/>
        </w:rPr>
      </w:pPr>
      <w:r>
        <w:rPr>
          <w:b/>
          <w:bCs/>
          <w:sz w:val="28"/>
          <w:szCs w:val="28"/>
        </w:rPr>
        <w:t>3</w:t>
      </w:r>
      <w:r>
        <w:rPr>
          <w:b/>
          <w:bCs/>
          <w:sz w:val="28"/>
          <w:szCs w:val="28"/>
          <w:lang w:val="vi-VN"/>
        </w:rPr>
        <w:t xml:space="preserve">.1.4 </w:t>
      </w:r>
      <w:r w:rsidRPr="00C952F8">
        <w:rPr>
          <w:b/>
          <w:bCs/>
          <w:sz w:val="28"/>
          <w:szCs w:val="28"/>
        </w:rPr>
        <w:t>Giao diện người dùng cá nhân</w:t>
      </w:r>
    </w:p>
    <w:p w14:paraId="734CBB49" w14:textId="77777777" w:rsidR="00C952F8" w:rsidRPr="00C952F8" w:rsidRDefault="00C952F8" w:rsidP="00622423">
      <w:pPr>
        <w:numPr>
          <w:ilvl w:val="0"/>
          <w:numId w:val="56"/>
        </w:numPr>
        <w:rPr>
          <w:sz w:val="28"/>
          <w:szCs w:val="28"/>
        </w:rPr>
      </w:pPr>
      <w:r w:rsidRPr="00C952F8">
        <w:rPr>
          <w:sz w:val="28"/>
          <w:szCs w:val="28"/>
        </w:rPr>
        <w:t>Cho phép xem và cập nhật thông tin cá nhân.</w:t>
      </w:r>
    </w:p>
    <w:p w14:paraId="22C5C88A" w14:textId="41ADF53D" w:rsidR="00C952F8" w:rsidRPr="00C952F8" w:rsidRDefault="00C952F8" w:rsidP="00622423">
      <w:pPr>
        <w:numPr>
          <w:ilvl w:val="0"/>
          <w:numId w:val="56"/>
        </w:numPr>
        <w:rPr>
          <w:sz w:val="28"/>
          <w:szCs w:val="28"/>
        </w:rPr>
      </w:pPr>
      <w:r w:rsidRPr="00C952F8">
        <w:rPr>
          <w:sz w:val="28"/>
          <w:szCs w:val="28"/>
        </w:rPr>
        <w:t>Xem lịch sử đơn hàng, trạng thái đơn hàng.</w:t>
      </w:r>
    </w:p>
    <w:p w14:paraId="2EFCF9AB" w14:textId="7586609E" w:rsidR="00C952F8" w:rsidRPr="00C952F8" w:rsidRDefault="00C952F8" w:rsidP="00622423">
      <w:pPr>
        <w:pStyle w:val="ListParagraph"/>
        <w:numPr>
          <w:ilvl w:val="2"/>
          <w:numId w:val="54"/>
        </w:numPr>
        <w:rPr>
          <w:b/>
          <w:bCs/>
          <w:sz w:val="28"/>
          <w:szCs w:val="28"/>
        </w:rPr>
      </w:pPr>
      <w:r w:rsidRPr="00C952F8">
        <w:rPr>
          <w:b/>
          <w:bCs/>
          <w:sz w:val="28"/>
          <w:szCs w:val="28"/>
        </w:rPr>
        <w:t>Giao diện quản trị viên</w:t>
      </w:r>
    </w:p>
    <w:p w14:paraId="3A02DAF4" w14:textId="77777777" w:rsidR="00C952F8" w:rsidRPr="00C952F8" w:rsidRDefault="00C952F8" w:rsidP="00622423">
      <w:pPr>
        <w:numPr>
          <w:ilvl w:val="0"/>
          <w:numId w:val="57"/>
        </w:numPr>
        <w:rPr>
          <w:sz w:val="28"/>
          <w:szCs w:val="28"/>
        </w:rPr>
      </w:pPr>
      <w:r w:rsidRPr="00C952F8">
        <w:rPr>
          <w:sz w:val="28"/>
          <w:szCs w:val="28"/>
        </w:rPr>
        <w:t>Truy cập quản lý sản phẩm, đơn hàng, người dùng.</w:t>
      </w:r>
    </w:p>
    <w:p w14:paraId="1A96A792" w14:textId="77777777" w:rsidR="00C952F8" w:rsidRPr="00C952F8" w:rsidRDefault="00C952F8" w:rsidP="00622423">
      <w:pPr>
        <w:numPr>
          <w:ilvl w:val="0"/>
          <w:numId w:val="57"/>
        </w:numPr>
        <w:rPr>
          <w:sz w:val="28"/>
          <w:szCs w:val="28"/>
        </w:rPr>
      </w:pPr>
      <w:r w:rsidRPr="00C952F8">
        <w:rPr>
          <w:sz w:val="28"/>
          <w:szCs w:val="28"/>
        </w:rPr>
        <w:t>Phân trang dữ liệu, có tìm kiếm và lọc theo trạng thái đơn hàng.</w:t>
      </w:r>
    </w:p>
    <w:p w14:paraId="20A75938" w14:textId="7459DCFB" w:rsidR="00C952F8" w:rsidRPr="00C952F8" w:rsidRDefault="00C952F8" w:rsidP="00C952F8">
      <w:pPr>
        <w:rPr>
          <w:sz w:val="28"/>
          <w:szCs w:val="28"/>
          <w:lang w:val="vi-VN"/>
        </w:rPr>
      </w:pPr>
    </w:p>
    <w:p w14:paraId="4F167044" w14:textId="0E8AA906" w:rsidR="00C952F8" w:rsidRPr="00C952F8" w:rsidRDefault="00C952F8" w:rsidP="00C952F8">
      <w:pPr>
        <w:rPr>
          <w:b/>
          <w:bCs/>
          <w:sz w:val="40"/>
          <w:szCs w:val="40"/>
        </w:rPr>
      </w:pPr>
      <w:r w:rsidRPr="00C952F8">
        <w:rPr>
          <w:b/>
          <w:bCs/>
          <w:sz w:val="40"/>
          <w:szCs w:val="40"/>
        </w:rPr>
        <w:t>3.</w:t>
      </w:r>
      <w:r w:rsidRPr="00C952F8">
        <w:rPr>
          <w:b/>
          <w:bCs/>
          <w:sz w:val="40"/>
          <w:szCs w:val="40"/>
        </w:rPr>
        <w:t>2</w:t>
      </w:r>
      <w:r w:rsidRPr="00C952F8">
        <w:rPr>
          <w:b/>
          <w:bCs/>
          <w:sz w:val="40"/>
          <w:szCs w:val="40"/>
        </w:rPr>
        <w:t xml:space="preserve"> Các ràng buộc hệ thống</w:t>
      </w:r>
    </w:p>
    <w:p w14:paraId="2ADDC003" w14:textId="43B3AAD9" w:rsidR="00C952F8" w:rsidRPr="00C952F8" w:rsidRDefault="00C952F8" w:rsidP="00C952F8">
      <w:pPr>
        <w:rPr>
          <w:sz w:val="28"/>
          <w:szCs w:val="28"/>
        </w:rPr>
      </w:pPr>
      <w:r w:rsidRPr="00C952F8">
        <w:rPr>
          <w:sz w:val="28"/>
          <w:szCs w:val="28"/>
        </w:rPr>
        <w:t xml:space="preserve"> </w:t>
      </w:r>
      <w:r w:rsidRPr="00C952F8">
        <w:rPr>
          <w:b/>
          <w:bCs/>
          <w:sz w:val="28"/>
          <w:szCs w:val="28"/>
        </w:rPr>
        <w:t>Mục tiêu</w:t>
      </w:r>
      <w:r w:rsidRPr="00C952F8">
        <w:rPr>
          <w:sz w:val="28"/>
          <w:szCs w:val="28"/>
        </w:rPr>
        <w:t>: Xác định các giới hạn và yêu cầu phi chức năng ảnh hưởng đến thiết kế và vận hành hệ thống.</w:t>
      </w:r>
    </w:p>
    <w:p w14:paraId="181C0EBB" w14:textId="77777777" w:rsidR="00C952F8" w:rsidRPr="00C952F8" w:rsidRDefault="00C952F8" w:rsidP="00C952F8">
      <w:pPr>
        <w:rPr>
          <w:b/>
          <w:bCs/>
          <w:sz w:val="28"/>
          <w:szCs w:val="28"/>
        </w:rPr>
      </w:pPr>
      <w:r w:rsidRPr="00C952F8">
        <w:rPr>
          <w:b/>
          <w:bCs/>
          <w:sz w:val="28"/>
          <w:szCs w:val="28"/>
        </w:rPr>
        <w:t>1. Ràng buộc về công nghệ</w:t>
      </w:r>
    </w:p>
    <w:p w14:paraId="076DD508" w14:textId="77777777" w:rsidR="00C952F8" w:rsidRPr="00C952F8" w:rsidRDefault="00C952F8" w:rsidP="00622423">
      <w:pPr>
        <w:numPr>
          <w:ilvl w:val="0"/>
          <w:numId w:val="48"/>
        </w:numPr>
        <w:rPr>
          <w:sz w:val="28"/>
          <w:szCs w:val="28"/>
        </w:rPr>
      </w:pPr>
      <w:r w:rsidRPr="00C952F8">
        <w:rPr>
          <w:sz w:val="28"/>
          <w:szCs w:val="28"/>
        </w:rPr>
        <w:t>Hệ thống phát triển trên nền tảng web, responsive (hiển thị tốt trên cả máy tính và thiết bị di động).</w:t>
      </w:r>
    </w:p>
    <w:p w14:paraId="1B92571F" w14:textId="77777777" w:rsidR="00C952F8" w:rsidRPr="00C952F8" w:rsidRDefault="00C952F8" w:rsidP="00622423">
      <w:pPr>
        <w:numPr>
          <w:ilvl w:val="0"/>
          <w:numId w:val="48"/>
        </w:numPr>
        <w:rPr>
          <w:sz w:val="28"/>
          <w:szCs w:val="28"/>
        </w:rPr>
      </w:pPr>
      <w:r w:rsidRPr="00C952F8">
        <w:rPr>
          <w:sz w:val="28"/>
          <w:szCs w:val="28"/>
        </w:rPr>
        <w:t>Frontend sử dụng HTML/CSS/JavaScript (hoặc framework như React/Vue).</w:t>
      </w:r>
    </w:p>
    <w:p w14:paraId="5824F11D" w14:textId="77777777" w:rsidR="00C952F8" w:rsidRPr="00C952F8" w:rsidRDefault="00C952F8" w:rsidP="00622423">
      <w:pPr>
        <w:numPr>
          <w:ilvl w:val="0"/>
          <w:numId w:val="48"/>
        </w:numPr>
        <w:rPr>
          <w:sz w:val="28"/>
          <w:szCs w:val="28"/>
        </w:rPr>
      </w:pPr>
      <w:r w:rsidRPr="00C952F8">
        <w:rPr>
          <w:sz w:val="28"/>
          <w:szCs w:val="28"/>
        </w:rPr>
        <w:t>Backend sử dụng Node.js/PHP/Java hoặc tương đương.</w:t>
      </w:r>
    </w:p>
    <w:p w14:paraId="1C42CFDC" w14:textId="77777777" w:rsidR="00C952F8" w:rsidRPr="00C952F8" w:rsidRDefault="00C952F8" w:rsidP="00622423">
      <w:pPr>
        <w:numPr>
          <w:ilvl w:val="0"/>
          <w:numId w:val="48"/>
        </w:numPr>
        <w:rPr>
          <w:sz w:val="28"/>
          <w:szCs w:val="28"/>
        </w:rPr>
      </w:pPr>
      <w:r w:rsidRPr="00C952F8">
        <w:rPr>
          <w:sz w:val="28"/>
          <w:szCs w:val="28"/>
        </w:rPr>
        <w:lastRenderedPageBreak/>
        <w:t>Cơ sở dữ liệu: MySQL, PostgreSQL hoặc MongoDB.</w:t>
      </w:r>
    </w:p>
    <w:p w14:paraId="4A2CFB18" w14:textId="77777777" w:rsidR="00C952F8" w:rsidRPr="00C952F8" w:rsidRDefault="00C952F8" w:rsidP="00C952F8">
      <w:pPr>
        <w:rPr>
          <w:b/>
          <w:bCs/>
          <w:sz w:val="28"/>
          <w:szCs w:val="28"/>
        </w:rPr>
      </w:pPr>
      <w:r w:rsidRPr="00C952F8">
        <w:rPr>
          <w:b/>
          <w:bCs/>
          <w:sz w:val="28"/>
          <w:szCs w:val="28"/>
        </w:rPr>
        <w:t>2. Ràng buộc về hiệu suất</w:t>
      </w:r>
    </w:p>
    <w:p w14:paraId="3AA9AF32" w14:textId="77777777" w:rsidR="00C952F8" w:rsidRPr="00C952F8" w:rsidRDefault="00C952F8" w:rsidP="00622423">
      <w:pPr>
        <w:numPr>
          <w:ilvl w:val="0"/>
          <w:numId w:val="49"/>
        </w:numPr>
        <w:rPr>
          <w:sz w:val="28"/>
          <w:szCs w:val="28"/>
        </w:rPr>
      </w:pPr>
      <w:r w:rsidRPr="00C952F8">
        <w:rPr>
          <w:sz w:val="28"/>
          <w:szCs w:val="28"/>
        </w:rPr>
        <w:t>Thời gian tải trang &lt; 3 giây với kết nối mạng ổn định.</w:t>
      </w:r>
    </w:p>
    <w:p w14:paraId="1AB2E516" w14:textId="77777777" w:rsidR="00C952F8" w:rsidRPr="00C952F8" w:rsidRDefault="00C952F8" w:rsidP="00622423">
      <w:pPr>
        <w:numPr>
          <w:ilvl w:val="0"/>
          <w:numId w:val="49"/>
        </w:numPr>
        <w:rPr>
          <w:sz w:val="28"/>
          <w:szCs w:val="28"/>
        </w:rPr>
      </w:pPr>
      <w:r w:rsidRPr="00C952F8">
        <w:rPr>
          <w:sz w:val="28"/>
          <w:szCs w:val="28"/>
        </w:rPr>
        <w:t>Hệ thống xử lý tối thiểu 1000 người dùng đồng thời.</w:t>
      </w:r>
    </w:p>
    <w:p w14:paraId="5C0B4140" w14:textId="77777777" w:rsidR="00C952F8" w:rsidRPr="00C952F8" w:rsidRDefault="00C952F8" w:rsidP="00C952F8">
      <w:pPr>
        <w:rPr>
          <w:b/>
          <w:bCs/>
          <w:sz w:val="28"/>
          <w:szCs w:val="28"/>
        </w:rPr>
      </w:pPr>
      <w:r w:rsidRPr="00C952F8">
        <w:rPr>
          <w:b/>
          <w:bCs/>
          <w:sz w:val="28"/>
          <w:szCs w:val="28"/>
        </w:rPr>
        <w:t>3. Ràng buộc về bảo mật</w:t>
      </w:r>
    </w:p>
    <w:p w14:paraId="36D3204C" w14:textId="77777777" w:rsidR="00C952F8" w:rsidRPr="00C952F8" w:rsidRDefault="00C952F8" w:rsidP="00622423">
      <w:pPr>
        <w:numPr>
          <w:ilvl w:val="0"/>
          <w:numId w:val="50"/>
        </w:numPr>
        <w:rPr>
          <w:sz w:val="28"/>
          <w:szCs w:val="28"/>
        </w:rPr>
      </w:pPr>
      <w:r w:rsidRPr="00C952F8">
        <w:rPr>
          <w:sz w:val="28"/>
          <w:szCs w:val="28"/>
        </w:rPr>
        <w:t>Mật khẩu người dùng phải được mã hóa (sử dụng bcrypt, SHA-256,...).</w:t>
      </w:r>
    </w:p>
    <w:p w14:paraId="5C8ADA9A" w14:textId="77777777" w:rsidR="00C952F8" w:rsidRPr="00C952F8" w:rsidRDefault="00C952F8" w:rsidP="00622423">
      <w:pPr>
        <w:numPr>
          <w:ilvl w:val="0"/>
          <w:numId w:val="50"/>
        </w:numPr>
        <w:rPr>
          <w:sz w:val="28"/>
          <w:szCs w:val="28"/>
        </w:rPr>
      </w:pPr>
      <w:r w:rsidRPr="00C952F8">
        <w:rPr>
          <w:sz w:val="28"/>
          <w:szCs w:val="28"/>
        </w:rPr>
        <w:t>Giao dịch thanh toán cần thông qua kết nối HTTPS.</w:t>
      </w:r>
    </w:p>
    <w:p w14:paraId="55F11B5D" w14:textId="77777777" w:rsidR="00C952F8" w:rsidRPr="00C952F8" w:rsidRDefault="00C952F8" w:rsidP="00622423">
      <w:pPr>
        <w:numPr>
          <w:ilvl w:val="0"/>
          <w:numId w:val="50"/>
        </w:numPr>
        <w:rPr>
          <w:sz w:val="28"/>
          <w:szCs w:val="28"/>
        </w:rPr>
      </w:pPr>
      <w:r w:rsidRPr="00C952F8">
        <w:rPr>
          <w:sz w:val="28"/>
          <w:szCs w:val="28"/>
        </w:rPr>
        <w:t>Có chức năng kiểm tra và phân quyền truy cập (user/admin).</w:t>
      </w:r>
    </w:p>
    <w:p w14:paraId="1DB39B53" w14:textId="77777777" w:rsidR="00C952F8" w:rsidRPr="00C952F8" w:rsidRDefault="00C952F8" w:rsidP="00C952F8">
      <w:pPr>
        <w:rPr>
          <w:b/>
          <w:bCs/>
          <w:sz w:val="28"/>
          <w:szCs w:val="28"/>
        </w:rPr>
      </w:pPr>
      <w:r w:rsidRPr="00C952F8">
        <w:rPr>
          <w:b/>
          <w:bCs/>
          <w:sz w:val="28"/>
          <w:szCs w:val="28"/>
        </w:rPr>
        <w:t>4. Ràng buộc về khả năng mở rộng</w:t>
      </w:r>
    </w:p>
    <w:p w14:paraId="0E5A7F25" w14:textId="77777777" w:rsidR="00C952F8" w:rsidRPr="00C952F8" w:rsidRDefault="00C952F8" w:rsidP="00622423">
      <w:pPr>
        <w:numPr>
          <w:ilvl w:val="0"/>
          <w:numId w:val="51"/>
        </w:numPr>
        <w:rPr>
          <w:sz w:val="28"/>
          <w:szCs w:val="28"/>
        </w:rPr>
      </w:pPr>
      <w:r w:rsidRPr="00C952F8">
        <w:rPr>
          <w:sz w:val="28"/>
          <w:szCs w:val="28"/>
        </w:rPr>
        <w:t>Hệ thống cần dễ dàng mở rộng để thêm tính năng mới hoặc hỗ trợ nhiều sản phẩm hơn trong tương lai.</w:t>
      </w:r>
    </w:p>
    <w:p w14:paraId="40CC6690" w14:textId="77777777" w:rsidR="00C952F8" w:rsidRPr="00C952F8" w:rsidRDefault="00C952F8" w:rsidP="00C952F8">
      <w:pPr>
        <w:rPr>
          <w:b/>
          <w:bCs/>
          <w:sz w:val="28"/>
          <w:szCs w:val="28"/>
        </w:rPr>
      </w:pPr>
      <w:r w:rsidRPr="00C952F8">
        <w:rPr>
          <w:b/>
          <w:bCs/>
          <w:sz w:val="28"/>
          <w:szCs w:val="28"/>
        </w:rPr>
        <w:t>5. Ràng buộc pháp lý</w:t>
      </w:r>
    </w:p>
    <w:p w14:paraId="7C877E05" w14:textId="77777777" w:rsidR="00C952F8" w:rsidRPr="00C952F8" w:rsidRDefault="00C952F8" w:rsidP="00622423">
      <w:pPr>
        <w:numPr>
          <w:ilvl w:val="0"/>
          <w:numId w:val="52"/>
        </w:numPr>
        <w:rPr>
          <w:sz w:val="28"/>
          <w:szCs w:val="28"/>
        </w:rPr>
      </w:pPr>
      <w:r w:rsidRPr="00C952F8">
        <w:rPr>
          <w:sz w:val="28"/>
          <w:szCs w:val="28"/>
        </w:rPr>
        <w:t>Hệ thống phải tuân thủ các quy định về bảo vệ dữ liệu cá nhân (VD: GDPR, Luật An ninh mạng tại Việt Nam).</w:t>
      </w:r>
    </w:p>
    <w:p w14:paraId="573CAE45" w14:textId="77777777" w:rsidR="00C952F8" w:rsidRDefault="00C952F8" w:rsidP="00C952F8">
      <w:pPr>
        <w:rPr>
          <w:sz w:val="28"/>
          <w:szCs w:val="28"/>
          <w:lang w:val="vi-VN"/>
        </w:rPr>
      </w:pPr>
    </w:p>
    <w:p w14:paraId="4EEF7568" w14:textId="77777777" w:rsidR="00C952F8" w:rsidRPr="00C952F8" w:rsidRDefault="00C952F8" w:rsidP="00C952F8">
      <w:pPr>
        <w:rPr>
          <w:b/>
          <w:bCs/>
          <w:sz w:val="28"/>
          <w:szCs w:val="28"/>
        </w:rPr>
      </w:pPr>
      <w:r w:rsidRPr="00C952F8">
        <w:rPr>
          <w:b/>
          <w:bCs/>
          <w:sz w:val="28"/>
          <w:szCs w:val="28"/>
        </w:rPr>
        <w:t>Kết luận</w:t>
      </w:r>
    </w:p>
    <w:p w14:paraId="5377ED2C" w14:textId="77777777" w:rsidR="00C952F8" w:rsidRPr="00C952F8" w:rsidRDefault="00C952F8" w:rsidP="00C952F8">
      <w:pPr>
        <w:rPr>
          <w:sz w:val="28"/>
          <w:szCs w:val="28"/>
        </w:rPr>
      </w:pPr>
      <w:r w:rsidRPr="00C952F8">
        <w:rPr>
          <w:sz w:val="28"/>
          <w:szCs w:val="28"/>
        </w:rPr>
        <w:t>Trong bài báo cáo này, chúng em đã trình bày quy trình xây dựng một trang web học tiếng Anh đơn giản với mục tiêu tạo ra một nền tảng học tập trực tuyến thuận tiện, hiệu quả và dễ tiếp cận cho người dùng. Trang web được thiết kế nhằm hỗ trợ việc học tiếng Anh toàn diện thông qua các chức năng như: cung cấp bài học cơ bản và nâng cao, luyện nghe – phát âm, học từ vựng – ngữ pháp, làm bài kiểm tra, và liên hệ hỗ trợ khi cần thiết.</w:t>
      </w:r>
    </w:p>
    <w:p w14:paraId="3AD29B62" w14:textId="77777777" w:rsidR="00C952F8" w:rsidRPr="00C952F8" w:rsidRDefault="00C952F8" w:rsidP="00C952F8">
      <w:pPr>
        <w:rPr>
          <w:sz w:val="28"/>
          <w:szCs w:val="28"/>
        </w:rPr>
      </w:pPr>
      <w:r w:rsidRPr="00C952F8">
        <w:rPr>
          <w:sz w:val="28"/>
          <w:szCs w:val="28"/>
        </w:rPr>
        <w:t xml:space="preserve">Quá trình xây dựng trang web đã giúp chúng em hiểu rõ hơn về cách phát triển một hệ thống học tập trực tuyến từ khâu phân tích yêu cầu, thiết kế use-case đến hiện thực hóa các chức năng chính. Người dùng có thể đăng nhập, lựa chọn bài học phù hợp với trình độ của mình và chủ động luyện tập nhằm </w:t>
      </w:r>
      <w:r w:rsidRPr="00C952F8">
        <w:rPr>
          <w:sz w:val="28"/>
          <w:szCs w:val="28"/>
        </w:rPr>
        <w:lastRenderedPageBreak/>
        <w:t>nâng cao kỹ năng tiếng Anh. Bên cạnh đó, hệ thống cũng cho phép người học kiểm tra</w:t>
      </w:r>
    </w:p>
    <w:p w14:paraId="3C9FD5BE" w14:textId="77777777" w:rsidR="00C952F8" w:rsidRPr="00C952F8" w:rsidRDefault="00C952F8" w:rsidP="00C952F8">
      <w:pPr>
        <w:rPr>
          <w:b/>
          <w:bCs/>
          <w:sz w:val="28"/>
          <w:szCs w:val="28"/>
        </w:rPr>
      </w:pPr>
      <w:r w:rsidRPr="00C952F8">
        <w:rPr>
          <w:b/>
          <w:bCs/>
          <w:sz w:val="28"/>
          <w:szCs w:val="28"/>
        </w:rPr>
        <w:t>Bạn đã nói:</w:t>
      </w:r>
    </w:p>
    <w:p w14:paraId="5AD7BD61" w14:textId="77777777" w:rsidR="00C952F8" w:rsidRPr="00C952F8" w:rsidRDefault="00C952F8" w:rsidP="00C952F8">
      <w:pPr>
        <w:rPr>
          <w:sz w:val="28"/>
          <w:szCs w:val="28"/>
        </w:rPr>
      </w:pPr>
      <w:r w:rsidRPr="00C952F8">
        <w:rPr>
          <w:sz w:val="28"/>
          <w:szCs w:val="28"/>
        </w:rPr>
        <w:t>làm kết luận web bán quần áo</w:t>
      </w:r>
    </w:p>
    <w:p w14:paraId="21890689" w14:textId="77777777" w:rsidR="00C952F8" w:rsidRPr="00C952F8" w:rsidRDefault="00C952F8" w:rsidP="00C952F8">
      <w:pPr>
        <w:rPr>
          <w:b/>
          <w:bCs/>
          <w:sz w:val="28"/>
          <w:szCs w:val="28"/>
        </w:rPr>
      </w:pPr>
      <w:r w:rsidRPr="00C952F8">
        <w:rPr>
          <w:b/>
          <w:bCs/>
          <w:sz w:val="28"/>
          <w:szCs w:val="28"/>
        </w:rPr>
        <w:t>ChatGPT đã nói:</w:t>
      </w:r>
    </w:p>
    <w:p w14:paraId="20CC7683" w14:textId="77777777" w:rsidR="00C952F8" w:rsidRPr="00C952F8" w:rsidRDefault="00C952F8" w:rsidP="00C952F8">
      <w:pPr>
        <w:rPr>
          <w:sz w:val="28"/>
          <w:szCs w:val="28"/>
        </w:rPr>
      </w:pPr>
      <w:r w:rsidRPr="00C952F8">
        <w:rPr>
          <w:sz w:val="28"/>
          <w:szCs w:val="28"/>
        </w:rPr>
        <w:t xml:space="preserve">Dưới đây là </w:t>
      </w:r>
      <w:r w:rsidRPr="00C952F8">
        <w:rPr>
          <w:b/>
          <w:bCs/>
          <w:sz w:val="28"/>
          <w:szCs w:val="28"/>
        </w:rPr>
        <w:t>bản kết luận hoàn chỉnh</w:t>
      </w:r>
      <w:r w:rsidRPr="00C952F8">
        <w:rPr>
          <w:sz w:val="28"/>
          <w:szCs w:val="28"/>
        </w:rPr>
        <w:t xml:space="preserve"> cho </w:t>
      </w:r>
      <w:r w:rsidRPr="00C952F8">
        <w:rPr>
          <w:b/>
          <w:bCs/>
          <w:sz w:val="28"/>
          <w:szCs w:val="28"/>
        </w:rPr>
        <w:t>báo cáo xây dựng hệ thống website bán quần áo</w:t>
      </w:r>
      <w:r w:rsidRPr="00C952F8">
        <w:rPr>
          <w:sz w:val="28"/>
          <w:szCs w:val="28"/>
        </w:rPr>
        <w:t>, được viết theo văn phong học thuật, mạch lạc và chuyên nghiệp:</w:t>
      </w:r>
    </w:p>
    <w:p w14:paraId="5EEB30AB" w14:textId="086C1F8E" w:rsidR="00C952F8" w:rsidRDefault="00C952F8" w:rsidP="00C952F8">
      <w:pPr>
        <w:rPr>
          <w:sz w:val="28"/>
          <w:szCs w:val="28"/>
          <w:lang w:val="vi-VN"/>
        </w:rPr>
      </w:pPr>
    </w:p>
    <w:p w14:paraId="1434092F" w14:textId="77777777" w:rsidR="00C952F8" w:rsidRPr="00C952F8" w:rsidRDefault="00C952F8" w:rsidP="00C952F8">
      <w:pPr>
        <w:rPr>
          <w:sz w:val="28"/>
          <w:szCs w:val="28"/>
          <w:lang w:val="vi-VN"/>
        </w:rPr>
      </w:pPr>
    </w:p>
    <w:p w14:paraId="7FB6E8FC" w14:textId="77777777" w:rsidR="00C952F8" w:rsidRPr="00C952F8" w:rsidRDefault="00C952F8" w:rsidP="00C952F8">
      <w:pPr>
        <w:jc w:val="center"/>
        <w:rPr>
          <w:b/>
          <w:bCs/>
          <w:sz w:val="40"/>
          <w:szCs w:val="40"/>
        </w:rPr>
      </w:pPr>
      <w:r w:rsidRPr="00C952F8">
        <w:rPr>
          <w:b/>
          <w:bCs/>
          <w:sz w:val="40"/>
          <w:szCs w:val="40"/>
        </w:rPr>
        <w:t>Kết luận</w:t>
      </w:r>
    </w:p>
    <w:p w14:paraId="2714F5B9" w14:textId="77777777" w:rsidR="00C952F8" w:rsidRPr="00C952F8" w:rsidRDefault="00C952F8" w:rsidP="00C952F8">
      <w:pPr>
        <w:rPr>
          <w:sz w:val="28"/>
          <w:szCs w:val="28"/>
        </w:rPr>
      </w:pPr>
      <w:r w:rsidRPr="00C952F8">
        <w:rPr>
          <w:sz w:val="28"/>
          <w:szCs w:val="28"/>
        </w:rPr>
        <w:t>Trong báo cáo này, chúng em đã trình bày toàn bộ quá trình phân tích và xây dựng hệ thống website bán quần áo trực tuyến với mục tiêu tạo ra một nền tảng mua sắm tiện lợi, hiện đại và thân thiện với người dùng. Trang web không chỉ hỗ trợ người dùng trong việc tìm kiếm, lựa chọn và mua sắm sản phẩm thời trang một cách nhanh chóng, mà còn cung cấp các chức năng cần thiết như quản lý tài khoản, theo dõi đơn hàng và đánh giá sản phẩm.</w:t>
      </w:r>
    </w:p>
    <w:p w14:paraId="6A237C84" w14:textId="77777777" w:rsidR="00C952F8" w:rsidRPr="00C952F8" w:rsidRDefault="00C952F8" w:rsidP="00C952F8">
      <w:pPr>
        <w:rPr>
          <w:sz w:val="28"/>
          <w:szCs w:val="28"/>
        </w:rPr>
      </w:pPr>
      <w:r w:rsidRPr="00C952F8">
        <w:rPr>
          <w:sz w:val="28"/>
          <w:szCs w:val="28"/>
        </w:rPr>
        <w:t>Thông qua việc đặc tả chi tiết các chức năng chính và các use-case quan trọng như đăng nhập/đăng ký, duyệt sản phẩm, thêm vào giỏ hàng, đặt hàng, quản lý đơn hàng và sản phẩm (đối với quản trị viên), hệ thống được thiết kế để đảm bảo hoạt động ổn định, đáp ứng nhu cầu thực tế từ phía người tiêu dùng lẫn nhà quản trị.</w:t>
      </w:r>
    </w:p>
    <w:p w14:paraId="6E6CCAA3" w14:textId="77777777" w:rsidR="00C952F8" w:rsidRPr="00C952F8" w:rsidRDefault="00C952F8" w:rsidP="00C952F8">
      <w:pPr>
        <w:rPr>
          <w:sz w:val="28"/>
          <w:szCs w:val="28"/>
        </w:rPr>
      </w:pPr>
      <w:r w:rsidRPr="00C952F8">
        <w:rPr>
          <w:sz w:val="28"/>
          <w:szCs w:val="28"/>
        </w:rPr>
        <w:t>Bên cạnh đó, các yêu cầu phi chức năng về hiệu năng, bảo mật, giao diện người dùng và khả năng mở rộng cũng đã được xác định rõ ràng để đảm bảo hệ thống vận hành mượt mà và an toàn trong môi trường thực tế. Hệ thống còn được xây dựng với khả năng tùy biến và mở rộng linh hoạt, phù hợp cho việc phát triển thêm các tính năng trong tương lai như tích hợp thanh toán online, chatbot tư vấn, hoặc chương trình khuyến mãi.</w:t>
      </w:r>
    </w:p>
    <w:p w14:paraId="5EA6C4A0" w14:textId="77777777" w:rsidR="00C952F8" w:rsidRPr="00C952F8" w:rsidRDefault="00C952F8" w:rsidP="00C952F8">
      <w:pPr>
        <w:rPr>
          <w:sz w:val="28"/>
          <w:szCs w:val="28"/>
        </w:rPr>
      </w:pPr>
      <w:r w:rsidRPr="00C952F8">
        <w:rPr>
          <w:sz w:val="28"/>
          <w:szCs w:val="28"/>
        </w:rPr>
        <w:lastRenderedPageBreak/>
        <w:t>Chúng em hy vọng rằng qua báo cáo này, thầy cô và các bạn sẽ có cái nhìn tổng quan và sâu sắc hơn về quy trình xây dựng một hệ thống thương mại điện tử đơn giản, và rằng trang web bán quần áo này có thể trở thành một nền tảng hữu ích, góp phần số hóa hoạt động kinh doanh trong lĩnh vực thời trang.</w:t>
      </w:r>
    </w:p>
    <w:p w14:paraId="02E4AC4A" w14:textId="77777777" w:rsidR="00C952F8" w:rsidRPr="00C952F8" w:rsidRDefault="00C952F8" w:rsidP="00C952F8">
      <w:pPr>
        <w:rPr>
          <w:sz w:val="28"/>
          <w:szCs w:val="28"/>
        </w:rPr>
      </w:pPr>
    </w:p>
    <w:p w14:paraId="6F692F76" w14:textId="77777777" w:rsidR="00C952F8" w:rsidRPr="00217E19" w:rsidRDefault="00C952F8" w:rsidP="00C952F8">
      <w:pPr>
        <w:rPr>
          <w:sz w:val="28"/>
          <w:szCs w:val="28"/>
        </w:rPr>
      </w:pPr>
    </w:p>
    <w:p w14:paraId="64DDAC3A" w14:textId="77777777" w:rsidR="00217E19" w:rsidRPr="00217E19" w:rsidRDefault="00217E19" w:rsidP="00217E19">
      <w:pPr>
        <w:rPr>
          <w:sz w:val="28"/>
          <w:szCs w:val="28"/>
        </w:rPr>
      </w:pPr>
    </w:p>
    <w:p w14:paraId="20710263" w14:textId="77777777" w:rsidR="008445A1" w:rsidRPr="00606065" w:rsidRDefault="008445A1" w:rsidP="00217E19">
      <w:pPr>
        <w:rPr>
          <w:sz w:val="28"/>
          <w:szCs w:val="28"/>
          <w:lang w:val="vi-VN"/>
        </w:rPr>
      </w:pPr>
    </w:p>
    <w:p w14:paraId="1F6EFF0A" w14:textId="77777777" w:rsidR="00C20451" w:rsidRPr="00C20451" w:rsidRDefault="00C20451" w:rsidP="00C20451">
      <w:pPr>
        <w:spacing w:line="360" w:lineRule="auto"/>
        <w:rPr>
          <w:rFonts w:asciiTheme="majorHAnsi" w:hAnsiTheme="majorHAnsi" w:cstheme="majorHAnsi"/>
          <w:color w:val="000000" w:themeColor="text1"/>
          <w:sz w:val="28"/>
          <w:szCs w:val="28"/>
          <w:lang w:val="vi-VN"/>
        </w:rPr>
      </w:pPr>
    </w:p>
    <w:p w14:paraId="31A5A335" w14:textId="77777777" w:rsidR="00606065" w:rsidRPr="00217E19" w:rsidRDefault="00606065" w:rsidP="00C20451">
      <w:pPr>
        <w:spacing w:line="360" w:lineRule="auto"/>
        <w:rPr>
          <w:sz w:val="28"/>
          <w:szCs w:val="28"/>
          <w:lang w:val="vi-VN"/>
        </w:rPr>
      </w:pPr>
    </w:p>
    <w:sectPr w:rsidR="00606065" w:rsidRPr="00217E1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7C2E34"/>
    <w:multiLevelType w:val="multilevel"/>
    <w:tmpl w:val="9FD2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CE66FF"/>
    <w:multiLevelType w:val="multilevel"/>
    <w:tmpl w:val="082A86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00C8"/>
    <w:multiLevelType w:val="multilevel"/>
    <w:tmpl w:val="5F081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1CF8"/>
    <w:multiLevelType w:val="multilevel"/>
    <w:tmpl w:val="35C0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90902"/>
    <w:multiLevelType w:val="multilevel"/>
    <w:tmpl w:val="AB1E08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331EC"/>
    <w:multiLevelType w:val="multilevel"/>
    <w:tmpl w:val="D0283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A264A"/>
    <w:multiLevelType w:val="multilevel"/>
    <w:tmpl w:val="4656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F0EA4"/>
    <w:multiLevelType w:val="multilevel"/>
    <w:tmpl w:val="BA3E9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C5797"/>
    <w:multiLevelType w:val="multilevel"/>
    <w:tmpl w:val="C7988D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D3F08"/>
    <w:multiLevelType w:val="multilevel"/>
    <w:tmpl w:val="B038D4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44A17"/>
    <w:multiLevelType w:val="multilevel"/>
    <w:tmpl w:val="23CCC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F4FAF"/>
    <w:multiLevelType w:val="multilevel"/>
    <w:tmpl w:val="4C583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3F12CE"/>
    <w:multiLevelType w:val="multilevel"/>
    <w:tmpl w:val="33A80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4D470C"/>
    <w:multiLevelType w:val="multilevel"/>
    <w:tmpl w:val="A290DE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079F3"/>
    <w:multiLevelType w:val="multilevel"/>
    <w:tmpl w:val="F0941B50"/>
    <w:lvl w:ilvl="0">
      <w:start w:val="1"/>
      <w:numFmt w:val="bullet"/>
      <w:lvlText w:val=""/>
      <w:lvlJc w:val="left"/>
      <w:pPr>
        <w:ind w:left="1152" w:hanging="576"/>
      </w:pPr>
      <w:rPr>
        <w:rFonts w:ascii="Symbol" w:hAnsi="Symbol" w:hint="default"/>
      </w:rPr>
    </w:lvl>
    <w:lvl w:ilvl="1">
      <w:start w:val="1"/>
      <w:numFmt w:val="decimal"/>
      <w:lvlText w:val="%1.%2"/>
      <w:lvlJc w:val="left"/>
      <w:pPr>
        <w:ind w:left="1152" w:hanging="576"/>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656"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016"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376" w:hanging="1800"/>
      </w:pPr>
      <w:rPr>
        <w:rFonts w:hint="default"/>
      </w:rPr>
    </w:lvl>
    <w:lvl w:ilvl="8">
      <w:start w:val="1"/>
      <w:numFmt w:val="decimal"/>
      <w:lvlText w:val="%1.%2.%3.%4.%5.%6.%7.%8.%9"/>
      <w:lvlJc w:val="left"/>
      <w:pPr>
        <w:ind w:left="2736" w:hanging="2160"/>
      </w:pPr>
      <w:rPr>
        <w:rFonts w:hint="default"/>
      </w:rPr>
    </w:lvl>
  </w:abstractNum>
  <w:abstractNum w:abstractNumId="21" w15:restartNumberingAfterBreak="0">
    <w:nsid w:val="31887279"/>
    <w:multiLevelType w:val="multilevel"/>
    <w:tmpl w:val="B7C212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213F0A"/>
    <w:multiLevelType w:val="multilevel"/>
    <w:tmpl w:val="6DA0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2E2DA5"/>
    <w:multiLevelType w:val="multilevel"/>
    <w:tmpl w:val="8F3C7E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E92A51"/>
    <w:multiLevelType w:val="hybridMultilevel"/>
    <w:tmpl w:val="31D64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A85FF7"/>
    <w:multiLevelType w:val="hybridMultilevel"/>
    <w:tmpl w:val="849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2F22B2"/>
    <w:multiLevelType w:val="multilevel"/>
    <w:tmpl w:val="71566FC6"/>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5CC68EE"/>
    <w:multiLevelType w:val="multilevel"/>
    <w:tmpl w:val="83F836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806988"/>
    <w:multiLevelType w:val="multilevel"/>
    <w:tmpl w:val="8CB46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454041"/>
    <w:multiLevelType w:val="multilevel"/>
    <w:tmpl w:val="721E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1611D6"/>
    <w:multiLevelType w:val="multilevel"/>
    <w:tmpl w:val="EED2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3C6134"/>
    <w:multiLevelType w:val="multilevel"/>
    <w:tmpl w:val="95DC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886442"/>
    <w:multiLevelType w:val="multilevel"/>
    <w:tmpl w:val="F0941B50"/>
    <w:lvl w:ilvl="0">
      <w:start w:val="1"/>
      <w:numFmt w:val="bullet"/>
      <w:lvlText w:val=""/>
      <w:lvlJc w:val="left"/>
      <w:pPr>
        <w:ind w:left="1152" w:hanging="576"/>
      </w:pPr>
      <w:rPr>
        <w:rFonts w:ascii="Symbol" w:hAnsi="Symbol" w:hint="default"/>
      </w:rPr>
    </w:lvl>
    <w:lvl w:ilvl="1">
      <w:start w:val="1"/>
      <w:numFmt w:val="decimal"/>
      <w:lvlText w:val="%1.%2"/>
      <w:lvlJc w:val="left"/>
      <w:pPr>
        <w:ind w:left="1152" w:hanging="576"/>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656"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016"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376" w:hanging="1800"/>
      </w:pPr>
      <w:rPr>
        <w:rFonts w:hint="default"/>
      </w:rPr>
    </w:lvl>
    <w:lvl w:ilvl="8">
      <w:start w:val="1"/>
      <w:numFmt w:val="decimal"/>
      <w:lvlText w:val="%1.%2.%3.%4.%5.%6.%7.%8.%9"/>
      <w:lvlJc w:val="left"/>
      <w:pPr>
        <w:ind w:left="2736" w:hanging="2160"/>
      </w:pPr>
      <w:rPr>
        <w:rFonts w:hint="default"/>
      </w:rPr>
    </w:lvl>
  </w:abstractNum>
  <w:abstractNum w:abstractNumId="33" w15:restartNumberingAfterBreak="0">
    <w:nsid w:val="53D26973"/>
    <w:multiLevelType w:val="multilevel"/>
    <w:tmpl w:val="627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C70905"/>
    <w:multiLevelType w:val="multilevel"/>
    <w:tmpl w:val="6DF004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43154"/>
    <w:multiLevelType w:val="multilevel"/>
    <w:tmpl w:val="44AE25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E753FD"/>
    <w:multiLevelType w:val="multilevel"/>
    <w:tmpl w:val="AE5233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F565E"/>
    <w:multiLevelType w:val="multilevel"/>
    <w:tmpl w:val="1D3E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EF16ED"/>
    <w:multiLevelType w:val="multilevel"/>
    <w:tmpl w:val="4CCE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D75249"/>
    <w:multiLevelType w:val="multilevel"/>
    <w:tmpl w:val="DDC2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C927EB"/>
    <w:multiLevelType w:val="multilevel"/>
    <w:tmpl w:val="2BAC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49306E"/>
    <w:multiLevelType w:val="multilevel"/>
    <w:tmpl w:val="2C1A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5A21DC"/>
    <w:multiLevelType w:val="multilevel"/>
    <w:tmpl w:val="3D46F9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717833"/>
    <w:multiLevelType w:val="multilevel"/>
    <w:tmpl w:val="2AEE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576D7"/>
    <w:multiLevelType w:val="multilevel"/>
    <w:tmpl w:val="D4B0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C8719C"/>
    <w:multiLevelType w:val="multilevel"/>
    <w:tmpl w:val="810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8C3B76"/>
    <w:multiLevelType w:val="multilevel"/>
    <w:tmpl w:val="9EE080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2873015">
    <w:abstractNumId w:val="5"/>
  </w:num>
  <w:num w:numId="2" w16cid:durableId="757404445">
    <w:abstractNumId w:val="3"/>
  </w:num>
  <w:num w:numId="3" w16cid:durableId="1076244391">
    <w:abstractNumId w:val="2"/>
  </w:num>
  <w:num w:numId="4" w16cid:durableId="111828400">
    <w:abstractNumId w:val="4"/>
  </w:num>
  <w:num w:numId="5" w16cid:durableId="1456635568">
    <w:abstractNumId w:val="1"/>
  </w:num>
  <w:num w:numId="6" w16cid:durableId="844395125">
    <w:abstractNumId w:val="0"/>
  </w:num>
  <w:num w:numId="7" w16cid:durableId="1889756329">
    <w:abstractNumId w:val="40"/>
  </w:num>
  <w:num w:numId="8" w16cid:durableId="1294025307">
    <w:abstractNumId w:val="44"/>
  </w:num>
  <w:num w:numId="9" w16cid:durableId="724984911">
    <w:abstractNumId w:val="33"/>
  </w:num>
  <w:num w:numId="10" w16cid:durableId="551844617">
    <w:abstractNumId w:val="41"/>
  </w:num>
  <w:num w:numId="11" w16cid:durableId="1901741887">
    <w:abstractNumId w:val="31"/>
  </w:num>
  <w:num w:numId="12" w16cid:durableId="9769004">
    <w:abstractNumId w:val="37"/>
  </w:num>
  <w:num w:numId="13" w16cid:durableId="1484083876">
    <w:abstractNumId w:val="14"/>
  </w:num>
  <w:num w:numId="14" w16cid:durableId="1495805056">
    <w:abstractNumId w:val="12"/>
  </w:num>
  <w:num w:numId="15" w16cid:durableId="1882325234">
    <w:abstractNumId w:val="22"/>
  </w:num>
  <w:num w:numId="16" w16cid:durableId="254941838">
    <w:abstractNumId w:val="46"/>
  </w:num>
  <w:num w:numId="17" w16cid:durableId="1371615215">
    <w:abstractNumId w:val="7"/>
  </w:num>
  <w:num w:numId="18" w16cid:durableId="1425764606">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124736343">
    <w:abstractNumId w:val="36"/>
  </w:num>
  <w:num w:numId="20" w16cid:durableId="1854613150">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1687711908">
    <w:abstractNumId w:val="8"/>
  </w:num>
  <w:num w:numId="22" w16cid:durableId="1786538268">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488600410">
    <w:abstractNumId w:val="23"/>
  </w:num>
  <w:num w:numId="24" w16cid:durableId="569578264">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648241970">
    <w:abstractNumId w:val="27"/>
  </w:num>
  <w:num w:numId="26" w16cid:durableId="808667595">
    <w:abstractNumId w:val="21"/>
  </w:num>
  <w:num w:numId="27" w16cid:durableId="2073500048">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28" w16cid:durableId="1310088148">
    <w:abstractNumId w:val="19"/>
  </w:num>
  <w:num w:numId="29" w16cid:durableId="356539666">
    <w:abstractNumId w:val="16"/>
  </w:num>
  <w:num w:numId="30" w16cid:durableId="178936925">
    <w:abstractNumId w:val="9"/>
  </w:num>
  <w:num w:numId="31" w16cid:durableId="573009218">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151456488">
    <w:abstractNumId w:val="34"/>
  </w:num>
  <w:num w:numId="33" w16cid:durableId="390814265">
    <w:abstractNumId w:val="34"/>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760950158">
    <w:abstractNumId w:val="28"/>
  </w:num>
  <w:num w:numId="35" w16cid:durableId="1581410094">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36" w16cid:durableId="1495611836">
    <w:abstractNumId w:val="42"/>
  </w:num>
  <w:num w:numId="37" w16cid:durableId="855971580">
    <w:abstractNumId w:val="42"/>
    <w:lvlOverride w:ilvl="1">
      <w:lvl w:ilvl="1">
        <w:numFmt w:val="bullet"/>
        <w:lvlText w:val="o"/>
        <w:lvlJc w:val="left"/>
        <w:pPr>
          <w:tabs>
            <w:tab w:val="num" w:pos="1440"/>
          </w:tabs>
          <w:ind w:left="1440" w:hanging="360"/>
        </w:pPr>
        <w:rPr>
          <w:rFonts w:ascii="Courier New" w:hAnsi="Courier New" w:hint="default"/>
          <w:sz w:val="20"/>
        </w:rPr>
      </w:lvl>
    </w:lvlOverride>
  </w:num>
  <w:num w:numId="38" w16cid:durableId="887379209">
    <w:abstractNumId w:val="15"/>
  </w:num>
  <w:num w:numId="39" w16cid:durableId="410391413">
    <w:abstractNumId w:val="10"/>
  </w:num>
  <w:num w:numId="40" w16cid:durableId="1174032753">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41" w16cid:durableId="13581773">
    <w:abstractNumId w:val="35"/>
  </w:num>
  <w:num w:numId="42" w16cid:durableId="1171988921">
    <w:abstractNumId w:val="13"/>
  </w:num>
  <w:num w:numId="43" w16cid:durableId="10644600">
    <w:abstractNumId w:val="18"/>
  </w:num>
  <w:num w:numId="44" w16cid:durableId="2143114896">
    <w:abstractNumId w:val="45"/>
  </w:num>
  <w:num w:numId="45" w16cid:durableId="130902959">
    <w:abstractNumId w:val="11"/>
  </w:num>
  <w:num w:numId="46" w16cid:durableId="2120643782">
    <w:abstractNumId w:val="39"/>
  </w:num>
  <w:num w:numId="47" w16cid:durableId="1342707653">
    <w:abstractNumId w:val="17"/>
  </w:num>
  <w:num w:numId="48" w16cid:durableId="1277521492">
    <w:abstractNumId w:val="43"/>
  </w:num>
  <w:num w:numId="49" w16cid:durableId="271406008">
    <w:abstractNumId w:val="30"/>
  </w:num>
  <w:num w:numId="50" w16cid:durableId="644699693">
    <w:abstractNumId w:val="38"/>
  </w:num>
  <w:num w:numId="51" w16cid:durableId="1994137237">
    <w:abstractNumId w:val="29"/>
  </w:num>
  <w:num w:numId="52" w16cid:durableId="351302374">
    <w:abstractNumId w:val="6"/>
  </w:num>
  <w:num w:numId="53" w16cid:durableId="1220634758">
    <w:abstractNumId w:val="24"/>
  </w:num>
  <w:num w:numId="54" w16cid:durableId="855115626">
    <w:abstractNumId w:val="26"/>
  </w:num>
  <w:num w:numId="55" w16cid:durableId="581257415">
    <w:abstractNumId w:val="25"/>
  </w:num>
  <w:num w:numId="56" w16cid:durableId="2064792619">
    <w:abstractNumId w:val="32"/>
  </w:num>
  <w:num w:numId="57" w16cid:durableId="79110693">
    <w:abstractNumId w:val="2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87C4B"/>
    <w:rsid w:val="0015074B"/>
    <w:rsid w:val="001E6658"/>
    <w:rsid w:val="002141C7"/>
    <w:rsid w:val="00217E19"/>
    <w:rsid w:val="0029639D"/>
    <w:rsid w:val="00326F90"/>
    <w:rsid w:val="005853C7"/>
    <w:rsid w:val="00606065"/>
    <w:rsid w:val="00622423"/>
    <w:rsid w:val="006A35E8"/>
    <w:rsid w:val="00797647"/>
    <w:rsid w:val="008445A1"/>
    <w:rsid w:val="008A1005"/>
    <w:rsid w:val="00AA1D8D"/>
    <w:rsid w:val="00B47730"/>
    <w:rsid w:val="00BA0794"/>
    <w:rsid w:val="00C20451"/>
    <w:rsid w:val="00C952F8"/>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DA6B50"/>
  <w14:defaultImageDpi w14:val="300"/>
  <w15:docId w15:val="{82ED66F1-2CC5-414D-AF78-649AF4D49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ByLine">
    <w:name w:val="ByLine"/>
    <w:basedOn w:val="Title"/>
    <w:rsid w:val="00606065"/>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character" w:styleId="Hyperlink">
    <w:name w:val="Hyperlink"/>
    <w:basedOn w:val="DefaultParagraphFont"/>
    <w:uiPriority w:val="99"/>
    <w:unhideWhenUsed/>
    <w:rsid w:val="00C20451"/>
    <w:rPr>
      <w:color w:val="0000FF" w:themeColor="hyperlink"/>
      <w:u w:val="single"/>
    </w:rPr>
  </w:style>
  <w:style w:type="character" w:styleId="UnresolvedMention">
    <w:name w:val="Unresolved Mention"/>
    <w:basedOn w:val="DefaultParagraphFont"/>
    <w:uiPriority w:val="99"/>
    <w:semiHidden/>
    <w:unhideWhenUsed/>
    <w:rsid w:val="00C20451"/>
    <w:rPr>
      <w:color w:val="605E5C"/>
      <w:shd w:val="clear" w:color="auto" w:fill="E1DFDD"/>
    </w:rPr>
  </w:style>
  <w:style w:type="paragraph" w:styleId="NormalWeb">
    <w:name w:val="Normal (Web)"/>
    <w:basedOn w:val="Normal"/>
    <w:uiPriority w:val="99"/>
    <w:unhideWhenUsed/>
    <w:rsid w:val="00C20451"/>
    <w:pPr>
      <w:spacing w:before="100" w:beforeAutospacing="1" w:after="100" w:afterAutospacing="1" w:line="240" w:lineRule="auto"/>
    </w:pPr>
    <w:rPr>
      <w:rFonts w:eastAsia="Times New Roman" w:cs="Times New Roman"/>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980194">
      <w:bodyDiv w:val="1"/>
      <w:marLeft w:val="0"/>
      <w:marRight w:val="0"/>
      <w:marTop w:val="0"/>
      <w:marBottom w:val="0"/>
      <w:divBdr>
        <w:top w:val="none" w:sz="0" w:space="0" w:color="auto"/>
        <w:left w:val="none" w:sz="0" w:space="0" w:color="auto"/>
        <w:bottom w:val="none" w:sz="0" w:space="0" w:color="auto"/>
        <w:right w:val="none" w:sz="0" w:space="0" w:color="auto"/>
      </w:divBdr>
    </w:div>
    <w:div w:id="172645469">
      <w:bodyDiv w:val="1"/>
      <w:marLeft w:val="0"/>
      <w:marRight w:val="0"/>
      <w:marTop w:val="0"/>
      <w:marBottom w:val="0"/>
      <w:divBdr>
        <w:top w:val="none" w:sz="0" w:space="0" w:color="auto"/>
        <w:left w:val="none" w:sz="0" w:space="0" w:color="auto"/>
        <w:bottom w:val="none" w:sz="0" w:space="0" w:color="auto"/>
        <w:right w:val="none" w:sz="0" w:space="0" w:color="auto"/>
      </w:divBdr>
    </w:div>
    <w:div w:id="257374481">
      <w:bodyDiv w:val="1"/>
      <w:marLeft w:val="0"/>
      <w:marRight w:val="0"/>
      <w:marTop w:val="0"/>
      <w:marBottom w:val="0"/>
      <w:divBdr>
        <w:top w:val="none" w:sz="0" w:space="0" w:color="auto"/>
        <w:left w:val="none" w:sz="0" w:space="0" w:color="auto"/>
        <w:bottom w:val="none" w:sz="0" w:space="0" w:color="auto"/>
        <w:right w:val="none" w:sz="0" w:space="0" w:color="auto"/>
      </w:divBdr>
    </w:div>
    <w:div w:id="257449851">
      <w:bodyDiv w:val="1"/>
      <w:marLeft w:val="0"/>
      <w:marRight w:val="0"/>
      <w:marTop w:val="0"/>
      <w:marBottom w:val="0"/>
      <w:divBdr>
        <w:top w:val="none" w:sz="0" w:space="0" w:color="auto"/>
        <w:left w:val="none" w:sz="0" w:space="0" w:color="auto"/>
        <w:bottom w:val="none" w:sz="0" w:space="0" w:color="auto"/>
        <w:right w:val="none" w:sz="0" w:space="0" w:color="auto"/>
      </w:divBdr>
    </w:div>
    <w:div w:id="424810365">
      <w:bodyDiv w:val="1"/>
      <w:marLeft w:val="0"/>
      <w:marRight w:val="0"/>
      <w:marTop w:val="0"/>
      <w:marBottom w:val="0"/>
      <w:divBdr>
        <w:top w:val="none" w:sz="0" w:space="0" w:color="auto"/>
        <w:left w:val="none" w:sz="0" w:space="0" w:color="auto"/>
        <w:bottom w:val="none" w:sz="0" w:space="0" w:color="auto"/>
        <w:right w:val="none" w:sz="0" w:space="0" w:color="auto"/>
      </w:divBdr>
      <w:divsChild>
        <w:div w:id="434136515">
          <w:marLeft w:val="0"/>
          <w:marRight w:val="0"/>
          <w:marTop w:val="0"/>
          <w:marBottom w:val="0"/>
          <w:divBdr>
            <w:top w:val="none" w:sz="0" w:space="0" w:color="auto"/>
            <w:left w:val="none" w:sz="0" w:space="0" w:color="auto"/>
            <w:bottom w:val="none" w:sz="0" w:space="0" w:color="auto"/>
            <w:right w:val="none" w:sz="0" w:space="0" w:color="auto"/>
          </w:divBdr>
          <w:divsChild>
            <w:div w:id="64650616">
              <w:marLeft w:val="0"/>
              <w:marRight w:val="0"/>
              <w:marTop w:val="0"/>
              <w:marBottom w:val="0"/>
              <w:divBdr>
                <w:top w:val="none" w:sz="0" w:space="0" w:color="auto"/>
                <w:left w:val="none" w:sz="0" w:space="0" w:color="auto"/>
                <w:bottom w:val="none" w:sz="0" w:space="0" w:color="auto"/>
                <w:right w:val="none" w:sz="0" w:space="0" w:color="auto"/>
              </w:divBdr>
              <w:divsChild>
                <w:div w:id="1738044251">
                  <w:marLeft w:val="0"/>
                  <w:marRight w:val="0"/>
                  <w:marTop w:val="0"/>
                  <w:marBottom w:val="0"/>
                  <w:divBdr>
                    <w:top w:val="none" w:sz="0" w:space="0" w:color="auto"/>
                    <w:left w:val="none" w:sz="0" w:space="0" w:color="auto"/>
                    <w:bottom w:val="none" w:sz="0" w:space="0" w:color="auto"/>
                    <w:right w:val="none" w:sz="0" w:space="0" w:color="auto"/>
                  </w:divBdr>
                  <w:divsChild>
                    <w:div w:id="2060476625">
                      <w:marLeft w:val="0"/>
                      <w:marRight w:val="0"/>
                      <w:marTop w:val="0"/>
                      <w:marBottom w:val="0"/>
                      <w:divBdr>
                        <w:top w:val="none" w:sz="0" w:space="0" w:color="auto"/>
                        <w:left w:val="none" w:sz="0" w:space="0" w:color="auto"/>
                        <w:bottom w:val="none" w:sz="0" w:space="0" w:color="auto"/>
                        <w:right w:val="none" w:sz="0" w:space="0" w:color="auto"/>
                      </w:divBdr>
                      <w:divsChild>
                        <w:div w:id="744491846">
                          <w:marLeft w:val="0"/>
                          <w:marRight w:val="0"/>
                          <w:marTop w:val="0"/>
                          <w:marBottom w:val="0"/>
                          <w:divBdr>
                            <w:top w:val="none" w:sz="0" w:space="0" w:color="auto"/>
                            <w:left w:val="none" w:sz="0" w:space="0" w:color="auto"/>
                            <w:bottom w:val="none" w:sz="0" w:space="0" w:color="auto"/>
                            <w:right w:val="none" w:sz="0" w:space="0" w:color="auto"/>
                          </w:divBdr>
                          <w:divsChild>
                            <w:div w:id="2020617417">
                              <w:marLeft w:val="0"/>
                              <w:marRight w:val="0"/>
                              <w:marTop w:val="0"/>
                              <w:marBottom w:val="0"/>
                              <w:divBdr>
                                <w:top w:val="none" w:sz="0" w:space="0" w:color="auto"/>
                                <w:left w:val="none" w:sz="0" w:space="0" w:color="auto"/>
                                <w:bottom w:val="none" w:sz="0" w:space="0" w:color="auto"/>
                                <w:right w:val="none" w:sz="0" w:space="0" w:color="auto"/>
                              </w:divBdr>
                              <w:divsChild>
                                <w:div w:id="60956517">
                                  <w:marLeft w:val="0"/>
                                  <w:marRight w:val="0"/>
                                  <w:marTop w:val="0"/>
                                  <w:marBottom w:val="0"/>
                                  <w:divBdr>
                                    <w:top w:val="none" w:sz="0" w:space="0" w:color="auto"/>
                                    <w:left w:val="none" w:sz="0" w:space="0" w:color="auto"/>
                                    <w:bottom w:val="none" w:sz="0" w:space="0" w:color="auto"/>
                                    <w:right w:val="none" w:sz="0" w:space="0" w:color="auto"/>
                                  </w:divBdr>
                                  <w:divsChild>
                                    <w:div w:id="12402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241547">
          <w:marLeft w:val="0"/>
          <w:marRight w:val="0"/>
          <w:marTop w:val="0"/>
          <w:marBottom w:val="0"/>
          <w:divBdr>
            <w:top w:val="none" w:sz="0" w:space="0" w:color="auto"/>
            <w:left w:val="none" w:sz="0" w:space="0" w:color="auto"/>
            <w:bottom w:val="none" w:sz="0" w:space="0" w:color="auto"/>
            <w:right w:val="none" w:sz="0" w:space="0" w:color="auto"/>
          </w:divBdr>
          <w:divsChild>
            <w:div w:id="1780371411">
              <w:marLeft w:val="0"/>
              <w:marRight w:val="0"/>
              <w:marTop w:val="0"/>
              <w:marBottom w:val="0"/>
              <w:divBdr>
                <w:top w:val="none" w:sz="0" w:space="0" w:color="auto"/>
                <w:left w:val="none" w:sz="0" w:space="0" w:color="auto"/>
                <w:bottom w:val="none" w:sz="0" w:space="0" w:color="auto"/>
                <w:right w:val="none" w:sz="0" w:space="0" w:color="auto"/>
              </w:divBdr>
              <w:divsChild>
                <w:div w:id="1102335514">
                  <w:marLeft w:val="0"/>
                  <w:marRight w:val="0"/>
                  <w:marTop w:val="0"/>
                  <w:marBottom w:val="0"/>
                  <w:divBdr>
                    <w:top w:val="none" w:sz="0" w:space="0" w:color="auto"/>
                    <w:left w:val="none" w:sz="0" w:space="0" w:color="auto"/>
                    <w:bottom w:val="none" w:sz="0" w:space="0" w:color="auto"/>
                    <w:right w:val="none" w:sz="0" w:space="0" w:color="auto"/>
                  </w:divBdr>
                  <w:divsChild>
                    <w:div w:id="152186178">
                      <w:marLeft w:val="0"/>
                      <w:marRight w:val="0"/>
                      <w:marTop w:val="0"/>
                      <w:marBottom w:val="0"/>
                      <w:divBdr>
                        <w:top w:val="none" w:sz="0" w:space="0" w:color="auto"/>
                        <w:left w:val="none" w:sz="0" w:space="0" w:color="auto"/>
                        <w:bottom w:val="none" w:sz="0" w:space="0" w:color="auto"/>
                        <w:right w:val="none" w:sz="0" w:space="0" w:color="auto"/>
                      </w:divBdr>
                      <w:divsChild>
                        <w:div w:id="1781796198">
                          <w:marLeft w:val="0"/>
                          <w:marRight w:val="0"/>
                          <w:marTop w:val="0"/>
                          <w:marBottom w:val="0"/>
                          <w:divBdr>
                            <w:top w:val="none" w:sz="0" w:space="0" w:color="auto"/>
                            <w:left w:val="none" w:sz="0" w:space="0" w:color="auto"/>
                            <w:bottom w:val="none" w:sz="0" w:space="0" w:color="auto"/>
                            <w:right w:val="none" w:sz="0" w:space="0" w:color="auto"/>
                          </w:divBdr>
                          <w:divsChild>
                            <w:div w:id="1299451724">
                              <w:marLeft w:val="0"/>
                              <w:marRight w:val="0"/>
                              <w:marTop w:val="0"/>
                              <w:marBottom w:val="0"/>
                              <w:divBdr>
                                <w:top w:val="none" w:sz="0" w:space="0" w:color="auto"/>
                                <w:left w:val="none" w:sz="0" w:space="0" w:color="auto"/>
                                <w:bottom w:val="none" w:sz="0" w:space="0" w:color="auto"/>
                                <w:right w:val="none" w:sz="0" w:space="0" w:color="auto"/>
                              </w:divBdr>
                              <w:divsChild>
                                <w:div w:id="941885929">
                                  <w:marLeft w:val="0"/>
                                  <w:marRight w:val="0"/>
                                  <w:marTop w:val="0"/>
                                  <w:marBottom w:val="0"/>
                                  <w:divBdr>
                                    <w:top w:val="none" w:sz="0" w:space="0" w:color="auto"/>
                                    <w:left w:val="none" w:sz="0" w:space="0" w:color="auto"/>
                                    <w:bottom w:val="none" w:sz="0" w:space="0" w:color="auto"/>
                                    <w:right w:val="none" w:sz="0" w:space="0" w:color="auto"/>
                                  </w:divBdr>
                                  <w:divsChild>
                                    <w:div w:id="117846905">
                                      <w:marLeft w:val="0"/>
                                      <w:marRight w:val="0"/>
                                      <w:marTop w:val="0"/>
                                      <w:marBottom w:val="0"/>
                                      <w:divBdr>
                                        <w:top w:val="none" w:sz="0" w:space="0" w:color="auto"/>
                                        <w:left w:val="none" w:sz="0" w:space="0" w:color="auto"/>
                                        <w:bottom w:val="none" w:sz="0" w:space="0" w:color="auto"/>
                                        <w:right w:val="none" w:sz="0" w:space="0" w:color="auto"/>
                                      </w:divBdr>
                                      <w:divsChild>
                                        <w:div w:id="5933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847913">
          <w:marLeft w:val="0"/>
          <w:marRight w:val="0"/>
          <w:marTop w:val="0"/>
          <w:marBottom w:val="0"/>
          <w:divBdr>
            <w:top w:val="none" w:sz="0" w:space="0" w:color="auto"/>
            <w:left w:val="none" w:sz="0" w:space="0" w:color="auto"/>
            <w:bottom w:val="none" w:sz="0" w:space="0" w:color="auto"/>
            <w:right w:val="none" w:sz="0" w:space="0" w:color="auto"/>
          </w:divBdr>
          <w:divsChild>
            <w:div w:id="1159232095">
              <w:marLeft w:val="0"/>
              <w:marRight w:val="0"/>
              <w:marTop w:val="0"/>
              <w:marBottom w:val="0"/>
              <w:divBdr>
                <w:top w:val="none" w:sz="0" w:space="0" w:color="auto"/>
                <w:left w:val="none" w:sz="0" w:space="0" w:color="auto"/>
                <w:bottom w:val="none" w:sz="0" w:space="0" w:color="auto"/>
                <w:right w:val="none" w:sz="0" w:space="0" w:color="auto"/>
              </w:divBdr>
              <w:divsChild>
                <w:div w:id="1647931558">
                  <w:marLeft w:val="0"/>
                  <w:marRight w:val="0"/>
                  <w:marTop w:val="0"/>
                  <w:marBottom w:val="0"/>
                  <w:divBdr>
                    <w:top w:val="none" w:sz="0" w:space="0" w:color="auto"/>
                    <w:left w:val="none" w:sz="0" w:space="0" w:color="auto"/>
                    <w:bottom w:val="none" w:sz="0" w:space="0" w:color="auto"/>
                    <w:right w:val="none" w:sz="0" w:space="0" w:color="auto"/>
                  </w:divBdr>
                  <w:divsChild>
                    <w:div w:id="560555211">
                      <w:marLeft w:val="0"/>
                      <w:marRight w:val="0"/>
                      <w:marTop w:val="0"/>
                      <w:marBottom w:val="0"/>
                      <w:divBdr>
                        <w:top w:val="none" w:sz="0" w:space="0" w:color="auto"/>
                        <w:left w:val="none" w:sz="0" w:space="0" w:color="auto"/>
                        <w:bottom w:val="none" w:sz="0" w:space="0" w:color="auto"/>
                        <w:right w:val="none" w:sz="0" w:space="0" w:color="auto"/>
                      </w:divBdr>
                      <w:divsChild>
                        <w:div w:id="675570405">
                          <w:marLeft w:val="0"/>
                          <w:marRight w:val="0"/>
                          <w:marTop w:val="0"/>
                          <w:marBottom w:val="0"/>
                          <w:divBdr>
                            <w:top w:val="none" w:sz="0" w:space="0" w:color="auto"/>
                            <w:left w:val="none" w:sz="0" w:space="0" w:color="auto"/>
                            <w:bottom w:val="none" w:sz="0" w:space="0" w:color="auto"/>
                            <w:right w:val="none" w:sz="0" w:space="0" w:color="auto"/>
                          </w:divBdr>
                          <w:divsChild>
                            <w:div w:id="1808039265">
                              <w:marLeft w:val="0"/>
                              <w:marRight w:val="0"/>
                              <w:marTop w:val="0"/>
                              <w:marBottom w:val="0"/>
                              <w:divBdr>
                                <w:top w:val="none" w:sz="0" w:space="0" w:color="auto"/>
                                <w:left w:val="none" w:sz="0" w:space="0" w:color="auto"/>
                                <w:bottom w:val="none" w:sz="0" w:space="0" w:color="auto"/>
                                <w:right w:val="none" w:sz="0" w:space="0" w:color="auto"/>
                              </w:divBdr>
                              <w:divsChild>
                                <w:div w:id="1010134213">
                                  <w:marLeft w:val="0"/>
                                  <w:marRight w:val="0"/>
                                  <w:marTop w:val="0"/>
                                  <w:marBottom w:val="0"/>
                                  <w:divBdr>
                                    <w:top w:val="none" w:sz="0" w:space="0" w:color="auto"/>
                                    <w:left w:val="none" w:sz="0" w:space="0" w:color="auto"/>
                                    <w:bottom w:val="none" w:sz="0" w:space="0" w:color="auto"/>
                                    <w:right w:val="none" w:sz="0" w:space="0" w:color="auto"/>
                                  </w:divBdr>
                                  <w:divsChild>
                                    <w:div w:id="9058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268719">
      <w:bodyDiv w:val="1"/>
      <w:marLeft w:val="0"/>
      <w:marRight w:val="0"/>
      <w:marTop w:val="0"/>
      <w:marBottom w:val="0"/>
      <w:divBdr>
        <w:top w:val="none" w:sz="0" w:space="0" w:color="auto"/>
        <w:left w:val="none" w:sz="0" w:space="0" w:color="auto"/>
        <w:bottom w:val="none" w:sz="0" w:space="0" w:color="auto"/>
        <w:right w:val="none" w:sz="0" w:space="0" w:color="auto"/>
      </w:divBdr>
    </w:div>
    <w:div w:id="524447505">
      <w:bodyDiv w:val="1"/>
      <w:marLeft w:val="0"/>
      <w:marRight w:val="0"/>
      <w:marTop w:val="0"/>
      <w:marBottom w:val="0"/>
      <w:divBdr>
        <w:top w:val="none" w:sz="0" w:space="0" w:color="auto"/>
        <w:left w:val="none" w:sz="0" w:space="0" w:color="auto"/>
        <w:bottom w:val="none" w:sz="0" w:space="0" w:color="auto"/>
        <w:right w:val="none" w:sz="0" w:space="0" w:color="auto"/>
      </w:divBdr>
    </w:div>
    <w:div w:id="585959415">
      <w:bodyDiv w:val="1"/>
      <w:marLeft w:val="0"/>
      <w:marRight w:val="0"/>
      <w:marTop w:val="0"/>
      <w:marBottom w:val="0"/>
      <w:divBdr>
        <w:top w:val="none" w:sz="0" w:space="0" w:color="auto"/>
        <w:left w:val="none" w:sz="0" w:space="0" w:color="auto"/>
        <w:bottom w:val="none" w:sz="0" w:space="0" w:color="auto"/>
        <w:right w:val="none" w:sz="0" w:space="0" w:color="auto"/>
      </w:divBdr>
    </w:div>
    <w:div w:id="611204639">
      <w:bodyDiv w:val="1"/>
      <w:marLeft w:val="0"/>
      <w:marRight w:val="0"/>
      <w:marTop w:val="0"/>
      <w:marBottom w:val="0"/>
      <w:divBdr>
        <w:top w:val="none" w:sz="0" w:space="0" w:color="auto"/>
        <w:left w:val="none" w:sz="0" w:space="0" w:color="auto"/>
        <w:bottom w:val="none" w:sz="0" w:space="0" w:color="auto"/>
        <w:right w:val="none" w:sz="0" w:space="0" w:color="auto"/>
      </w:divBdr>
      <w:divsChild>
        <w:div w:id="246158634">
          <w:marLeft w:val="0"/>
          <w:marRight w:val="0"/>
          <w:marTop w:val="0"/>
          <w:marBottom w:val="0"/>
          <w:divBdr>
            <w:top w:val="none" w:sz="0" w:space="0" w:color="auto"/>
            <w:left w:val="none" w:sz="0" w:space="0" w:color="auto"/>
            <w:bottom w:val="none" w:sz="0" w:space="0" w:color="auto"/>
            <w:right w:val="none" w:sz="0" w:space="0" w:color="auto"/>
          </w:divBdr>
          <w:divsChild>
            <w:div w:id="1430813508">
              <w:marLeft w:val="0"/>
              <w:marRight w:val="0"/>
              <w:marTop w:val="0"/>
              <w:marBottom w:val="0"/>
              <w:divBdr>
                <w:top w:val="none" w:sz="0" w:space="0" w:color="auto"/>
                <w:left w:val="none" w:sz="0" w:space="0" w:color="auto"/>
                <w:bottom w:val="none" w:sz="0" w:space="0" w:color="auto"/>
                <w:right w:val="none" w:sz="0" w:space="0" w:color="auto"/>
              </w:divBdr>
              <w:divsChild>
                <w:div w:id="770012994">
                  <w:marLeft w:val="0"/>
                  <w:marRight w:val="0"/>
                  <w:marTop w:val="0"/>
                  <w:marBottom w:val="0"/>
                  <w:divBdr>
                    <w:top w:val="none" w:sz="0" w:space="0" w:color="auto"/>
                    <w:left w:val="none" w:sz="0" w:space="0" w:color="auto"/>
                    <w:bottom w:val="none" w:sz="0" w:space="0" w:color="auto"/>
                    <w:right w:val="none" w:sz="0" w:space="0" w:color="auto"/>
                  </w:divBdr>
                  <w:divsChild>
                    <w:div w:id="44960613">
                      <w:marLeft w:val="0"/>
                      <w:marRight w:val="0"/>
                      <w:marTop w:val="0"/>
                      <w:marBottom w:val="0"/>
                      <w:divBdr>
                        <w:top w:val="none" w:sz="0" w:space="0" w:color="auto"/>
                        <w:left w:val="none" w:sz="0" w:space="0" w:color="auto"/>
                        <w:bottom w:val="none" w:sz="0" w:space="0" w:color="auto"/>
                        <w:right w:val="none" w:sz="0" w:space="0" w:color="auto"/>
                      </w:divBdr>
                      <w:divsChild>
                        <w:div w:id="387342646">
                          <w:marLeft w:val="0"/>
                          <w:marRight w:val="0"/>
                          <w:marTop w:val="0"/>
                          <w:marBottom w:val="0"/>
                          <w:divBdr>
                            <w:top w:val="none" w:sz="0" w:space="0" w:color="auto"/>
                            <w:left w:val="none" w:sz="0" w:space="0" w:color="auto"/>
                            <w:bottom w:val="none" w:sz="0" w:space="0" w:color="auto"/>
                            <w:right w:val="none" w:sz="0" w:space="0" w:color="auto"/>
                          </w:divBdr>
                          <w:divsChild>
                            <w:div w:id="687801848">
                              <w:marLeft w:val="0"/>
                              <w:marRight w:val="0"/>
                              <w:marTop w:val="0"/>
                              <w:marBottom w:val="0"/>
                              <w:divBdr>
                                <w:top w:val="none" w:sz="0" w:space="0" w:color="auto"/>
                                <w:left w:val="none" w:sz="0" w:space="0" w:color="auto"/>
                                <w:bottom w:val="none" w:sz="0" w:space="0" w:color="auto"/>
                                <w:right w:val="none" w:sz="0" w:space="0" w:color="auto"/>
                              </w:divBdr>
                              <w:divsChild>
                                <w:div w:id="418798546">
                                  <w:marLeft w:val="0"/>
                                  <w:marRight w:val="0"/>
                                  <w:marTop w:val="0"/>
                                  <w:marBottom w:val="0"/>
                                  <w:divBdr>
                                    <w:top w:val="none" w:sz="0" w:space="0" w:color="auto"/>
                                    <w:left w:val="none" w:sz="0" w:space="0" w:color="auto"/>
                                    <w:bottom w:val="none" w:sz="0" w:space="0" w:color="auto"/>
                                    <w:right w:val="none" w:sz="0" w:space="0" w:color="auto"/>
                                  </w:divBdr>
                                  <w:divsChild>
                                    <w:div w:id="18102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096458">
          <w:marLeft w:val="0"/>
          <w:marRight w:val="0"/>
          <w:marTop w:val="0"/>
          <w:marBottom w:val="0"/>
          <w:divBdr>
            <w:top w:val="none" w:sz="0" w:space="0" w:color="auto"/>
            <w:left w:val="none" w:sz="0" w:space="0" w:color="auto"/>
            <w:bottom w:val="none" w:sz="0" w:space="0" w:color="auto"/>
            <w:right w:val="none" w:sz="0" w:space="0" w:color="auto"/>
          </w:divBdr>
          <w:divsChild>
            <w:div w:id="1805999313">
              <w:marLeft w:val="0"/>
              <w:marRight w:val="0"/>
              <w:marTop w:val="0"/>
              <w:marBottom w:val="0"/>
              <w:divBdr>
                <w:top w:val="none" w:sz="0" w:space="0" w:color="auto"/>
                <w:left w:val="none" w:sz="0" w:space="0" w:color="auto"/>
                <w:bottom w:val="none" w:sz="0" w:space="0" w:color="auto"/>
                <w:right w:val="none" w:sz="0" w:space="0" w:color="auto"/>
              </w:divBdr>
              <w:divsChild>
                <w:div w:id="1856992937">
                  <w:marLeft w:val="0"/>
                  <w:marRight w:val="0"/>
                  <w:marTop w:val="0"/>
                  <w:marBottom w:val="0"/>
                  <w:divBdr>
                    <w:top w:val="none" w:sz="0" w:space="0" w:color="auto"/>
                    <w:left w:val="none" w:sz="0" w:space="0" w:color="auto"/>
                    <w:bottom w:val="none" w:sz="0" w:space="0" w:color="auto"/>
                    <w:right w:val="none" w:sz="0" w:space="0" w:color="auto"/>
                  </w:divBdr>
                  <w:divsChild>
                    <w:div w:id="1088766330">
                      <w:marLeft w:val="0"/>
                      <w:marRight w:val="0"/>
                      <w:marTop w:val="0"/>
                      <w:marBottom w:val="0"/>
                      <w:divBdr>
                        <w:top w:val="none" w:sz="0" w:space="0" w:color="auto"/>
                        <w:left w:val="none" w:sz="0" w:space="0" w:color="auto"/>
                        <w:bottom w:val="none" w:sz="0" w:space="0" w:color="auto"/>
                        <w:right w:val="none" w:sz="0" w:space="0" w:color="auto"/>
                      </w:divBdr>
                      <w:divsChild>
                        <w:div w:id="32929678">
                          <w:marLeft w:val="0"/>
                          <w:marRight w:val="0"/>
                          <w:marTop w:val="0"/>
                          <w:marBottom w:val="0"/>
                          <w:divBdr>
                            <w:top w:val="none" w:sz="0" w:space="0" w:color="auto"/>
                            <w:left w:val="none" w:sz="0" w:space="0" w:color="auto"/>
                            <w:bottom w:val="none" w:sz="0" w:space="0" w:color="auto"/>
                            <w:right w:val="none" w:sz="0" w:space="0" w:color="auto"/>
                          </w:divBdr>
                          <w:divsChild>
                            <w:div w:id="747653829">
                              <w:marLeft w:val="0"/>
                              <w:marRight w:val="0"/>
                              <w:marTop w:val="0"/>
                              <w:marBottom w:val="0"/>
                              <w:divBdr>
                                <w:top w:val="none" w:sz="0" w:space="0" w:color="auto"/>
                                <w:left w:val="none" w:sz="0" w:space="0" w:color="auto"/>
                                <w:bottom w:val="none" w:sz="0" w:space="0" w:color="auto"/>
                                <w:right w:val="none" w:sz="0" w:space="0" w:color="auto"/>
                              </w:divBdr>
                              <w:divsChild>
                                <w:div w:id="762189450">
                                  <w:marLeft w:val="0"/>
                                  <w:marRight w:val="0"/>
                                  <w:marTop w:val="0"/>
                                  <w:marBottom w:val="0"/>
                                  <w:divBdr>
                                    <w:top w:val="none" w:sz="0" w:space="0" w:color="auto"/>
                                    <w:left w:val="none" w:sz="0" w:space="0" w:color="auto"/>
                                    <w:bottom w:val="none" w:sz="0" w:space="0" w:color="auto"/>
                                    <w:right w:val="none" w:sz="0" w:space="0" w:color="auto"/>
                                  </w:divBdr>
                                  <w:divsChild>
                                    <w:div w:id="648941917">
                                      <w:marLeft w:val="0"/>
                                      <w:marRight w:val="0"/>
                                      <w:marTop w:val="0"/>
                                      <w:marBottom w:val="0"/>
                                      <w:divBdr>
                                        <w:top w:val="none" w:sz="0" w:space="0" w:color="auto"/>
                                        <w:left w:val="none" w:sz="0" w:space="0" w:color="auto"/>
                                        <w:bottom w:val="none" w:sz="0" w:space="0" w:color="auto"/>
                                        <w:right w:val="none" w:sz="0" w:space="0" w:color="auto"/>
                                      </w:divBdr>
                                      <w:divsChild>
                                        <w:div w:id="18226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3071966">
          <w:marLeft w:val="0"/>
          <w:marRight w:val="0"/>
          <w:marTop w:val="0"/>
          <w:marBottom w:val="0"/>
          <w:divBdr>
            <w:top w:val="none" w:sz="0" w:space="0" w:color="auto"/>
            <w:left w:val="none" w:sz="0" w:space="0" w:color="auto"/>
            <w:bottom w:val="none" w:sz="0" w:space="0" w:color="auto"/>
            <w:right w:val="none" w:sz="0" w:space="0" w:color="auto"/>
          </w:divBdr>
          <w:divsChild>
            <w:div w:id="822157901">
              <w:marLeft w:val="0"/>
              <w:marRight w:val="0"/>
              <w:marTop w:val="0"/>
              <w:marBottom w:val="0"/>
              <w:divBdr>
                <w:top w:val="none" w:sz="0" w:space="0" w:color="auto"/>
                <w:left w:val="none" w:sz="0" w:space="0" w:color="auto"/>
                <w:bottom w:val="none" w:sz="0" w:space="0" w:color="auto"/>
                <w:right w:val="none" w:sz="0" w:space="0" w:color="auto"/>
              </w:divBdr>
              <w:divsChild>
                <w:div w:id="1966495845">
                  <w:marLeft w:val="0"/>
                  <w:marRight w:val="0"/>
                  <w:marTop w:val="0"/>
                  <w:marBottom w:val="0"/>
                  <w:divBdr>
                    <w:top w:val="none" w:sz="0" w:space="0" w:color="auto"/>
                    <w:left w:val="none" w:sz="0" w:space="0" w:color="auto"/>
                    <w:bottom w:val="none" w:sz="0" w:space="0" w:color="auto"/>
                    <w:right w:val="none" w:sz="0" w:space="0" w:color="auto"/>
                  </w:divBdr>
                  <w:divsChild>
                    <w:div w:id="1405836811">
                      <w:marLeft w:val="0"/>
                      <w:marRight w:val="0"/>
                      <w:marTop w:val="0"/>
                      <w:marBottom w:val="0"/>
                      <w:divBdr>
                        <w:top w:val="none" w:sz="0" w:space="0" w:color="auto"/>
                        <w:left w:val="none" w:sz="0" w:space="0" w:color="auto"/>
                        <w:bottom w:val="none" w:sz="0" w:space="0" w:color="auto"/>
                        <w:right w:val="none" w:sz="0" w:space="0" w:color="auto"/>
                      </w:divBdr>
                      <w:divsChild>
                        <w:div w:id="1295059400">
                          <w:marLeft w:val="0"/>
                          <w:marRight w:val="0"/>
                          <w:marTop w:val="0"/>
                          <w:marBottom w:val="0"/>
                          <w:divBdr>
                            <w:top w:val="none" w:sz="0" w:space="0" w:color="auto"/>
                            <w:left w:val="none" w:sz="0" w:space="0" w:color="auto"/>
                            <w:bottom w:val="none" w:sz="0" w:space="0" w:color="auto"/>
                            <w:right w:val="none" w:sz="0" w:space="0" w:color="auto"/>
                          </w:divBdr>
                          <w:divsChild>
                            <w:div w:id="1356424144">
                              <w:marLeft w:val="0"/>
                              <w:marRight w:val="0"/>
                              <w:marTop w:val="0"/>
                              <w:marBottom w:val="0"/>
                              <w:divBdr>
                                <w:top w:val="none" w:sz="0" w:space="0" w:color="auto"/>
                                <w:left w:val="none" w:sz="0" w:space="0" w:color="auto"/>
                                <w:bottom w:val="none" w:sz="0" w:space="0" w:color="auto"/>
                                <w:right w:val="none" w:sz="0" w:space="0" w:color="auto"/>
                              </w:divBdr>
                              <w:divsChild>
                                <w:div w:id="1269193613">
                                  <w:marLeft w:val="0"/>
                                  <w:marRight w:val="0"/>
                                  <w:marTop w:val="0"/>
                                  <w:marBottom w:val="0"/>
                                  <w:divBdr>
                                    <w:top w:val="none" w:sz="0" w:space="0" w:color="auto"/>
                                    <w:left w:val="none" w:sz="0" w:space="0" w:color="auto"/>
                                    <w:bottom w:val="none" w:sz="0" w:space="0" w:color="auto"/>
                                    <w:right w:val="none" w:sz="0" w:space="0" w:color="auto"/>
                                  </w:divBdr>
                                  <w:divsChild>
                                    <w:div w:id="13925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482055">
      <w:bodyDiv w:val="1"/>
      <w:marLeft w:val="0"/>
      <w:marRight w:val="0"/>
      <w:marTop w:val="0"/>
      <w:marBottom w:val="0"/>
      <w:divBdr>
        <w:top w:val="none" w:sz="0" w:space="0" w:color="auto"/>
        <w:left w:val="none" w:sz="0" w:space="0" w:color="auto"/>
        <w:bottom w:val="none" w:sz="0" w:space="0" w:color="auto"/>
        <w:right w:val="none" w:sz="0" w:space="0" w:color="auto"/>
      </w:divBdr>
    </w:div>
    <w:div w:id="915359136">
      <w:bodyDiv w:val="1"/>
      <w:marLeft w:val="0"/>
      <w:marRight w:val="0"/>
      <w:marTop w:val="0"/>
      <w:marBottom w:val="0"/>
      <w:divBdr>
        <w:top w:val="none" w:sz="0" w:space="0" w:color="auto"/>
        <w:left w:val="none" w:sz="0" w:space="0" w:color="auto"/>
        <w:bottom w:val="none" w:sz="0" w:space="0" w:color="auto"/>
        <w:right w:val="none" w:sz="0" w:space="0" w:color="auto"/>
      </w:divBdr>
    </w:div>
    <w:div w:id="1050299192">
      <w:bodyDiv w:val="1"/>
      <w:marLeft w:val="0"/>
      <w:marRight w:val="0"/>
      <w:marTop w:val="0"/>
      <w:marBottom w:val="0"/>
      <w:divBdr>
        <w:top w:val="none" w:sz="0" w:space="0" w:color="auto"/>
        <w:left w:val="none" w:sz="0" w:space="0" w:color="auto"/>
        <w:bottom w:val="none" w:sz="0" w:space="0" w:color="auto"/>
        <w:right w:val="none" w:sz="0" w:space="0" w:color="auto"/>
      </w:divBdr>
    </w:div>
    <w:div w:id="1062674854">
      <w:bodyDiv w:val="1"/>
      <w:marLeft w:val="0"/>
      <w:marRight w:val="0"/>
      <w:marTop w:val="0"/>
      <w:marBottom w:val="0"/>
      <w:divBdr>
        <w:top w:val="none" w:sz="0" w:space="0" w:color="auto"/>
        <w:left w:val="none" w:sz="0" w:space="0" w:color="auto"/>
        <w:bottom w:val="none" w:sz="0" w:space="0" w:color="auto"/>
        <w:right w:val="none" w:sz="0" w:space="0" w:color="auto"/>
      </w:divBdr>
    </w:div>
    <w:div w:id="1242906248">
      <w:bodyDiv w:val="1"/>
      <w:marLeft w:val="0"/>
      <w:marRight w:val="0"/>
      <w:marTop w:val="0"/>
      <w:marBottom w:val="0"/>
      <w:divBdr>
        <w:top w:val="none" w:sz="0" w:space="0" w:color="auto"/>
        <w:left w:val="none" w:sz="0" w:space="0" w:color="auto"/>
        <w:bottom w:val="none" w:sz="0" w:space="0" w:color="auto"/>
        <w:right w:val="none" w:sz="0" w:space="0" w:color="auto"/>
      </w:divBdr>
    </w:div>
    <w:div w:id="1306861639">
      <w:bodyDiv w:val="1"/>
      <w:marLeft w:val="0"/>
      <w:marRight w:val="0"/>
      <w:marTop w:val="0"/>
      <w:marBottom w:val="0"/>
      <w:divBdr>
        <w:top w:val="none" w:sz="0" w:space="0" w:color="auto"/>
        <w:left w:val="none" w:sz="0" w:space="0" w:color="auto"/>
        <w:bottom w:val="none" w:sz="0" w:space="0" w:color="auto"/>
        <w:right w:val="none" w:sz="0" w:space="0" w:color="auto"/>
      </w:divBdr>
    </w:div>
    <w:div w:id="1395278823">
      <w:bodyDiv w:val="1"/>
      <w:marLeft w:val="0"/>
      <w:marRight w:val="0"/>
      <w:marTop w:val="0"/>
      <w:marBottom w:val="0"/>
      <w:divBdr>
        <w:top w:val="none" w:sz="0" w:space="0" w:color="auto"/>
        <w:left w:val="none" w:sz="0" w:space="0" w:color="auto"/>
        <w:bottom w:val="none" w:sz="0" w:space="0" w:color="auto"/>
        <w:right w:val="none" w:sz="0" w:space="0" w:color="auto"/>
      </w:divBdr>
    </w:div>
    <w:div w:id="1710185555">
      <w:bodyDiv w:val="1"/>
      <w:marLeft w:val="0"/>
      <w:marRight w:val="0"/>
      <w:marTop w:val="0"/>
      <w:marBottom w:val="0"/>
      <w:divBdr>
        <w:top w:val="none" w:sz="0" w:space="0" w:color="auto"/>
        <w:left w:val="none" w:sz="0" w:space="0" w:color="auto"/>
        <w:bottom w:val="none" w:sz="0" w:space="0" w:color="auto"/>
        <w:right w:val="none" w:sz="0" w:space="0" w:color="auto"/>
      </w:divBdr>
    </w:div>
    <w:div w:id="1862469891">
      <w:bodyDiv w:val="1"/>
      <w:marLeft w:val="0"/>
      <w:marRight w:val="0"/>
      <w:marTop w:val="0"/>
      <w:marBottom w:val="0"/>
      <w:divBdr>
        <w:top w:val="none" w:sz="0" w:space="0" w:color="auto"/>
        <w:left w:val="none" w:sz="0" w:space="0" w:color="auto"/>
        <w:bottom w:val="none" w:sz="0" w:space="0" w:color="auto"/>
        <w:right w:val="none" w:sz="0" w:space="0" w:color="auto"/>
      </w:divBdr>
    </w:div>
    <w:div w:id="1863206156">
      <w:bodyDiv w:val="1"/>
      <w:marLeft w:val="0"/>
      <w:marRight w:val="0"/>
      <w:marTop w:val="0"/>
      <w:marBottom w:val="0"/>
      <w:divBdr>
        <w:top w:val="none" w:sz="0" w:space="0" w:color="auto"/>
        <w:left w:val="none" w:sz="0" w:space="0" w:color="auto"/>
        <w:bottom w:val="none" w:sz="0" w:space="0" w:color="auto"/>
        <w:right w:val="none" w:sz="0" w:space="0" w:color="auto"/>
      </w:divBdr>
    </w:div>
    <w:div w:id="1939021277">
      <w:bodyDiv w:val="1"/>
      <w:marLeft w:val="0"/>
      <w:marRight w:val="0"/>
      <w:marTop w:val="0"/>
      <w:marBottom w:val="0"/>
      <w:divBdr>
        <w:top w:val="none" w:sz="0" w:space="0" w:color="auto"/>
        <w:left w:val="none" w:sz="0" w:space="0" w:color="auto"/>
        <w:bottom w:val="none" w:sz="0" w:space="0" w:color="auto"/>
        <w:right w:val="none" w:sz="0" w:space="0" w:color="auto"/>
      </w:divBdr>
    </w:div>
    <w:div w:id="2052532755">
      <w:bodyDiv w:val="1"/>
      <w:marLeft w:val="0"/>
      <w:marRight w:val="0"/>
      <w:marTop w:val="0"/>
      <w:marBottom w:val="0"/>
      <w:divBdr>
        <w:top w:val="none" w:sz="0" w:space="0" w:color="auto"/>
        <w:left w:val="none" w:sz="0" w:space="0" w:color="auto"/>
        <w:bottom w:val="none" w:sz="0" w:space="0" w:color="auto"/>
        <w:right w:val="none" w:sz="0" w:space="0" w:color="auto"/>
      </w:divBdr>
    </w:div>
    <w:div w:id="20721874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w3schools.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tiki.v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figma.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3957</Words>
  <Characters>22558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26463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thang nguyen</cp:lastModifiedBy>
  <cp:revision>5</cp:revision>
  <dcterms:created xsi:type="dcterms:W3CDTF">2025-06-11T08:27:00Z</dcterms:created>
  <dcterms:modified xsi:type="dcterms:W3CDTF">2025-06-11T08:29:00Z</dcterms:modified>
  <cp:category/>
</cp:coreProperties>
</file>